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Série en 10 tomes — Suite de *Riche pour Dieu, Tome 1 : Être fidèle dans les petites choses*</w:t>
      </w:r>
    </w:p>
    <w:p>
      <w:pPr>
        <w:spacing w:before="120" w:after="120"/>
        <w:jc w:val="center"/>
      </w:pPr>
      <w:r>
        <w:rPr>
          <w:color w:val="AA9988"/>
          <w:sz w:val="18"/>
        </w:rPr>
        <w:t>— ✦ —</w:t>
      </w:r>
    </w:p>
    <w:p>
      <w:pPr>
        <w:spacing w:before="0" w:after="280"/>
        <w:jc w:val="center"/>
      </w:pPr>
      <w:r>
        <w:rPr>
          <w:b/>
          <w:color w:val="3A1A05"/>
          <w:sz w:val="44"/>
        </w:rPr>
        <w:t>TOME 9 : LA GLOIRE ET LA RICHESSE</w:t>
      </w:r>
    </w:p>
    <w:p>
      <w:pPr>
        <w:spacing w:before="280" w:after="120"/>
        <w:jc w:val="left"/>
      </w:pPr>
      <w:r>
        <w:rPr>
          <w:b/>
          <w:color w:val="6B4218"/>
          <w:sz w:val="23"/>
        </w:rPr>
        <w:t>*Comment porter ce que l'on n'attendait pas*</w:t>
      </w:r>
    </w:p>
    <w:p>
      <w:pPr>
        <w:spacing w:after="80"/>
        <w:ind w:firstLine="397"/>
      </w:pPr>
      <w:r>
        <w:rPr/>
      </w:r>
      <w:r>
        <w:rPr>
          <w:b/>
        </w:rPr>
        <w:t>Djillah Kodjo Stanislas Prince</w:t>
      </w:r>
      <w:r>
        <w:rPr/>
      </w:r>
    </w:p>
    <w:p>
      <w:pPr>
        <w:spacing w:before="120" w:after="120"/>
        <w:jc w:val="center"/>
      </w:pPr>
      <w:r>
        <w:rPr>
          <w:color w:val="AA9988"/>
          <w:sz w:val="18"/>
        </w:rPr>
        <w:t>— ✦ —</w:t>
      </w:r>
    </w:p>
    <w:p>
      <w:pPr>
        <w:spacing w:after="80"/>
        <w:ind w:firstLine="397"/>
      </w:pPr>
      <w:r>
        <w:rPr/>
      </w:r>
      <w:r>
        <w:rPr>
          <w:i/>
        </w:rPr>
        <w:t>À ceux qui ont reçu plus qu'ils n'espéraient,</w:t>
      </w:r>
      <w:r>
        <w:rPr/>
      </w:r>
    </w:p>
    <w:p>
      <w:pPr>
        <w:spacing w:after="80"/>
        <w:ind w:firstLine="397"/>
      </w:pPr>
      <w:r>
        <w:rPr/>
      </w:r>
      <w:r>
        <w:rPr>
          <w:i/>
        </w:rPr>
        <w:t>et qui tremblent à l'idée de le perdre.</w:t>
      </w:r>
      <w:r>
        <w:rPr/>
      </w:r>
    </w:p>
    <w:p>
      <w:pPr>
        <w:spacing w:after="80"/>
        <w:ind w:firstLine="397"/>
      </w:pPr>
      <w:r>
        <w:rPr/>
      </w:r>
      <w:r>
        <w:rPr>
          <w:i/>
        </w:rPr>
        <w:t>La gloire n'est pas un piège — c'est une mission.</w:t>
      </w:r>
      <w:r>
        <w:rPr/>
      </w:r>
    </w:p>
    <w:p>
      <w:pPr>
        <w:spacing w:before="120" w:after="120"/>
        <w:jc w:val="center"/>
      </w:pPr>
      <w:r>
        <w:rPr>
          <w:color w:val="AA9988"/>
          <w:sz w:val="18"/>
        </w:rPr>
        <w:t>— ✦ —</w:t>
      </w:r>
    </w:p>
    <w:p>
      <w:pPr>
        <w:spacing w:before="320" w:after="160"/>
        <w:jc w:val="left"/>
      </w:pPr>
      <w:r>
        <w:rPr>
          <w:b/>
          <w:color w:val="5A3210"/>
          <w:sz w:val="26"/>
        </w:rPr>
        <w:t>PROLOGUE — Le matin où tout a basculé</w:t>
      </w:r>
    </w:p>
    <w:p>
      <w:pPr>
        <w:spacing w:after="80"/>
        <w:ind w:firstLine="397"/>
      </w:pPr>
      <w:r>
        <w:rPr/>
        <w:t>Karim avait vingt-huit ans et dormait encore quand son téléphone explosa.</w:t>
      </w:r>
    </w:p>
    <w:p>
      <w:pPr>
        <w:spacing w:after="80"/>
        <w:ind w:firstLine="397"/>
      </w:pPr>
      <w:r>
        <w:rPr/>
        <w:t>Pas littéralement. Mais presque.</w:t>
      </w:r>
    </w:p>
    <w:p>
      <w:pPr>
        <w:spacing w:after="80"/>
        <w:ind w:firstLine="397"/>
      </w:pPr>
      <w:r>
        <w:rPr/>
        <w:t>C'était un jeudi ordinaire de novembre, six heures quarante du matin, et son réveil n'était pas encore sonné lorsque les notifications commencèrent. D'abord une. Puis cinq. Puis une avalanche — des sons qui s'enchaînaient si vite que son écran ne s'éteignait plus, pulsant dans le noir de sa chambre comme un cœur affolé.</w:t>
      </w:r>
    </w:p>
    <w:p>
      <w:pPr>
        <w:spacing w:after="80"/>
        <w:ind w:firstLine="397"/>
      </w:pPr>
      <w:r>
        <w:rPr/>
        <w:t>Il tâtonna vers la table de nuit, saisit le téléphone, cligna des yeux dans la lumière bleue.</w:t>
      </w:r>
    </w:p>
    <w:p>
      <w:pPr>
        <w:spacing w:after="80"/>
        <w:ind w:firstLine="397"/>
      </w:pPr>
      <w:r>
        <w:rPr/>
        <w:t>Mille nouveaux followers. Deux mille. Cinq mille.</w:t>
      </w:r>
    </w:p>
    <w:p>
      <w:pPr>
        <w:spacing w:after="80"/>
        <w:ind w:firstLine="397"/>
      </w:pPr>
      <w:r>
        <w:rPr/>
        <w:t>Il s'assit dans son lit, la gorge sèche.</w:t>
      </w:r>
    </w:p>
    <w:p>
      <w:pPr>
        <w:spacing w:after="80"/>
        <w:ind w:firstLine="397"/>
      </w:pPr>
      <w:r>
        <w:rPr/>
        <w:t xml:space="preserve">Sa startup — </w:t>
      </w:r>
      <w:r>
        <w:rPr>
          <w:i/>
        </w:rPr>
        <w:t>Lumio</w:t>
      </w:r>
      <w:r>
        <w:rPr/>
        <w:t xml:space="preserve">, une application qui aidait les petits artisans africains à vendre leurs créations en ligne — avait été mentionnée dans un article du </w:t>
      </w:r>
      <w:r>
        <w:rPr>
          <w:i/>
        </w:rPr>
        <w:t>Monde</w:t>
      </w:r>
      <w:r>
        <w:rPr/>
        <w:t xml:space="preserve">. Un journaliste l'avait découverte par hasard, avait passé deux heures à explorer la plateforme, et avait écrit un papier intitulé : </w:t>
      </w:r>
      <w:r>
        <w:rPr>
          <w:i/>
        </w:rPr>
        <w:t>"Lumio : la petite app qui veut changer le commerce équitable en Afrique."</w:t>
      </w:r>
      <w:r>
        <w:rPr/>
        <w:t xml:space="preserve"> L'article avait été partagé dix-huit mille fois avant l'aube.</w:t>
      </w:r>
    </w:p>
    <w:p>
      <w:pPr>
        <w:spacing w:after="80"/>
        <w:ind w:firstLine="397"/>
      </w:pPr>
      <w:r>
        <w:rPr/>
        <w:t>Karim resta immobile pendant plusieurs minutes. Ses doigts parcouraient les commentaires, les messages, les demandes d'interview. Une chaîne de télévision nationale. Un fonds d'investissement de Paris. Une ONG suisse. Un ministre.</w:t>
      </w:r>
    </w:p>
    <w:p>
      <w:pPr>
        <w:spacing w:after="80"/>
        <w:ind w:firstLine="397"/>
      </w:pPr>
      <w:r>
        <w:rPr/>
        <w:t>Il aurait dû sauter de joie. Il aurait dû appeler sa mère, son associé Théo, courir dans la rue.</w:t>
      </w:r>
    </w:p>
    <w:p>
      <w:pPr>
        <w:spacing w:after="80"/>
        <w:ind w:firstLine="397"/>
      </w:pPr>
      <w:r>
        <w:rPr/>
        <w:t>Au lieu de ça, il posa le téléphone sur le lit. Se leva. Alla jusqu'à la fenêtre. Regarda la rue encore endormie — les boulangeries qui s'allumaient, un homme qui promenait son chien dans le brouillard d'automne, un camion de livraison qui manœuvrait au loin.</w:t>
      </w:r>
    </w:p>
    <w:p>
      <w:pPr>
        <w:spacing w:after="80"/>
        <w:ind w:firstLine="397"/>
      </w:pPr>
      <w:r>
        <w:rPr/>
        <w:t>Tout cela était encore là. Le monde n'avait pas changé.</w:t>
      </w:r>
    </w:p>
    <w:p>
      <w:pPr>
        <w:spacing w:after="80"/>
        <w:ind w:firstLine="397"/>
      </w:pPr>
      <w:r>
        <w:rPr/>
        <w:t>Sauf que lui, oui. Ou du moins, il sentait que quelque chose allait changer — et cette sensation n'était pas pure joie. C'était mêlé d'une peur qu'il n'arrivait pas encore à nommer.</w:t>
      </w:r>
    </w:p>
    <w:p>
      <w:pPr>
        <w:spacing w:after="80"/>
        <w:ind w:firstLine="397"/>
      </w:pPr>
      <w:r>
        <w:rPr/>
        <w:t xml:space="preserve">Il avait mis trois ans à construire Lumio. Trois ans de nuits sans sommeil, de refus bancaires, de prototype cassé, de partenaires qui s'étaient désistés au dernier moment. Il avait travaillé dans son studio de vingt mètres carrés à Montreuil, mangé des pâtes quatre soirs sur sept, expliqué son projet à des dizaines de gens qui l'avaient regardé avec ce sourire poli qui signifie </w:t>
      </w:r>
      <w:r>
        <w:rPr>
          <w:i/>
        </w:rPr>
        <w:t>"ce n'est pas pour toi."</w:t>
      </w:r>
      <w:r>
        <w:rPr/>
      </w:r>
    </w:p>
    <w:p>
      <w:pPr>
        <w:spacing w:after="80"/>
        <w:ind w:firstLine="397"/>
      </w:pPr>
      <w:r>
        <w:rPr/>
        <w:t>Et maintenant — d'un article, d'une nuit — tout le monde voulait le rencontrer.</w:t>
      </w:r>
    </w:p>
    <w:p>
      <w:pPr>
        <w:spacing w:after="80"/>
        <w:ind w:firstLine="397"/>
      </w:pPr>
      <w:r>
        <w:rPr/>
      </w:r>
      <w:r>
        <w:rPr>
          <w:i/>
        </w:rPr>
        <w:t>Qui suis-je maintenant ?</w:t>
      </w:r>
      <w:r>
        <w:rPr/>
        <w:t xml:space="preserve"> pensa-t-il devant la fenêtre. </w:t>
      </w:r>
      <w:r>
        <w:rPr>
          <w:i/>
        </w:rPr>
        <w:t>Le même homme qu'hier soir ? Ou quelqu'un d'autre ?</w:t>
      </w:r>
      <w:r>
        <w:rPr/>
      </w:r>
    </w:p>
    <w:p>
      <w:pPr>
        <w:spacing w:after="80"/>
        <w:ind w:firstLine="397"/>
      </w:pPr>
      <w:r>
        <w:rPr/>
        <w:t>La question restait sans réponse. Elle allait l'accompagner pendant des mois.</w:t>
      </w:r>
    </w:p>
    <w:p>
      <w:pPr>
        <w:spacing w:before="120" w:after="120"/>
        <w:jc w:val="center"/>
      </w:pPr>
      <w:r>
        <w:rPr>
          <w:color w:val="AA9988"/>
          <w:sz w:val="18"/>
        </w:rPr>
        <w:t>— ✦ —</w:t>
      </w:r>
    </w:p>
    <w:p>
      <w:pPr>
        <w:spacing w:after="80"/>
        <w:ind w:firstLine="397"/>
      </w:pPr>
      <w:r>
        <w:rPr/>
        <w:t>Karim est notre guide dans ce tome. Mais il n'est pas seul. Parce qu'avant lui — des millénaires avant lui — un autre jeune homme a vécu ce même basculement, cette même question, cette même vertige de la gloire soudaine.</w:t>
      </w:r>
    </w:p>
    <w:p>
      <w:pPr>
        <w:spacing w:after="80"/>
        <w:ind w:firstLine="397"/>
      </w:pPr>
      <w:r>
        <w:rPr/>
        <w:t>Il s'appelait Yoseph. On le connaît sous le nom de Joseph.</w:t>
      </w:r>
    </w:p>
    <w:p>
      <w:pPr>
        <w:spacing w:after="80"/>
        <w:ind w:firstLine="397"/>
      </w:pPr>
      <w:r>
        <w:rPr/>
        <w:t>Et son histoire commence par un matin encore plus extraordinaire que celui de Karim. Un matin où un Pharaon le fit appeler, où on le rasa, on le parfuma, on le vêtit de lin blanc — et où, avant le coucher du soleil, il était devenu l'homme le plus puissant d'Égypte après un seul homme.</w:t>
      </w:r>
    </w:p>
    <w:p>
      <w:pPr>
        <w:spacing w:after="80"/>
        <w:ind w:firstLine="397"/>
      </w:pPr>
      <w:r>
        <w:rPr/>
        <w:t>La gloire peut venir ainsi. Brutale. Inattendue. Presque indécente dans sa rapidité.</w:t>
      </w:r>
    </w:p>
    <w:p>
      <w:pPr>
        <w:spacing w:after="80"/>
        <w:ind w:firstLine="397"/>
      </w:pPr>
      <w:r>
        <w:rPr/>
        <w:t>Ce livre est l'histoire de ce que l'on fait quand elle arrive.</w:t>
      </w:r>
    </w:p>
    <w:p>
      <w:pPr>
        <w:spacing w:before="120" w:after="120"/>
        <w:jc w:val="center"/>
      </w:pPr>
      <w:r>
        <w:rPr>
          <w:color w:val="AA9988"/>
          <w:sz w:val="18"/>
        </w:rPr>
        <w:t>— ✦ —</w:t>
      </w:r>
    </w:p>
    <w:p>
      <w:pPr>
        <w:spacing w:before="400" w:after="200"/>
        <w:jc w:val="center"/>
      </w:pPr>
      <w:r>
        <w:rPr>
          <w:b/>
          <w:color w:val="5A3210"/>
          <w:sz w:val="28"/>
        </w:rPr>
        <w:t>PARTIE 1 — LE JOUR OÙ TOUT CHANGE</w:t>
      </w:r>
    </w:p>
    <w:p>
      <w:pPr>
        <w:spacing w:before="120" w:after="120"/>
        <w:jc w:val="center"/>
      </w:pPr>
      <w:r>
        <w:rPr>
          <w:color w:val="AA9988"/>
          <w:sz w:val="18"/>
        </w:rPr>
        <w:t>— ✦ —</w:t>
      </w:r>
    </w:p>
    <w:p>
      <w:pPr>
        <w:spacing w:before="280" w:after="120"/>
        <w:jc w:val="left"/>
      </w:pPr>
      <w:r>
        <w:rPr>
          <w:b/>
          <w:color w:val="6B4218"/>
          <w:sz w:val="23"/>
        </w:rPr>
        <w:t>Chapitre 1 — La sortie du puits</w:t>
      </w:r>
    </w:p>
    <w:p>
      <w:pPr>
        <w:spacing w:after="80"/>
        <w:ind w:firstLine="397"/>
      </w:pPr>
      <w:r>
        <w:rPr/>
        <w:t>Le soleil s'était déjà levé sur Memphis lorsque les gardes du Pharaon descendirent dans la prison.</w:t>
      </w:r>
    </w:p>
    <w:p>
      <w:pPr>
        <w:spacing w:after="80"/>
        <w:ind w:firstLine="397"/>
      </w:pPr>
      <w:r>
        <w:rPr/>
        <w:t xml:space="preserve">Joseph les entendit avant de les voir. Des pas lourds sur les dalles de pierre, le cliquetis des armures, des voix basses qui portaient une urgence inhabituelles. Il s'était assis dans l'angle de sa cellule — cet angle qu'il avait appris à appeler </w:t>
      </w:r>
      <w:r>
        <w:rPr>
          <w:i/>
        </w:rPr>
        <w:t>son</w:t>
      </w:r>
      <w:r>
        <w:rPr/>
        <w:t xml:space="preserve"> espace, à force d'années — et il regardait la ligne de lumière qui s'étendait sous la porte comme elle le faisait chaque matin, cette lumière qui lui rappelait que le soleil continuait d'exister même là où il était enfermé.</w:t>
      </w:r>
    </w:p>
    <w:p>
      <w:pPr>
        <w:spacing w:after="80"/>
        <w:ind w:firstLine="397"/>
      </w:pPr>
      <w:r>
        <w:rPr/>
        <w:t>Il avait trente ans. Treize ans s'étaient écoulés depuis que ses frères l'avaient vendu. Treize ans de souffrance, d'humiliation, d'espoirs déçus. Le chef des échansons — cet homme à qui il avait interprété le rêve et qui lui avait promis de parler de lui au Pharaon — l'avait oublié pendant deux années complètes.</w:t>
      </w:r>
    </w:p>
    <w:p>
      <w:pPr>
        <w:spacing w:after="80"/>
        <w:ind w:firstLine="397"/>
      </w:pPr>
      <w:r>
        <w:rPr/>
        <w:t>Deux années. Joseph avait eu le temps de mourir d'amertume. Il ne l'avait pas fait. Non par stoïcisme, non par force de caractère — mais parce qu'il y avait en lui quelque chose qui continuait de croire, envers et contre tout, que cette vie avait un sens. Que ces nuits de prison n'étaient pas les dernières pages d'une histoire, mais peut-être — il osait à peine le penser — les pages du milieu.</w:t>
      </w:r>
    </w:p>
    <w:p>
      <w:pPr>
        <w:spacing w:after="80"/>
        <w:ind w:firstLine="397"/>
      </w:pPr>
      <w:r>
        <w:rPr/>
        <w:t>La porte s'ouvrit.</w:t>
      </w:r>
    </w:p>
    <w:p>
      <w:pPr>
        <w:spacing w:after="80"/>
        <w:ind w:firstLine="397"/>
      </w:pPr>
      <w:r>
        <w:rPr/>
        <w:t xml:space="preserve">— </w:t>
      </w:r>
      <w:r>
        <w:rPr>
          <w:i/>
        </w:rPr>
        <w:t>Le Pharaon te réclame</w:t>
      </w:r>
      <w:r>
        <w:rPr/>
        <w:t>, dit le garde. Sa voix n'était pas cruelle. Elle était presque respectueuse, ce qui était étrange pour quelqu'un qui s'adressait à un prisonnier.</w:t>
      </w:r>
    </w:p>
    <w:p>
      <w:pPr>
        <w:spacing w:after="80"/>
        <w:ind w:firstLine="397"/>
      </w:pPr>
      <w:r>
        <w:rPr/>
        <w:t>Joseph se leva. Ses jambes étaient raides. Il pensa à ses vêtements — déchirés, salis — et le garde, comme s'il avait lu dans ses pensées, fit un geste vers l'arrière. Deux servantes apparurent, portant un bassin d'eau chaude, du lin propre, un rasoir.</w:t>
      </w:r>
    </w:p>
    <w:p>
      <w:pPr>
        <w:spacing w:after="80"/>
        <w:ind w:firstLine="397"/>
      </w:pPr>
      <w:r>
        <w:rPr/>
        <w:t xml:space="preserve">— </w:t>
      </w:r>
      <w:r>
        <w:rPr>
          <w:i/>
        </w:rPr>
        <w:t>On te prépare</w:t>
      </w:r>
      <w:r>
        <w:rPr/>
        <w:t>, dit le garde simplement.</w:t>
      </w:r>
    </w:p>
    <w:p>
      <w:pPr>
        <w:spacing w:after="80"/>
        <w:ind w:firstLine="397"/>
      </w:pPr>
      <w:r>
        <w:rPr/>
        <w:t>Joseph se laissa faire. L'eau sur son visage était chaude, presque brûlante, et tandis qu'on le rasait, on le parfumait, on le revêtait de lin blanc, il eut la sensation de naître une deuxième fois. Pas de devenir quelqu'un d'autre — mais de retrouver quelqu'un qui avait été enfoui sous des années de poussière et de honte.</w:t>
      </w:r>
    </w:p>
    <w:p>
      <w:pPr>
        <w:spacing w:after="80"/>
        <w:ind w:firstLine="397"/>
      </w:pPr>
      <w:r>
        <w:rPr/>
      </w:r>
      <w:r>
        <w:rPr>
          <w:i/>
        </w:rPr>
        <w:t>Voici ce que je suis</w:t>
      </w:r>
      <w:r>
        <w:rPr/>
        <w:t xml:space="preserve">, pensa-t-il. </w:t>
      </w:r>
      <w:r>
        <w:rPr>
          <w:i/>
        </w:rPr>
        <w:t>Même quand on ne me voit pas. Même quand on m'oublie.</w:t>
      </w:r>
      <w:r>
        <w:rPr/>
      </w:r>
    </w:p>
    <w:p>
      <w:pPr>
        <w:spacing w:after="80"/>
        <w:ind w:firstLine="397"/>
      </w:pPr>
      <w:r>
        <w:rPr/>
        <w:t>La cour du Pharaon était immense, écrasante de beauté et d'or. Les colonnes montaient vers un ciel d'un bleu métallique. Des serviteurs en robes blanches se déplaçaient en silence. Et sur son trône d'albâtre, Pharaon Sésostris — ou peut-être Amenhotep, les érudits se disputent encore — regardait Joseph approcher avec des yeux où la curiosité le disputait à une anxiété mal dissimulée.</w:t>
      </w:r>
    </w:p>
    <w:p>
      <w:pPr>
        <w:spacing w:after="80"/>
        <w:ind w:firstLine="397"/>
      </w:pPr>
      <w:r>
        <w:rPr/>
        <w:t xml:space="preserve">— </w:t>
      </w:r>
      <w:r>
        <w:rPr>
          <w:i/>
        </w:rPr>
        <w:t>Ils m'ont dit que tu interprètes les rêves</w:t>
      </w:r>
      <w:r>
        <w:rPr/>
        <w:t>, dit Pharaon. Sa voix était celle d'un homme habitué à être obéi, mais ce matin, quelque chose d'humain y perçait — la vulnérabilité de l'homme qui a mal dormi depuis des semaines à cause de songes incompréhensibles.</w:t>
      </w:r>
    </w:p>
    <w:p>
      <w:pPr>
        <w:spacing w:after="80"/>
        <w:ind w:firstLine="397"/>
      </w:pPr>
      <w:r>
        <w:rPr/>
        <w:t>Joseph s'inclina. Mais ce qu'il dit ensuite surprit tout le monde dans la salle.</w:t>
      </w:r>
    </w:p>
    <w:p>
      <w:pPr>
        <w:spacing w:after="80"/>
        <w:ind w:firstLine="397"/>
      </w:pPr>
      <w:r>
        <w:rPr/>
        <w:t xml:space="preserve">— </w:t>
      </w:r>
      <w:r>
        <w:rPr>
          <w:i/>
        </w:rPr>
        <w:t>Ce n'est pas moi. C'est Dieu qui donne la réponse.</w:t>
      </w:r>
      <w:r>
        <w:rPr/>
      </w:r>
    </w:p>
    <w:p>
      <w:pPr>
        <w:spacing w:after="80"/>
        <w:ind w:firstLine="397"/>
      </w:pPr>
      <w:r>
        <w:rPr/>
        <w:t>Il ne cherchait pas à impressionner. Il ne cherchait pas à minimiser son talent. Il disait simplement ce qu'il croyait être vrai — et dans cette cour dorée où tout le monde cherchait à se faire valoir, cette honnêteté nue résonna comme une cloche dans un couloir vide.</w:t>
      </w:r>
    </w:p>
    <w:p>
      <w:pPr>
        <w:spacing w:after="80"/>
        <w:ind w:firstLine="397"/>
      </w:pPr>
      <w:r>
        <w:rPr/>
        <w:t>Pharaon lui raconta ses rêves. Les sept vaches grasses dévorées par les sept vaches maigres. Les sept épis pleins brûlés par les sept épis grêles. Et Joseph parla — longuement, clairement, sans hésiter. Sept années d'abondance. Sept années de famine. Il fallait se préparer maintenant, mettre de côté pendant les bonnes années pour survivre pendant les mauvaises.</w:t>
      </w:r>
    </w:p>
    <w:p>
      <w:pPr>
        <w:spacing w:after="80"/>
        <w:ind w:firstLine="397"/>
      </w:pPr>
      <w:r>
        <w:rPr/>
        <w:t>Puis il se tut.</w:t>
      </w:r>
    </w:p>
    <w:p>
      <w:pPr>
        <w:spacing w:after="80"/>
        <w:ind w:firstLine="397"/>
      </w:pPr>
      <w:r>
        <w:rPr/>
        <w:t>Il y eut un silence dans la salle. Puis Pharaon se tourna vers ses conseillers et dit une phrase qui allait changer la vie de Joseph à jamais :</w:t>
      </w:r>
    </w:p>
    <w:p>
      <w:pPr>
        <w:spacing w:after="80"/>
        <w:ind w:firstLine="397"/>
      </w:pPr>
      <w:r>
        <w:rPr/>
        <w:t xml:space="preserve">— </w:t>
      </w:r>
      <w:r>
        <w:rPr>
          <w:i/>
        </w:rPr>
        <w:t>Peut-on trouver un homme comme celui-ci, en qui l'Esprit de Dieu réside ?</w:t>
      </w:r>
      <w:r>
        <w:rPr/>
      </w:r>
    </w:p>
    <w:p>
      <w:pPr>
        <w:spacing w:after="80"/>
        <w:ind w:firstLine="397"/>
      </w:pPr>
      <w:r>
        <w:rPr/>
        <w:t>La réponse était non. Et tout le monde le savait.</w:t>
      </w:r>
    </w:p>
    <w:p>
      <w:pPr>
        <w:spacing w:after="80"/>
        <w:ind w:firstLine="397"/>
      </w:pPr>
      <w:r>
        <w:rPr/>
        <w:t xml:space="preserve">Ce soir-là, Joseph portait l'anneau de Pharaon à son doigt, un collier d'or autour du cou, et on lui avait donné un char qui circulait dans les rues de Memphis pendant que les gens criaient </w:t>
      </w:r>
      <w:r>
        <w:rPr>
          <w:i/>
        </w:rPr>
        <w:t>"Abrech !"</w:t>
      </w:r>
      <w:r>
        <w:rPr/>
        <w:t xml:space="preserve"> — </w:t>
      </w:r>
      <w:r>
        <w:rPr>
          <w:i/>
        </w:rPr>
        <w:t>"À genoux !"</w:t>
      </w:r>
      <w:r>
        <w:rPr/>
        <w:t xml:space="preserve"> — à son passage.</w:t>
      </w:r>
    </w:p>
    <w:p>
      <w:pPr>
        <w:spacing w:after="80"/>
        <w:ind w:firstLine="397"/>
      </w:pPr>
      <w:r>
        <w:rPr/>
        <w:t>Il regardait les visages dans la foule. Des gens ordinaires. Des enfants. Des vieillards. Des femmes qui portaient des jarres sur leur tête et qui s'écartaient avec déférence.</w:t>
      </w:r>
    </w:p>
    <w:p>
      <w:pPr>
        <w:spacing w:after="80"/>
        <w:ind w:firstLine="397"/>
      </w:pPr>
      <w:r>
        <w:rPr/>
      </w:r>
      <w:r>
        <w:rPr>
          <w:i/>
        </w:rPr>
        <w:t>Qui suis-je pour eux ?</w:t>
      </w:r>
      <w:r>
        <w:rPr/>
        <w:t xml:space="preserve"> se demanda-t-il.</w:t>
      </w:r>
    </w:p>
    <w:p>
      <w:pPr>
        <w:spacing w:after="80"/>
        <w:ind w:firstLine="397"/>
      </w:pPr>
      <w:r>
        <w:rPr/>
        <w:t>Il ne trouva pas de réponse immédiate. Mais il sentit le poids de l'anneau à son doigt — un poids plus lourd que le métal. Un poids qui s'appelait responsabilité.</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arrive des moments dans une vie où tout bascule d'un seul coup. Une promotion inattendue. Un projet qui décolle du jour au lendemain. Un contrat signé après des mois de refus. Un diplôme obtenu après des années de galère. Ces moments nous prennent par surprise, et souvent nous ne savons pas comment réagir. On s'attendait à se battre encore — et soudain, la porte s'ouvre.</w:t>
      </w:r>
    </w:p>
    <w:p>
      <w:pPr>
        <w:spacing w:after="80"/>
        <w:ind w:firstLine="397"/>
      </w:pPr>
      <w:r>
        <w:rPr/>
        <w:t>Ce que Joseph nous enseigne dans ce premier chapitre, c'est qu'une élévation soudaine n'est pas un accident. Elle est la récompense d'un travail invisible. Pendant treize ans, il a continué à être fidèle — dans la maison de Potichar, dans la prison, dans l'oubli. Il n'a pas cessé d'être lui-même.</w:t>
      </w:r>
    </w:p>
    <w:p>
      <w:pPr>
        <w:spacing w:after="80"/>
        <w:ind w:firstLine="397"/>
      </w:pPr>
      <w:r>
        <w:rPr/>
        <w:t xml:space="preserve">Quand la gloire arrive, la vraie question n'est pas </w:t>
      </w:r>
      <w:r>
        <w:rPr>
          <w:i/>
        </w:rPr>
        <w:t>"Est-ce que je mérite ça ?"</w:t>
      </w:r>
      <w:r>
        <w:rPr/>
        <w:t xml:space="preserve"> La vraie question est : </w:t>
      </w:r>
      <w:r>
        <w:rPr>
          <w:i/>
        </w:rPr>
        <w:t>"Qui ai-je été quand personne ne regardait ?"</w:t>
      </w:r>
      <w:r>
        <w:rPr/>
        <w:t xml:space="preserve"> Si la réponse est </w:t>
      </w:r>
      <w:r>
        <w:rPr>
          <w:i/>
        </w:rPr>
        <w:t>"quelqu'un d'honnête, de travailleur, de fidèle"</w:t>
      </w:r>
      <w:r>
        <w:rPr/>
        <w:t>, alors l'élévation ne vous détruira pas. Elle vous révélera.</w:t>
      </w:r>
    </w:p>
    <w:p>
      <w:pPr>
        <w:spacing w:before="120" w:after="120"/>
        <w:jc w:val="center"/>
      </w:pPr>
      <w:r>
        <w:rPr>
          <w:color w:val="AA9988"/>
          <w:sz w:val="18"/>
        </w:rPr>
        <w:t>— ✦ —</w:t>
      </w:r>
    </w:p>
    <w:p>
      <w:pPr>
        <w:spacing w:before="280" w:after="120"/>
        <w:jc w:val="left"/>
      </w:pPr>
      <w:r>
        <w:rPr>
          <w:b/>
          <w:color w:val="6B4218"/>
          <w:sz w:val="23"/>
        </w:rPr>
        <w:t>Chapitre 2 — Le vertige du sommet</w:t>
      </w:r>
    </w:p>
    <w:p>
      <w:pPr>
        <w:spacing w:after="80"/>
        <w:ind w:firstLine="397"/>
      </w:pPr>
      <w:r>
        <w:rPr/>
        <w:t>Les premiers jours furent une tempête de beauté et d'incompréhension.</w:t>
      </w:r>
    </w:p>
    <w:p>
      <w:pPr>
        <w:spacing w:after="80"/>
        <w:ind w:firstLine="397"/>
      </w:pPr>
      <w:r>
        <w:rPr/>
        <w:t>On lui avait donné un palais — pas aussi grand que celui du Pharaon, mais assez grand pour que Joseph se perdît les deux premières nuits en cherchant sa chambre. Des domestiques le suivaient partout. Des scribes attendaient ses ordres. Des généraux venaient lui demander conseil. Des marchands lui apportaient des offrandes.</w:t>
      </w:r>
    </w:p>
    <w:p>
      <w:pPr>
        <w:spacing w:after="80"/>
        <w:ind w:firstLine="397"/>
      </w:pPr>
      <w:r>
        <w:rPr/>
        <w:t>Il avait trente ans. Il y a deux semaines, il dormait dans une prison.</w:t>
      </w:r>
    </w:p>
    <w:p>
      <w:pPr>
        <w:spacing w:after="80"/>
        <w:ind w:firstLine="397"/>
      </w:pPr>
      <w:r>
        <w:rPr/>
        <w:t>Le premier matin de sa nouvelle vie, Joseph s'éveilla avant l'aube et resta longtemps immobile dans les draps de lin. Au plafond, une fresque représentait le soleil traversant le ciel sur sa barque céleste. Il la regarda longtemps.</w:t>
      </w:r>
    </w:p>
    <w:p>
      <w:pPr>
        <w:spacing w:after="80"/>
        <w:ind w:firstLine="397"/>
      </w:pPr>
      <w:r>
        <w:rPr/>
      </w:r>
      <w:r>
        <w:rPr>
          <w:i/>
        </w:rPr>
        <w:t>Dans quel monde est-ce que je me trouve ?</w:t>
      </w:r>
      <w:r>
        <w:rPr/>
        <w:t xml:space="preserve"> pensa-t-il.</w:t>
      </w:r>
    </w:p>
    <w:p>
      <w:pPr>
        <w:spacing w:after="80"/>
        <w:ind w:firstLine="397"/>
      </w:pPr>
      <w:r>
        <w:rPr/>
        <w:t xml:space="preserve">Et puis, plus précisément : </w:t>
      </w:r>
      <w:r>
        <w:rPr>
          <w:i/>
        </w:rPr>
        <w:t>Suis-je à la hauteur ?</w:t>
      </w:r>
      <w:r>
        <w:rPr/>
      </w:r>
    </w:p>
    <w:p>
      <w:pPr>
        <w:spacing w:after="80"/>
        <w:ind w:firstLine="397"/>
      </w:pPr>
      <w:r>
        <w:rPr/>
        <w:t>Ce n'était pas de la fausse modestie. C'était une question réelle, viscérale. Joseph n'avait pas grandi pour gouverner. Il n'avait pas reçu de formation d'administrateur, pas étudié les techniques de stockage à grande échelle, pas appris la diplomatie des cours royales. Il était le fils d'un berger nomade. Il avait passé treize ans entre l'esclavage et la prison.</w:t>
      </w:r>
    </w:p>
    <w:p>
      <w:pPr>
        <w:spacing w:after="80"/>
        <w:ind w:firstLine="397"/>
      </w:pPr>
      <w:r>
        <w:rPr/>
        <w:t>Et voilà qu'on lui demandait de gérer les réserves alimentaires d'une des plus grandes civilisations du monde ancien.</w:t>
      </w:r>
    </w:p>
    <w:p>
      <w:pPr>
        <w:spacing w:after="80"/>
        <w:ind w:firstLine="397"/>
      </w:pPr>
      <w:r>
        <w:rPr/>
        <w:t>Il appela son premier secrétaire — un homme petit et efficace nommé Amenhotep — et lui dit :</w:t>
      </w:r>
    </w:p>
    <w:p>
      <w:pPr>
        <w:spacing w:after="80"/>
        <w:ind w:firstLine="397"/>
      </w:pPr>
      <w:r>
        <w:rPr/>
        <w:t xml:space="preserve">— </w:t>
      </w:r>
      <w:r>
        <w:rPr>
          <w:i/>
        </w:rPr>
        <w:t>Montre-moi tout. Le système des greniers. Les routes. Les collectes. Les régions. Je veux comprendre avant de décider.</w:t>
      </w:r>
      <w:r>
        <w:rPr/>
      </w:r>
    </w:p>
    <w:p>
      <w:pPr>
        <w:spacing w:after="80"/>
        <w:ind w:firstLine="397"/>
      </w:pPr>
      <w:r>
        <w:rPr/>
        <w:t>Amenhotep cligna des yeux. La plupart des nouveaux responsables commençaient par donner des ordres. Ils n'avaient pas l'habitude qu'on leur demande d'abord d'expliquer.</w:t>
      </w:r>
    </w:p>
    <w:p>
      <w:pPr>
        <w:spacing w:after="80"/>
        <w:ind w:firstLine="397"/>
      </w:pPr>
      <w:r>
        <w:rPr/>
        <w:t xml:space="preserve">— </w:t>
      </w:r>
      <w:r>
        <w:rPr>
          <w:i/>
        </w:rPr>
        <w:t>Comme tu voudras, Excellence.</w:t>
      </w:r>
      <w:r>
        <w:rPr/>
      </w:r>
    </w:p>
    <w:p>
      <w:pPr>
        <w:spacing w:after="80"/>
        <w:ind w:firstLine="397"/>
      </w:pPr>
      <w:r>
        <w:rPr/>
        <w:t xml:space="preserve">— </w:t>
      </w:r>
      <w:r>
        <w:rPr>
          <w:i/>
        </w:rPr>
        <w:t>Appelle-moi Joseph</w:t>
      </w:r>
      <w:r>
        <w:rPr/>
        <w:t>, dit-il.</w:t>
      </w:r>
    </w:p>
    <w:p>
      <w:pPr>
        <w:spacing w:after="80"/>
        <w:ind w:firstLine="397"/>
      </w:pPr>
      <w:r>
        <w:rPr/>
        <w:t xml:space="preserve">— </w:t>
      </w:r>
      <w:r>
        <w:rPr>
          <w:i/>
        </w:rPr>
        <w:t>Excellence</w:t>
      </w:r>
      <w:r>
        <w:rPr/>
        <w:t xml:space="preserve">, répéta Amenhotep d'un ton légèrement gêné. </w:t>
      </w:r>
      <w:r>
        <w:rPr>
          <w:i/>
        </w:rPr>
        <w:t>Ce n'est pas... d'usage.</w:t>
      </w:r>
      <w:r>
        <w:rPr/>
      </w:r>
    </w:p>
    <w:p>
      <w:pPr>
        <w:spacing w:after="80"/>
        <w:ind w:firstLine="397"/>
      </w:pPr>
      <w:r>
        <w:rPr/>
        <w:t>Joseph soupira. Il comprit que certaines choses lui résisteraient — les protocoles, les hiérarchies, les habitudes d'une civilisation millénaire. Il ne pouvait pas tout changer du premier jour. Il commencerait par ce qu'il pouvait contrôler : apprendre.</w:t>
      </w:r>
    </w:p>
    <w:p>
      <w:pPr>
        <w:spacing w:after="80"/>
        <w:ind w:firstLine="397"/>
      </w:pPr>
      <w:r>
        <w:rPr/>
        <w:t>Les jours suivants furent des jours d'apprentissage intense. Il visita les greniers existants — trop petits, mal répartis, mal gérés. Il rencontra les administrateurs provinciaux — certains honnêtes, d'autres manifestement corrompus, tous méfiants envers ce nouveau venu d'une prison. Il se rendit dans les champs, parla aux paysans, toucha la terre, évalua les récoltes.</w:t>
      </w:r>
    </w:p>
    <w:p>
      <w:pPr>
        <w:spacing w:after="80"/>
        <w:ind w:firstLine="397"/>
      </w:pPr>
      <w:r>
        <w:rPr/>
        <w:t>C'était ce qui étonnait le plus ses conseillers. Cet homme qui portait l'anneau du Pharaon et qui se penchait pour examiner un épi de blé. Qui s'accroupissait dans la boue pour vérifier la qualité de l'irrigation. Qui demandait leurs noms aux travailleurs des champs et s'en souvenait la prochaine fois.</w:t>
      </w:r>
    </w:p>
    <w:p>
      <w:pPr>
        <w:spacing w:after="80"/>
        <w:ind w:firstLine="397"/>
      </w:pPr>
      <w:r>
        <w:rPr/>
        <w:t>Un soir, son secrétaire lui dit avec une hésitation :</w:t>
      </w:r>
    </w:p>
    <w:p>
      <w:pPr>
        <w:spacing w:after="80"/>
        <w:ind w:firstLine="397"/>
      </w:pPr>
      <w:r>
        <w:rPr/>
        <w:t xml:space="preserve">— </w:t>
      </w:r>
      <w:r>
        <w:rPr>
          <w:i/>
        </w:rPr>
        <w:t>Excellence... les autres grands du royaume ne... ils ne font pas cela. Ils envoient des inspecteurs.</w:t>
      </w:r>
      <w:r>
        <w:rPr/>
      </w:r>
    </w:p>
    <w:p>
      <w:pPr>
        <w:spacing w:after="80"/>
        <w:ind w:firstLine="397"/>
      </w:pPr>
      <w:r>
        <w:rPr/>
        <w:t xml:space="preserve">— </w:t>
      </w:r>
      <w:r>
        <w:rPr>
          <w:i/>
        </w:rPr>
        <w:t>Les inspecteurs voient ce qu'on leur montre</w:t>
      </w:r>
      <w:r>
        <w:rPr/>
        <w:t xml:space="preserve">, répondit Joseph. </w:t>
      </w:r>
      <w:r>
        <w:rPr>
          <w:i/>
        </w:rPr>
        <w:t>Moi, je veux voir ce qui est.</w:t>
      </w:r>
      <w:r>
        <w:rPr/>
      </w:r>
    </w:p>
    <w:p>
      <w:pPr>
        <w:spacing w:after="80"/>
        <w:ind w:firstLine="397"/>
      </w:pPr>
      <w:r>
        <w:rPr/>
        <w:t>Mais ce n'était pas seulement une stratégie administrative. C'était un besoin profond chez Joseph — rester en contact avec la réalité. Parce qu'il avait compris, dans sa nouvelle position, que le plus grand danger n'était pas l'incompétence. C'était l'illusion. C'était croire que parce qu'on est au sommet, on voit tout — alors qu'en réalité, on ne voit plus rien du tout.</w:t>
      </w:r>
    </w:p>
    <w:p>
      <w:pPr>
        <w:spacing w:after="80"/>
        <w:ind w:firstLine="397"/>
      </w:pPr>
      <w:r>
        <w:rPr/>
        <w:t>La gloire peut aveugler. Le pouvoir peut déformer la réalité.</w:t>
      </w:r>
    </w:p>
    <w:p>
      <w:pPr>
        <w:spacing w:after="80"/>
        <w:ind w:firstLine="397"/>
      </w:pPr>
      <w:r>
        <w:rPr/>
        <w:t>Joseph avait décidé de se battre contre cela, chaque jour, en gardant les pieds dans la terre.</w:t>
      </w:r>
    </w:p>
    <w:p>
      <w:pPr>
        <w:spacing w:after="80"/>
        <w:ind w:firstLine="397"/>
      </w:pPr>
      <w:r>
        <w:rPr/>
        <w:t>Le soir, quand les lampions de son palais s'allumaient et que la nuit tombait sur Memphis, il s'accordait un moment seul dans la cour intérieure. Il regardait les étoiles — les mêmes étoiles qu'il avait regardées enfant dans les pâturages de Canaan, les mêmes qu'il avait cherchées désespérément à travers le soupirail de sa prison.</w:t>
      </w:r>
    </w:p>
    <w:p>
      <w:pPr>
        <w:spacing w:after="80"/>
        <w:ind w:firstLine="397"/>
      </w:pPr>
      <w:r>
        <w:rPr/>
        <w:t xml:space="preserve">Et il priait. Pas avec des formules élaborées. Simplement : </w:t>
      </w:r>
      <w:r>
        <w:rPr>
          <w:i/>
        </w:rPr>
        <w:t>Tu m'as mis ici. Aide-moi à ne pas me perdre.</w:t>
      </w:r>
      <w:r>
        <w:rPr/>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Quand on reçoit une promotion, une responsabilité nouvelle, un rôle que l'on n'attendait pas, le premier réflexe est souvent de vouloir paraître à la hauteur — de prendre des décisions rapides pour montrer qu'on est compétent, d'affirmer son autorité pour ne pas sembler faible. C'est un réflexe humain, compréhensible. Mais c'est rarement le bon chemin.</w:t>
      </w:r>
    </w:p>
    <w:p>
      <w:pPr>
        <w:spacing w:after="80"/>
        <w:ind w:firstLine="397"/>
      </w:pPr>
      <w:r>
        <w:rPr/>
        <w:t>Ce que Joseph nous montre, c'est la force de l'humilité active. Avant d'agir, il apprend. Avant de commander, il comprend. Il garde ses pieds dans la terre même quand sa tête touche les étoiles.</w:t>
      </w:r>
    </w:p>
    <w:p>
      <w:pPr>
        <w:spacing w:after="80"/>
        <w:ind w:firstLine="397"/>
      </w:pPr>
      <w:r>
        <w:rPr/>
        <w:t>Dans votre vie professionnelle, dans votre rôle de parent, dans votre engagement associatif : si vous venez d'accéder à une nouvelle responsabilité, résistez à la tentation de tout changer en deux semaines. Prenez le temps d'observer. Posez des questions. Rencontrez ceux qui étaient là avant vous. L'humilité du début n'est pas un signe de faiblesse — c'est le fondement de toute autorité durable.</w:t>
      </w:r>
    </w:p>
    <w:p>
      <w:pPr>
        <w:spacing w:before="120" w:after="120"/>
        <w:jc w:val="center"/>
      </w:pPr>
      <w:r>
        <w:rPr>
          <w:color w:val="AA9988"/>
          <w:sz w:val="18"/>
        </w:rPr>
        <w:t>— ✦ —</w:t>
      </w:r>
    </w:p>
    <w:p>
      <w:pPr>
        <w:spacing w:before="280" w:after="120"/>
        <w:jc w:val="left"/>
      </w:pPr>
      <w:r>
        <w:rPr>
          <w:b/>
          <w:color w:val="6B4218"/>
          <w:sz w:val="23"/>
        </w:rPr>
        <w:t>Chapitre 3 — Les tentations du pouvoir</w:t>
      </w:r>
    </w:p>
    <w:p>
      <w:pPr>
        <w:spacing w:after="80"/>
        <w:ind w:firstLine="397"/>
      </w:pPr>
      <w:r>
        <w:rPr/>
        <w:t>Il s'appelait Khnumhotep, et il était souriant comme seuls le sont les hommes qui savent exactement ce qu'ils veulent.</w:t>
      </w:r>
    </w:p>
    <w:p>
      <w:pPr>
        <w:spacing w:after="80"/>
        <w:ind w:firstLine="397"/>
      </w:pPr>
      <w:r>
        <w:rPr/>
        <w:t>Joseph le reçut un matin du troisième mois, dans la grande salle où il tenait ses audiences. Khnumhotep était un aristocrate de vieille souche — l'un de ces hommes dont la famille servait le Pharaon depuis des générations, dont la fortune était immense et l'influence tentaculaire. Il apporta des cadeaux — des objets d'art en albâtre, des parfums rares, une cape tissée de fils d'or.</w:t>
      </w:r>
    </w:p>
    <w:p>
      <w:pPr>
        <w:spacing w:after="80"/>
        <w:ind w:firstLine="397"/>
      </w:pPr>
      <w:r>
        <w:rPr/>
        <w:t xml:space="preserve">— </w:t>
      </w:r>
      <w:r>
        <w:rPr>
          <w:i/>
        </w:rPr>
        <w:t>Seigneur Zaphnath-Paaneah</w:t>
      </w:r>
      <w:r>
        <w:rPr/>
        <w:t xml:space="preserve">, dit-il en utilisant le nom égyptien qu'on avait donné à Joseph. </w:t>
      </w:r>
      <w:r>
        <w:rPr>
          <w:i/>
        </w:rPr>
        <w:t>Je viens vous rendre hommage et vous offrir l'amitié de ma maison.</w:t>
      </w:r>
      <w:r>
        <w:rPr/>
      </w:r>
    </w:p>
    <w:p>
      <w:pPr>
        <w:spacing w:after="80"/>
        <w:ind w:firstLine="397"/>
      </w:pPr>
      <w:r>
        <w:rPr/>
        <w:t>Joseph regarda les cadeaux. Puis il regarda l'homme.</w:t>
      </w:r>
    </w:p>
    <w:p>
      <w:pPr>
        <w:spacing w:after="80"/>
        <w:ind w:firstLine="397"/>
      </w:pPr>
      <w:r>
        <w:rPr/>
        <w:t xml:space="preserve">— </w:t>
      </w:r>
      <w:r>
        <w:rPr>
          <w:i/>
        </w:rPr>
        <w:t>Je vous remercie de votre générosité</w:t>
      </w:r>
      <w:r>
        <w:rPr/>
        <w:t xml:space="preserve">, dit-il. </w:t>
      </w:r>
      <w:r>
        <w:rPr>
          <w:i/>
        </w:rPr>
        <w:t>Qu'attendez-vous en retour ?</w:t>
      </w:r>
      <w:r>
        <w:rPr/>
      </w:r>
    </w:p>
    <w:p>
      <w:pPr>
        <w:spacing w:after="80"/>
        <w:ind w:firstLine="397"/>
      </w:pPr>
      <w:r>
        <w:rPr/>
        <w:t>Un silence. Khnumhotep sourit — un sourire qui ne vacilla pas d'un millimètre.</w:t>
      </w:r>
    </w:p>
    <w:p>
      <w:pPr>
        <w:spacing w:after="80"/>
        <w:ind w:firstLine="397"/>
      </w:pPr>
      <w:r>
        <w:rPr/>
        <w:t xml:space="preserve">— </w:t>
      </w:r>
      <w:r>
        <w:rPr>
          <w:i/>
        </w:rPr>
        <w:t>En retour ? Rien. Je viens simplement saluer le vice-roi que le Pharaon nous a donné.</w:t>
      </w:r>
      <w:r>
        <w:rPr/>
      </w:r>
    </w:p>
    <w:p>
      <w:pPr>
        <w:spacing w:after="80"/>
        <w:ind w:firstLine="397"/>
      </w:pPr>
      <w:r>
        <w:rPr/>
        <w:t xml:space="preserve">— </w:t>
      </w:r>
      <w:r>
        <w:rPr>
          <w:i/>
        </w:rPr>
        <w:t>Et les greniers de votre province ?</w:t>
      </w:r>
      <w:r>
        <w:rPr/>
        <w:t xml:space="preserve"> dit Joseph. </w:t>
      </w:r>
      <w:r>
        <w:rPr>
          <w:i/>
        </w:rPr>
        <w:t>Sont-ils prêts à recevoir le quota fixé par mon administration ?</w:t>
      </w:r>
      <w:r>
        <w:rPr/>
      </w:r>
    </w:p>
    <w:p>
      <w:pPr>
        <w:spacing w:after="80"/>
        <w:ind w:firstLine="397"/>
      </w:pPr>
      <w:r>
        <w:rPr/>
        <w:t>Un léger changement dans les yeux de l'homme. Pas de la colère — quelque chose de plus subtil. De la réévaluation.</w:t>
      </w:r>
    </w:p>
    <w:p>
      <w:pPr>
        <w:spacing w:after="80"/>
        <w:ind w:firstLine="397"/>
      </w:pPr>
      <w:r>
        <w:rPr/>
        <w:t xml:space="preserve">— </w:t>
      </w:r>
      <w:r>
        <w:rPr>
          <w:i/>
        </w:rPr>
        <w:t>Il y a peut-être quelques ajustements à discuter</w:t>
      </w:r>
      <w:r>
        <w:rPr/>
        <w:t>, dit-il.</w:t>
      </w:r>
    </w:p>
    <w:p>
      <w:pPr>
        <w:spacing w:after="80"/>
        <w:ind w:firstLine="397"/>
      </w:pPr>
      <w:r>
        <w:rPr/>
        <w:t xml:space="preserve">— </w:t>
      </w:r>
      <w:r>
        <w:rPr>
          <w:i/>
        </w:rPr>
        <w:t>Il n'y a rien à discuter</w:t>
      </w:r>
      <w:r>
        <w:rPr/>
        <w:t xml:space="preserve">, dit Joseph avec une douceur qui contenait une absolue fermeté. </w:t>
      </w:r>
      <w:r>
        <w:rPr>
          <w:i/>
        </w:rPr>
        <w:t>Les quotas sont calculés sur la base des récoltes. Pas sur la base des positions sociales. Si vos greniers ne peuvent pas recevoir ce qui est prévu, faites-le moi savoir par écrit et je vous enverrai des ingénieurs pour vous aider à les agrandir.</w:t>
      </w:r>
      <w:r>
        <w:rPr/>
      </w:r>
    </w:p>
    <w:p>
      <w:pPr>
        <w:spacing w:after="80"/>
        <w:ind w:firstLine="397"/>
      </w:pPr>
      <w:r>
        <w:rPr/>
        <w:t>Khnumhotep prit congé avec toute la courtoisie d'usage. Mais Joseph savait qu'il venait de se faire un ennemi.</w:t>
      </w:r>
    </w:p>
    <w:p>
      <w:pPr>
        <w:spacing w:after="80"/>
        <w:ind w:firstLine="397"/>
      </w:pPr>
      <w:r>
        <w:rPr/>
        <w:t>Il n'en dormit pas mal pour autant. Mais il comprit ce soir-là une chose importante : le pouvoir ne rendait pas les gens plus honnêtes. Il les rendait plus habiles à cacher leur malhonnêteté.</w:t>
      </w:r>
    </w:p>
    <w:p>
      <w:pPr>
        <w:spacing w:after="80"/>
        <w:ind w:firstLine="397"/>
      </w:pPr>
      <w:r>
        <w:rPr/>
        <w:t>Les semaines suivantes apportèrent d'autres visites du même genre. Des hommes — et quelques femmes — qui venaient avec des sourires et des présents, qui proposaient des arrangements, des alliances, des partenariats. Certains étaient discrets. D'autres étaient presque grossièrement directs. L'un d'eux lui proposa sa fille en mariage — une jeune femme manifestement belle et intelligente — avec en sous-entendu une connexion avec les réseaux commerciaux du delta du Nil.</w:t>
      </w:r>
    </w:p>
    <w:p>
      <w:pPr>
        <w:spacing w:after="80"/>
        <w:ind w:firstLine="397"/>
      </w:pPr>
      <w:r>
        <w:rPr/>
        <w:t>Joseph apprit à lire ces visites comme des textes. Chaque sourire avait un prix caché. Chaque cadeau portait une attente. Chaque alliance proposée avait ses propres intérêts.</w:t>
      </w:r>
    </w:p>
    <w:p>
      <w:pPr>
        <w:spacing w:after="80"/>
        <w:ind w:firstLine="397"/>
      </w:pPr>
      <w:r>
        <w:rPr/>
        <w:t>Ce qui le protégeait n'était pas la méfiance cynique. C'était quelque chose de plus difficile à maintenir : la clarté de sa mission. Chaque fois qu'il sentait une proposition le tirer vers une zone d'ombre, il revenait mentalement à la même image — les sept vaches maigres dévorant les sept vaches grasses. Les années de famine qui allaient venir. Des milliers, des dizaines de milliers de gens qui allaient mourir si les greniers n'étaient pas préparés.</w:t>
      </w:r>
    </w:p>
    <w:p>
      <w:pPr>
        <w:spacing w:after="80"/>
        <w:ind w:firstLine="397"/>
      </w:pPr>
      <w:r>
        <w:rPr/>
      </w:r>
      <w:r>
        <w:rPr>
          <w:i/>
        </w:rPr>
        <w:t>Je suis là pour ça</w:t>
      </w:r>
      <w:r>
        <w:rPr/>
        <w:t xml:space="preserve">, se rappelait-il. </w:t>
      </w:r>
      <w:r>
        <w:rPr>
          <w:i/>
        </w:rPr>
        <w:t>Pas pour les alliances. Pas pour les cadeaux. Pas pour la position.</w:t>
      </w:r>
      <w:r>
        <w:rPr/>
      </w:r>
    </w:p>
    <w:p>
      <w:pPr>
        <w:spacing w:after="80"/>
        <w:ind w:firstLine="397"/>
      </w:pPr>
      <w:r>
        <w:rPr/>
        <w:t>Un soir, son ami et conseiller Amenhotep — qui était devenu au fil des mois quelque chose de proche d'un ami — lui dit :</w:t>
      </w:r>
    </w:p>
    <w:p>
      <w:pPr>
        <w:spacing w:after="80"/>
        <w:ind w:firstLine="397"/>
      </w:pPr>
      <w:r>
        <w:rPr/>
        <w:t xml:space="preserve">— </w:t>
      </w:r>
      <w:r>
        <w:rPr>
          <w:i/>
        </w:rPr>
        <w:t>Tu te fais des ennemis, tu sais.</w:t>
      </w:r>
      <w:r>
        <w:rPr/>
      </w:r>
    </w:p>
    <w:p>
      <w:pPr>
        <w:spacing w:after="80"/>
        <w:ind w:firstLine="397"/>
      </w:pPr>
      <w:r>
        <w:rPr/>
        <w:t xml:space="preserve">— </w:t>
      </w:r>
      <w:r>
        <w:rPr>
          <w:i/>
        </w:rPr>
        <w:t>Je sais.</w:t>
      </w:r>
      <w:r>
        <w:rPr/>
      </w:r>
    </w:p>
    <w:p>
      <w:pPr>
        <w:spacing w:after="80"/>
        <w:ind w:firstLine="397"/>
      </w:pPr>
      <w:r>
        <w:rPr/>
        <w:t xml:space="preserve">— </w:t>
      </w:r>
      <w:r>
        <w:rPr>
          <w:i/>
        </w:rPr>
        <w:t>Ce n'est pas... dangereux, selon toi ?</w:t>
      </w:r>
      <w:r>
        <w:rPr/>
      </w:r>
    </w:p>
    <w:p>
      <w:pPr>
        <w:spacing w:after="80"/>
        <w:ind w:firstLine="397"/>
      </w:pPr>
      <w:r>
        <w:rPr/>
        <w:t>Joseph considéra la question sérieusement.</w:t>
      </w:r>
    </w:p>
    <w:p>
      <w:pPr>
        <w:spacing w:after="80"/>
        <w:ind w:firstLine="397"/>
      </w:pPr>
      <w:r>
        <w:rPr/>
        <w:t xml:space="preserve">— </w:t>
      </w:r>
      <w:r>
        <w:rPr>
          <w:i/>
        </w:rPr>
        <w:t>Moins dangereux que d'avoir des amis pour de mauvaises raisons</w:t>
      </w:r>
      <w:r>
        <w:rPr/>
        <w:t>, dit-il finalement.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 pouvoir révèle ce que l'argent confirme : autour de ceux qui réussissent se rassemblent ceux qui espèrent en profiter. Ce n'est pas toujours mal intentionné — parfois c'est juste humain. Mais cela demande une vigilance particulière de la part de celui qui est au sommet.</w:t>
      </w:r>
    </w:p>
    <w:p>
      <w:pPr>
        <w:spacing w:after="80"/>
        <w:ind w:firstLine="397"/>
      </w:pPr>
      <w:r>
        <w:rPr/>
        <w:t>Que vous soyez chef d'équipe, patron d'une entreprise, pasteur d'une église ou simplement la personne de référence dans votre famille — vous connaissez cette expérience : des gens qui apparaissent, qui sourient, qui proposent. Comment discerner ?</w:t>
      </w:r>
    </w:p>
    <w:p>
      <w:pPr>
        <w:spacing w:after="80"/>
        <w:ind w:firstLine="397"/>
      </w:pPr>
      <w:r>
        <w:rPr/>
        <w:t>Joseph nous donne une clé simple : retournez toujours à votre mission. Pourquoi êtes-vous là ? Pour qui ? Toute proposition qui vous éloigne de cette réponse mérite d'être regardée avec prudence. Ce n'est pas de la paranoïa — c'est de la sagesse. Gardez le cap. Même quand les cadeaux sont beaux. Même quand les sourires sont sincères. La clarté de la mission est la meilleure boussole dans les eaux troubles du pouvoir.</w:t>
      </w:r>
    </w:p>
    <w:p>
      <w:pPr>
        <w:spacing w:before="120" w:after="120"/>
        <w:jc w:val="center"/>
      </w:pPr>
      <w:r>
        <w:rPr>
          <w:color w:val="AA9988"/>
          <w:sz w:val="18"/>
        </w:rPr>
        <w:t>— ✦ —</w:t>
      </w:r>
    </w:p>
    <w:p>
      <w:pPr>
        <w:spacing w:before="280" w:after="120"/>
        <w:jc w:val="left"/>
      </w:pPr>
      <w:r>
        <w:rPr>
          <w:b/>
          <w:color w:val="6B4218"/>
          <w:sz w:val="23"/>
        </w:rPr>
        <w:t>Chapitre 4 — S'organiser pour durer</w:t>
      </w:r>
    </w:p>
    <w:p>
      <w:pPr>
        <w:spacing w:after="80"/>
        <w:ind w:firstLine="397"/>
      </w:pPr>
      <w:r>
        <w:rPr/>
        <w:t>La première année du plan de Joseph fut une année de construction.</w:t>
      </w:r>
    </w:p>
    <w:p>
      <w:pPr>
        <w:spacing w:after="80"/>
        <w:ind w:firstLine="397"/>
      </w:pPr>
      <w:r>
        <w:rPr/>
        <w:t>Il divisa l'Égypte en régions d'administration alimentaire — vingt-deux zones, chacune avec un responsable nommé pour ses compétences, pas pour ses relations. Il institua un système de collecte : un cinquième de chaque récolte serait prélevé et stocké dans les greniers royaux. Il fit construire de nouveaux greniers — d'abord dans les grandes villes, puis dans les villages, puis aux carrefours des routes commerciales.</w:t>
      </w:r>
    </w:p>
    <w:p>
      <w:pPr>
        <w:spacing w:after="80"/>
        <w:ind w:firstLine="397"/>
      </w:pPr>
      <w:r>
        <w:rPr/>
        <w:t>Ce n'était pas simplement une affaire de logistique. C'était une révolution culturelle.</w:t>
      </w:r>
    </w:p>
    <w:p>
      <w:pPr>
        <w:spacing w:after="80"/>
        <w:ind w:firstLine="397"/>
      </w:pPr>
      <w:r>
        <w:rPr/>
        <w:t>Pendant des générations, les Égyptiens avaient vécu dans une logique de court terme — on récolte, on consomme, on recommence. L'idée de mettre de côté, de se priver volontairement d'une partie pour préparer un avenir incertain — cette idée était étrangère, presque absurde.</w:t>
      </w:r>
    </w:p>
    <w:p>
      <w:pPr>
        <w:spacing w:after="80"/>
        <w:ind w:firstLine="397"/>
      </w:pPr>
      <w:r>
        <w:rPr/>
        <w:t xml:space="preserve">Joseph passa des heures à expliquer. Dans les villages, dans les marchés, dans les temples. Il demandait à ses administrateurs de raconter les rêves du Pharaon — pas comme une prédiction mystérieuse, mais comme une information concrète. </w:t>
      </w:r>
      <w:r>
        <w:rPr>
          <w:i/>
        </w:rPr>
        <w:t>Sept ans d'abondance. Puis sept ans de rien. Préparons-nous maintenant.</w:t>
      </w:r>
      <w:r>
        <w:rPr/>
      </w:r>
    </w:p>
    <w:p>
      <w:pPr>
        <w:spacing w:after="80"/>
        <w:ind w:firstLine="397"/>
      </w:pPr>
      <w:r>
        <w:rPr/>
        <w:t>Certains crurent. D'autres ne crurent pas — ou crurent à moitié, stockèrent un peu, mais pas assez. Ceux-là, il ne pouvait pas les forcer. Le prélèvement obligatoire garantissait un minimum. Le reste dépendait de la sagesse individuelle de chaque famille.</w:t>
      </w:r>
    </w:p>
    <w:p>
      <w:pPr>
        <w:spacing w:after="80"/>
        <w:ind w:firstLine="397"/>
      </w:pPr>
      <w:r>
        <w:rPr/>
        <w:t>Il y avait dans ce travail une humilité que Joseph avait dû apprendre : il ne pouvait pas tout contrôler. Il pouvait créer les conditions. Il pouvait préparer les structures. Il pouvait plaider, expliquer, convaincre. Mais les gens restaient libres de leurs choix — et certains choisiraient mal.</w:t>
      </w:r>
    </w:p>
    <w:p>
      <w:pPr>
        <w:spacing w:after="80"/>
        <w:ind w:firstLine="397"/>
      </w:pPr>
      <w:r>
        <w:rPr/>
        <w:t>C'était difficile à accepter. Surtout pour quelqu'un qui voyait clairement ce qui allait arriver.</w:t>
      </w:r>
    </w:p>
    <w:p>
      <w:pPr>
        <w:spacing w:after="80"/>
        <w:ind w:firstLine="397"/>
      </w:pPr>
      <w:r>
        <w:rPr/>
        <w:t>Un soir, un vieil agriculteur du Delta vint le trouver — un homme buriné, les mains épaisses comme des racines de palmier, les yeux méfiants.</w:t>
      </w:r>
    </w:p>
    <w:p>
      <w:pPr>
        <w:spacing w:after="80"/>
        <w:ind w:firstLine="397"/>
      </w:pPr>
      <w:r>
        <w:rPr/>
        <w:t xml:space="preserve">— </w:t>
      </w:r>
      <w:r>
        <w:rPr>
          <w:i/>
        </w:rPr>
        <w:t>Tu nous prends un cinquième de notre grain. Et si tes rêves ne se réalisent pas ? On aura souffert pour rien.</w:t>
      </w:r>
      <w:r>
        <w:rPr/>
      </w:r>
    </w:p>
    <w:p>
      <w:pPr>
        <w:spacing w:after="80"/>
        <w:ind w:firstLine="397"/>
      </w:pPr>
      <w:r>
        <w:rPr/>
        <w:t>Joseph ne se fâcha pas. Il s'assit sur le bord d'un mur, au niveau de l'homme.</w:t>
      </w:r>
    </w:p>
    <w:p>
      <w:pPr>
        <w:spacing w:after="80"/>
        <w:ind w:firstLine="397"/>
      </w:pPr>
      <w:r>
        <w:rPr/>
        <w:t xml:space="preserve">— </w:t>
      </w:r>
      <w:r>
        <w:rPr>
          <w:i/>
        </w:rPr>
        <w:t>Si rien n'arrive</w:t>
      </w:r>
      <w:r>
        <w:rPr/>
        <w:t xml:space="preserve">, dit-il, </w:t>
      </w:r>
      <w:r>
        <w:rPr>
          <w:i/>
        </w:rPr>
        <w:t>vous récupérerez votre grain à la fin des sept ans, avec les intérêts. Je le jure sur la vie du Pharaon.</w:t>
      </w:r>
      <w:r>
        <w:rPr/>
      </w:r>
    </w:p>
    <w:p>
      <w:pPr>
        <w:spacing w:after="80"/>
        <w:ind w:firstLine="397"/>
      </w:pPr>
      <w:r>
        <w:rPr/>
        <w:t>L'homme le regarda longuement. Puis, lentement, il hocha la tête.</w:t>
      </w:r>
    </w:p>
    <w:p>
      <w:pPr>
        <w:spacing w:after="80"/>
        <w:ind w:firstLine="397"/>
      </w:pPr>
      <w:r>
        <w:rPr/>
        <w:t xml:space="preserve">— </w:t>
      </w:r>
      <w:r>
        <w:rPr>
          <w:i/>
        </w:rPr>
        <w:t>Tu ne ressembles pas aux autres grands</w:t>
      </w:r>
      <w:r>
        <w:rPr/>
        <w:t>, dit-il simplement.</w:t>
      </w:r>
    </w:p>
    <w:p>
      <w:pPr>
        <w:spacing w:after="80"/>
        <w:ind w:firstLine="397"/>
      </w:pPr>
      <w:r>
        <w:rPr/>
        <w:t>Ce commentaire — plus que les hommages des nobles, plus que les courbettes des officiers — toucha Joseph au cœur.</w:t>
      </w:r>
    </w:p>
    <w:p>
      <w:pPr>
        <w:spacing w:after="80"/>
        <w:ind w:firstLine="397"/>
      </w:pPr>
      <w:r>
        <w:rPr/>
      </w:r>
      <w:r>
        <w:rPr>
          <w:i/>
        </w:rPr>
        <w:t>Ne pas ressembler aux autres grands</w:t>
      </w:r>
      <w:r>
        <w:rPr/>
        <w:t>. C'était peut-être la meilleure définition du leadership qu'il eût jamais entendue.</w:t>
      </w:r>
    </w:p>
    <w:p>
      <w:pPr>
        <w:spacing w:after="80"/>
        <w:ind w:firstLine="397"/>
      </w:pPr>
      <w:r>
        <w:rPr/>
        <w:t>Au crépuscule de cette première année, les greniers commençaient à se remplir. La récolte avait été exceptionnelle — les sept vaches grasses avaient commencé leur course. Joseph monta sur le toit de son palais et regarda l'horizon — le vert des champs, le bleu du Nil, l'or du désert au loin.</w:t>
      </w:r>
    </w:p>
    <w:p>
      <w:pPr>
        <w:spacing w:after="80"/>
        <w:ind w:firstLine="397"/>
      </w:pPr>
      <w:r>
        <w:rPr/>
        <w:t>Il pensa à son père Jacob, quelque part au-delà de ce désert. Il pensa à ses frères. Il pensa à la fosse dans laquelle ils l'avaient jeté.</w:t>
      </w:r>
    </w:p>
    <w:p>
      <w:pPr>
        <w:spacing w:after="80"/>
        <w:ind w:firstLine="397"/>
      </w:pPr>
      <w:r>
        <w:rPr/>
      </w:r>
      <w:r>
        <w:rPr>
          <w:i/>
        </w:rPr>
        <w:t>Tout cela</w:t>
      </w:r>
      <w:r>
        <w:rPr/>
        <w:t xml:space="preserve">, pensa-t-il. </w:t>
      </w:r>
      <w:r>
        <w:rPr>
          <w:i/>
        </w:rPr>
        <w:t>Tout ce chemin. Pour arriver ici.</w:t>
      </w:r>
      <w:r>
        <w:rPr/>
      </w:r>
    </w:p>
    <w:p>
      <w:pPr>
        <w:spacing w:after="80"/>
        <w:ind w:firstLine="397"/>
      </w:pPr>
      <w:r>
        <w:rPr/>
        <w:t>Il ne comprenait pas encore le sens de tout cela. Mais pour la première fois depuis longtemps, il commençait à croire qu'il y en avait un.</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Gérer l'abondance est aussi difficile — parfois plus difficile — que gérer la pénurie. Quand les temps sont bons, la tentation est grande de consommer tout ce qui vient, de profiter de l'instant sans penser à demain.</w:t>
      </w:r>
    </w:p>
    <w:p>
      <w:pPr>
        <w:spacing w:after="80"/>
        <w:ind w:firstLine="397"/>
      </w:pPr>
      <w:r>
        <w:rPr/>
        <w:t>Combien de familles ont connu des périodes de revenus confortables et se sont retrouvées sans épargne à la première crise ? Combien d'entreprises ont flambé leurs bénéfices des bonnes années et n'avaient aucune réserve quand le marché s'est retourné ?</w:t>
      </w:r>
    </w:p>
    <w:p>
      <w:pPr>
        <w:spacing w:after="80"/>
        <w:ind w:firstLine="397"/>
      </w:pPr>
      <w:r>
        <w:rPr/>
        <w:t>Le principe de Joseph est simple et révolutionnaire : dans les temps d'abondance, pensez à la pénurie à venir. Pas avec angoisse — mais avec intelligence. Épargnez. Construisez des réserves. Développez vos compétences. Diversifiez. Réduisez vos dettes. La fourmi dans la fable d'Ésope n'est pas une pessimiste — elle est une planificatrice sage.</w:t>
      </w:r>
    </w:p>
    <w:p>
      <w:pPr>
        <w:spacing w:after="80"/>
        <w:ind w:firstLine="397"/>
      </w:pPr>
      <w:r>
        <w:rPr/>
        <w:t>Commencez dès aujourd'hui à mettre de côté, même un peu. Ce que vous stockez dans les temps bons déterminera comment vous survivrez dans les temps difficiles.</w:t>
      </w:r>
    </w:p>
    <w:p>
      <w:pPr>
        <w:spacing w:before="120" w:after="120"/>
        <w:jc w:val="center"/>
      </w:pPr>
      <w:r>
        <w:rPr>
          <w:color w:val="AA9988"/>
          <w:sz w:val="18"/>
        </w:rPr>
        <w:t>— ✦ —</w:t>
      </w:r>
    </w:p>
    <w:p>
      <w:pPr>
        <w:spacing w:before="400" w:after="200"/>
        <w:jc w:val="center"/>
      </w:pPr>
      <w:r>
        <w:rPr>
          <w:b/>
          <w:color w:val="5A3210"/>
          <w:sz w:val="28"/>
        </w:rPr>
        <w:t>PARTIE 2 — LES ANNÉES D'ABONDANCE</w:t>
      </w:r>
    </w:p>
    <w:p>
      <w:pPr>
        <w:spacing w:before="120" w:after="120"/>
        <w:jc w:val="center"/>
      </w:pPr>
      <w:r>
        <w:rPr>
          <w:color w:val="AA9988"/>
          <w:sz w:val="18"/>
        </w:rPr>
        <w:t>— ✦ —</w:t>
      </w:r>
    </w:p>
    <w:p>
      <w:pPr>
        <w:spacing w:before="280" w:after="120"/>
        <w:jc w:val="left"/>
      </w:pPr>
      <w:r>
        <w:rPr>
          <w:b/>
          <w:color w:val="6B4218"/>
          <w:sz w:val="23"/>
        </w:rPr>
        <w:t>Chapitre 5 — Asenath</w:t>
      </w:r>
    </w:p>
    <w:p>
      <w:pPr>
        <w:spacing w:after="80"/>
        <w:ind w:firstLine="397"/>
      </w:pPr>
      <w:r>
        <w:rPr/>
        <w:t>Pharaon lui donna une femme.</w:t>
      </w:r>
    </w:p>
    <w:p>
      <w:pPr>
        <w:spacing w:after="80"/>
        <w:ind w:firstLine="397"/>
      </w:pPr>
      <w:r>
        <w:rPr/>
        <w:t>Son nom était Asenath, fille de Potiphéra, prêtre d'On — la ville sacrée du Soleil. C'était un mariage politique autant que personnel, Joseph le savait. En l'unissant à la fille d'un grand prêtre, Pharaon l'ancrait dans la société égyptienne, lui donnait une légitimité que son origine étrangère rendait nécessaire.</w:t>
      </w:r>
    </w:p>
    <w:p>
      <w:pPr>
        <w:spacing w:after="80"/>
        <w:ind w:firstLine="397"/>
      </w:pPr>
      <w:r>
        <w:rPr/>
        <w:t>La première fois qu'il la vit, il fut frappé par la façon dont elle le regardait.</w:t>
      </w:r>
    </w:p>
    <w:p>
      <w:pPr>
        <w:spacing w:after="80"/>
        <w:ind w:firstLine="397"/>
      </w:pPr>
      <w:r>
        <w:rPr/>
        <w:t>Pas avec la déférence timide qu'il avait attendue. Pas avec la curiosité froide d'une femme habituée à être un pion politique. Elle le regardait avec des yeux directs, évaluateurs, presque challengeurs. Une jeune femme habituée à penser par elle-même.</w:t>
      </w:r>
    </w:p>
    <w:p>
      <w:pPr>
        <w:spacing w:after="80"/>
        <w:ind w:firstLine="397"/>
      </w:pPr>
      <w:r>
        <w:rPr/>
        <w:t xml:space="preserve">— </w:t>
      </w:r>
      <w:r>
        <w:rPr>
          <w:i/>
        </w:rPr>
        <w:t>On me dit que tu interprètes les rêves</w:t>
      </w:r>
      <w:r>
        <w:rPr/>
        <w:t xml:space="preserve">, dit-elle lors de leur première rencontre, dans les jardins du palais. </w:t>
      </w:r>
      <w:r>
        <w:rPr>
          <w:i/>
        </w:rPr>
        <w:t>Est-ce que tu interprètes aussi les hommes ?</w:t>
      </w:r>
      <w:r>
        <w:rPr/>
      </w:r>
    </w:p>
    <w:p>
      <w:pPr>
        <w:spacing w:after="80"/>
        <w:ind w:firstLine="397"/>
      </w:pPr>
      <w:r>
        <w:rPr/>
        <w:t>Joseph sourit malgré lui.</w:t>
      </w:r>
    </w:p>
    <w:p>
      <w:pPr>
        <w:spacing w:after="80"/>
        <w:ind w:firstLine="397"/>
      </w:pPr>
      <w:r>
        <w:rPr/>
        <w:t xml:space="preserve">— </w:t>
      </w:r>
      <w:r>
        <w:rPr>
          <w:i/>
        </w:rPr>
        <w:t>J'essaie</w:t>
      </w:r>
      <w:r>
        <w:rPr/>
        <w:t xml:space="preserve">, dit-il. </w:t>
      </w:r>
      <w:r>
        <w:rPr>
          <w:i/>
        </w:rPr>
        <w:t>Et toi ?</w:t>
      </w:r>
      <w:r>
        <w:rPr/>
      </w:r>
    </w:p>
    <w:p>
      <w:pPr>
        <w:spacing w:after="80"/>
        <w:ind w:firstLine="397"/>
      </w:pPr>
      <w:r>
        <w:rPr/>
        <w:t xml:space="preserve">— </w:t>
      </w:r>
      <w:r>
        <w:rPr>
          <w:i/>
        </w:rPr>
        <w:t>Toujours</w:t>
      </w:r>
      <w:r>
        <w:rPr/>
        <w:t xml:space="preserve">, dit-elle sans sourire. </w:t>
      </w:r>
      <w:r>
        <w:rPr>
          <w:i/>
        </w:rPr>
        <w:t>C'est une nécessité, quand on est une femme à la cour.</w:t>
      </w:r>
      <w:r>
        <w:rPr/>
      </w:r>
    </w:p>
    <w:p>
      <w:pPr>
        <w:spacing w:after="80"/>
        <w:ind w:firstLine="397"/>
      </w:pPr>
      <w:r>
        <w:rPr/>
        <w:t>Ils s'assirent dans le jardin — sous les palmiers, au bord d'un bassin où des lotus flottaient, roses et blancs — et ils parlèrent pendant deux heures. Elle connaissait les rites solaires, les textes sacrés d'On, la philosophie de la création selon les prêtres de Rê. Elle était cultivée, réfléchie, capable d'un humour sec qui désamorçait les situations tendues.</w:t>
      </w:r>
    </w:p>
    <w:p>
      <w:pPr>
        <w:spacing w:after="80"/>
        <w:ind w:firstLine="397"/>
      </w:pPr>
      <w:r>
        <w:rPr/>
        <w:t xml:space="preserve">À la fin de la rencontre, Joseph pensa : </w:t>
      </w:r>
      <w:r>
        <w:rPr>
          <w:i/>
        </w:rPr>
        <w:t>Je pourrais aimer cette femme.</w:t>
      </w:r>
      <w:r>
        <w:rPr/>
      </w:r>
    </w:p>
    <w:p>
      <w:pPr>
        <w:spacing w:after="80"/>
        <w:ind w:firstLine="397"/>
      </w:pPr>
      <w:r>
        <w:rPr/>
        <w:t>Ce n'était pas l'éblouissement romantique des chansons. C'était quelque chose de plus profond — la reconnaissance d'une âme qui résiste à l'effacement. Dans ce monde de conventions et de masques, Asenath avait gardé sa propre voix. Joseph savait ce que cela coûtait. Il le savait mieux que quiconque.</w:t>
      </w:r>
    </w:p>
    <w:p>
      <w:pPr>
        <w:spacing w:after="80"/>
        <w:ind w:firstLine="397"/>
      </w:pPr>
      <w:r>
        <w:rPr/>
        <w:t>Leur mariage fut célébré avec faste — c'était la coutume. Mais leur relation se construisit dans les interstices du protocole, dans les soirées où ils parlaient jusqu'à tard dans la nuit, dans les désaccords honnêtes qu'ils apprirent à avoir, dans les silences confortables qu'ils découvrirent l'un à côté de l'autre.</w:t>
      </w:r>
    </w:p>
    <w:p>
      <w:pPr>
        <w:spacing w:after="80"/>
        <w:ind w:firstLine="397"/>
      </w:pPr>
      <w:r>
        <w:rPr/>
        <w:t>Il lui parla de Canaan — de son père Jacob, de ses frères, du manteau aux couleurs vives, de la fosse, de la vente. Elle l'écouta sans l'interrompre. Quand il eut fini, elle resta silencieuse un long moment, puis dit :</w:t>
      </w:r>
    </w:p>
    <w:p>
      <w:pPr>
        <w:spacing w:after="80"/>
        <w:ind w:firstLine="397"/>
      </w:pPr>
      <w:r>
        <w:rPr/>
        <w:t xml:space="preserve">— </w:t>
      </w:r>
      <w:r>
        <w:rPr>
          <w:i/>
        </w:rPr>
        <w:t>Et tu n'en veux pas à Dieu ?</w:t>
      </w:r>
      <w:r>
        <w:rPr/>
      </w:r>
    </w:p>
    <w:p>
      <w:pPr>
        <w:spacing w:after="80"/>
        <w:ind w:firstLine="397"/>
      </w:pPr>
      <w:r>
        <w:rPr/>
        <w:t xml:space="preserve">— </w:t>
      </w:r>
      <w:r>
        <w:rPr>
          <w:i/>
        </w:rPr>
        <w:t>Si</w:t>
      </w:r>
      <w:r>
        <w:rPr/>
        <w:t xml:space="preserve">, dit-il honnêtement. </w:t>
      </w:r>
      <w:r>
        <w:rPr>
          <w:i/>
        </w:rPr>
        <w:t>J'en ai voulu. Longtemps. Mais la colère m'aurait tué plus sûrement que la prison.</w:t>
      </w:r>
      <w:r>
        <w:rPr/>
      </w:r>
    </w:p>
    <w:p>
      <w:pPr>
        <w:spacing w:after="80"/>
        <w:ind w:firstLine="397"/>
      </w:pPr>
      <w:r>
        <w:rPr/>
        <w:t>Elle hocha la tête. Ce n'était pas de la résignation qu'elle voyait en lui. C'était quelque chose de différent — une paix qui avait traversé la tempête et qui en portait encore les cicatrices. Elle trouva cela plus rassurant que toutes les certitudes lisses du monde.</w:t>
      </w:r>
    </w:p>
    <w:p>
      <w:pPr>
        <w:spacing w:after="80"/>
        <w:ind w:firstLine="397"/>
      </w:pPr>
      <w:r>
        <w:rPr/>
        <w:t>Le soir de leur premier anniversaire, alors que le Nil était en crue et que l'air sentait la terre mouillée et les fleurs, il lui dit :</w:t>
      </w:r>
    </w:p>
    <w:p>
      <w:pPr>
        <w:spacing w:after="80"/>
        <w:ind w:firstLine="397"/>
      </w:pPr>
      <w:r>
        <w:rPr/>
        <w:t xml:space="preserve">— </w:t>
      </w:r>
      <w:r>
        <w:rPr>
          <w:i/>
        </w:rPr>
        <w:t>Tu es la première chose dans ma vie à me faire penser à l'avenir avec joie. Pas avec peur. Avec joie.</w:t>
      </w:r>
      <w:r>
        <w:rPr/>
      </w:r>
    </w:p>
    <w:p>
      <w:pPr>
        <w:spacing w:after="80"/>
        <w:ind w:firstLine="397"/>
      </w:pPr>
      <w:r>
        <w:rPr/>
        <w:t>Elle prit sa main sans répondre. Certaines vérités n'ont pas besoin de mots.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 mariage, comme toute relation profonde, n'est pas simplement une union de personnes — c'est une union d'histoires. Chaque personne arrive dans une relation avec ses cicatrices, ses peurs, ses espoirs et ses silences.</w:t>
      </w:r>
    </w:p>
    <w:p>
      <w:pPr>
        <w:spacing w:after="80"/>
        <w:ind w:firstLine="397"/>
      </w:pPr>
      <w:r>
        <w:rPr/>
        <w:t>Ce que Joseph nous enseigne dans sa relation avec Asenath, c'est l'importance de l'authenticité dans l'intimité. Il ne lui cache pas sa douleur. Il ne présente pas une version améliorée de lui-même. Il lui offre la vérité — avec ses aspérités, ses zones d'ombre, ses questions sans réponse.</w:t>
      </w:r>
    </w:p>
    <w:p>
      <w:pPr>
        <w:spacing w:after="80"/>
        <w:ind w:firstLine="397"/>
      </w:pPr>
      <w:r>
        <w:rPr/>
        <w:t xml:space="preserve">Dans vos relations — qu'il s'agisse de votre conjoint, de vos amis proches, de votre famille — êtes-vous capable de cette honnêteté ? De montrer non seulement votre réussite, mais aussi votre blessure ? C'est là que se construit la vraie connexion. Pas dans la perfection affichée, mais dans la vulnérabilité partagée. Trouvez des personnes à qui vous pouvez dire : </w:t>
      </w:r>
      <w:r>
        <w:rPr>
          <w:i/>
        </w:rPr>
        <w:t>"Voilà ce que j'ai vécu. Voilà ce que ça m'a coûté."</w:t>
      </w:r>
      <w:r>
        <w:rPr/>
        <w:t xml:space="preserve"> Ces personnes sont un trésor.</w:t>
      </w:r>
    </w:p>
    <w:p>
      <w:pPr>
        <w:spacing w:before="120" w:after="120"/>
        <w:jc w:val="center"/>
      </w:pPr>
      <w:r>
        <w:rPr>
          <w:color w:val="AA9988"/>
          <w:sz w:val="18"/>
        </w:rPr>
        <w:t>— ✦ —</w:t>
      </w:r>
    </w:p>
    <w:p>
      <w:pPr>
        <w:spacing w:before="280" w:after="120"/>
        <w:jc w:val="left"/>
      </w:pPr>
      <w:r>
        <w:rPr>
          <w:b/>
          <w:color w:val="6B4218"/>
          <w:sz w:val="23"/>
        </w:rPr>
        <w:t>Chapitre 6 — Manassé et Éphraïm</w:t>
      </w:r>
    </w:p>
    <w:p>
      <w:pPr>
        <w:spacing w:after="80"/>
        <w:ind w:firstLine="397"/>
      </w:pPr>
      <w:r>
        <w:rPr/>
        <w:t>Le premier enfant naquit une nuit de pleine lune.</w:t>
      </w:r>
    </w:p>
    <w:p>
      <w:pPr>
        <w:spacing w:after="80"/>
        <w:ind w:firstLine="397"/>
      </w:pPr>
      <w:r>
        <w:rPr/>
        <w:t>Asenath avait souffert pendant de longues heures, et Joseph, que les convenances auraient dû tenir à l'écart, avait refusé de quitter les abords de la chambre. Il faisait les cent pas dans le corridor, les mains jointes, priant en silence dans la langue de son père — l'hébreu, qu'il n'avait parlé à personne depuis des années, et qui maintenant remontait de lui comme une source.</w:t>
      </w:r>
    </w:p>
    <w:p>
      <w:pPr>
        <w:spacing w:after="80"/>
        <w:ind w:firstLine="397"/>
      </w:pPr>
      <w:r>
        <w:rPr/>
        <w:t>Quand les cris du nouveau-né traversèrent la porte, Joseph s'arrêta net. Ses mains tombèrent. Ses yeux se mouillèrent.</w:t>
      </w:r>
    </w:p>
    <w:p>
      <w:pPr>
        <w:spacing w:after="80"/>
        <w:ind w:firstLine="397"/>
      </w:pPr>
      <w:r>
        <w:rPr/>
        <w:t>Il entra. L'enfant était rouge, froissé, extraordinairement petit, et il pleurait avec une véhémence qui fit rire Joseph à travers ses larmes. Asenath, épuisée, souriante, lui dit :</w:t>
      </w:r>
    </w:p>
    <w:p>
      <w:pPr>
        <w:spacing w:after="80"/>
        <w:ind w:firstLine="397"/>
      </w:pPr>
      <w:r>
        <w:rPr/>
        <w:t xml:space="preserve">— </w:t>
      </w:r>
      <w:r>
        <w:rPr>
          <w:i/>
        </w:rPr>
        <w:t>Tu l'appelleras comme tu veux.</w:t>
      </w:r>
      <w:r>
        <w:rPr/>
      </w:r>
    </w:p>
    <w:p>
      <w:pPr>
        <w:spacing w:after="80"/>
        <w:ind w:firstLine="397"/>
      </w:pPr>
      <w:r>
        <w:rPr/>
        <w:t>Joseph prit l'enfant dans ses bras — maladroitement d'abord, avec cette crainte universelle des nouveaux pères devant la fragilité absolue d'une nouvelle vie. Puis il le tint contre sa poitrine, sentit la chaleur, le poids léger comme une promesse.</w:t>
      </w:r>
    </w:p>
    <w:p>
      <w:pPr>
        <w:spacing w:after="80"/>
        <w:ind w:firstLine="397"/>
      </w:pPr>
      <w:r>
        <w:rPr/>
        <w:t xml:space="preserve">— </w:t>
      </w:r>
      <w:r>
        <w:rPr>
          <w:i/>
        </w:rPr>
        <w:t>Manassé</w:t>
      </w:r>
      <w:r>
        <w:rPr/>
        <w:t xml:space="preserve">, dit-il. </w:t>
      </w:r>
      <w:r>
        <w:rPr>
          <w:i/>
        </w:rPr>
        <w:t>Parce que Dieu m'a fait oublier toutes mes peines.</w:t>
      </w:r>
      <w:r>
        <w:rPr/>
      </w:r>
    </w:p>
    <w:p>
      <w:pPr>
        <w:spacing w:after="80"/>
        <w:ind w:firstLine="397"/>
      </w:pPr>
      <w:r>
        <w:rPr/>
        <w:t xml:space="preserve">Le mot hébreu </w:t>
      </w:r>
      <w:r>
        <w:rPr>
          <w:i/>
        </w:rPr>
        <w:t>nashe</w:t>
      </w:r>
      <w:r>
        <w:rPr/>
        <w:t xml:space="preserve"> — oublier. Mais ce n'était pas l'oubli de la négation. C'était l'oubli de la guérison. La douleur était encore là, quelque part, enfouie — mais elle n'avait plus le dernier mot. Ce visage froissé, ce cri de vie, ce poids dans ses bras — tout cela était plus fort que la fosse, plus fort que les chaînes, plus fort que les années de prison.</w:t>
      </w:r>
    </w:p>
    <w:p>
      <w:pPr>
        <w:spacing w:after="80"/>
        <w:ind w:firstLine="397"/>
      </w:pPr>
      <w:r>
        <w:rPr/>
        <w:t>Le second fils naquit deux ans plus tard. Joseph le tint avec plus d'assurance cette fois — l'assurance des pères qui ont appris que les bébés sont fragiles mais pas si cassables qu'ils le craignaient.</w:t>
      </w:r>
    </w:p>
    <w:p>
      <w:pPr>
        <w:spacing w:after="80"/>
        <w:ind w:firstLine="397"/>
      </w:pPr>
      <w:r>
        <w:rPr/>
        <w:t xml:space="preserve">— </w:t>
      </w:r>
      <w:r>
        <w:rPr>
          <w:i/>
        </w:rPr>
        <w:t>Éphraïm</w:t>
      </w:r>
      <w:r>
        <w:rPr/>
        <w:t xml:space="preserve">, dit-il. </w:t>
      </w:r>
      <w:r>
        <w:rPr>
          <w:i/>
        </w:rPr>
        <w:t>Parce que Dieu m'a rendu fécond dans le pays de mon affliction.</w:t>
      </w:r>
      <w:r>
        <w:rPr/>
      </w:r>
    </w:p>
    <w:p>
      <w:pPr>
        <w:spacing w:after="80"/>
        <w:ind w:firstLine="397"/>
      </w:pPr>
      <w:r>
        <w:rPr/>
        <w:t>Deux noms. Deux confessions de foi mêlées à la joie.</w:t>
      </w:r>
    </w:p>
    <w:p>
      <w:pPr>
        <w:spacing w:after="80"/>
        <w:ind w:firstLine="397"/>
      </w:pPr>
      <w:r>
        <w:rPr/>
        <w:t>Il y eut des moments, pendant ces années, où Joseph regardait ses fils jouer dans les jardins du palais — courant après les chats, tombant, se relevant, riant — et il avait une sensation étrange de dédoublement. Une partie de lui était là, présente, heureuse. Une autre partie de lui pensait à un garçon en Canaan, des décennies auparavant, qui courait dans les prairies et que son père regardait avec le même amour fou et impuissant.</w:t>
      </w:r>
    </w:p>
    <w:p>
      <w:pPr>
        <w:spacing w:after="80"/>
        <w:ind w:firstLine="397"/>
      </w:pPr>
      <w:r>
        <w:rPr/>
        <w:t>Il pensait à Jacob.</w:t>
      </w:r>
    </w:p>
    <w:p>
      <w:pPr>
        <w:spacing w:after="80"/>
        <w:ind w:firstLine="397"/>
      </w:pPr>
      <w:r>
        <w:rPr/>
        <w:t>Il pensait souvent à Jacob.</w:t>
      </w:r>
    </w:p>
    <w:p>
      <w:pPr>
        <w:spacing w:after="80"/>
        <w:ind w:firstLine="397"/>
      </w:pPr>
      <w:r>
        <w:rPr/>
        <w:t>Ces pensées le prenaient sans prévenir — dans le milieu d'une réunion administrative, en regardant le Nil depuis son balcon, dans les premières minutes du réveil. Une douleur sourde, pas tout à fait cicatrisée. Un père qu'il avait perdu. Un père qui le croyait mort.</w:t>
      </w:r>
    </w:p>
    <w:p>
      <w:pPr>
        <w:spacing w:after="80"/>
        <w:ind w:firstLine="397"/>
      </w:pPr>
      <w:r>
        <w:rPr/>
      </w:r>
      <w:r>
        <w:rPr>
          <w:i/>
        </w:rPr>
        <w:t>Est-il encore en vie ?</w:t>
      </w:r>
      <w:r>
        <w:rPr/>
        <w:t xml:space="preserve"> se demandait-il.</w:t>
      </w:r>
    </w:p>
    <w:p>
      <w:pPr>
        <w:spacing w:after="80"/>
        <w:ind w:firstLine="397"/>
      </w:pPr>
      <w:r>
        <w:rPr/>
        <w:t>Il ne savait pas. Il ne pouvait pas encore le savoir. Et cette ignorance avait sa propre forme de torture.</w:t>
      </w:r>
    </w:p>
    <w:p>
      <w:pPr>
        <w:spacing w:after="80"/>
        <w:ind w:firstLine="397"/>
      </w:pPr>
      <w:r>
        <w:rPr/>
        <w:t>Mais quand Manassé grimpait sur ses genoux et lui tirait la barbe avec une joie impérieuse, quand Éphraïm prononçait ses premiers mots avec cette fierté délicieuse des tout-petits — Joseph revenait au présent. À ce présent qui était un cadeau inespéré.</w:t>
      </w:r>
    </w:p>
    <w:p>
      <w:pPr>
        <w:spacing w:after="80"/>
        <w:ind w:firstLine="397"/>
      </w:pPr>
      <w:r>
        <w:rPr/>
      </w:r>
      <w:r>
        <w:rPr>
          <w:i/>
        </w:rPr>
        <w:t>Je suis là</w:t>
      </w:r>
      <w:r>
        <w:rPr/>
        <w:t xml:space="preserve">, se disait-il. </w:t>
      </w:r>
      <w:r>
        <w:rPr>
          <w:i/>
        </w:rPr>
        <w:t>Je suis vivant. Je suis père. Quelle que soit la suite, cela aura été.</w:t>
      </w:r>
      <w:r>
        <w:rPr/>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Dans les moments de joie, nous pensons rarement à ceux que nous avons perdus ou à ceux que nous ne pouvons pas rejoindre. Et pourtant, la vraie joie n'exclut pas la mémoire de la douleur — elle la contient, la transforme, lui donne un nouveau sens.</w:t>
      </w:r>
    </w:p>
    <w:p>
      <w:pPr>
        <w:spacing w:after="80"/>
        <w:ind w:firstLine="397"/>
      </w:pPr>
      <w:r>
        <w:rPr/>
        <w:t xml:space="preserve">Joseph ne renie pas sa souffrance passée en nommant ses fils. Au contraire — il l'intègre dans sa gratitude. </w:t>
      </w:r>
      <w:r>
        <w:rPr>
          <w:i/>
        </w:rPr>
        <w:t>"Dieu m'a fait oublier mes peines"</w:t>
      </w:r>
      <w:r>
        <w:rPr/>
        <w:t xml:space="preserve"> ne veut pas dire qu'elles n'ont pas existé. Ça veut dire qu'elles ne définissent plus son identité.</w:t>
      </w:r>
    </w:p>
    <w:p>
      <w:pPr>
        <w:spacing w:after="80"/>
        <w:ind w:firstLine="397"/>
      </w:pPr>
      <w:r>
        <w:rPr/>
        <w:t>Si vous traversez une période de joie après une longue période difficile, vous avez le droit d'être heureux pleinement. Vous n'avez pas à vous culpabiliser de ne plus souffrir. La guérison n'est pas une trahison de ce que vous avez vécu — c'est son accomplissement. Donnez un nom à votre joie. Racontez votre histoire avec gratitude. Et permettez-vous d'être fécond dans le pays de votre ancienne affliction.</w:t>
      </w:r>
    </w:p>
    <w:p>
      <w:pPr>
        <w:spacing w:before="120" w:after="120"/>
        <w:jc w:val="center"/>
      </w:pPr>
      <w:r>
        <w:rPr>
          <w:color w:val="AA9988"/>
          <w:sz w:val="18"/>
        </w:rPr>
        <w:t>— ✦ —</w:t>
      </w:r>
    </w:p>
    <w:p>
      <w:pPr>
        <w:spacing w:before="280" w:after="120"/>
        <w:jc w:val="left"/>
      </w:pPr>
      <w:r>
        <w:rPr>
          <w:b/>
          <w:color w:val="6B4218"/>
          <w:sz w:val="23"/>
        </w:rPr>
        <w:t>Chapitre 7 — Le danger de l'abondance</w:t>
      </w:r>
    </w:p>
    <w:p>
      <w:pPr>
        <w:spacing w:after="80"/>
        <w:ind w:firstLine="397"/>
      </w:pPr>
      <w:r>
        <w:rPr/>
        <w:t>La troisième année d'abondance fut la plus dangereuse.</w:t>
      </w:r>
    </w:p>
    <w:p>
      <w:pPr>
        <w:spacing w:after="80"/>
        <w:ind w:firstLine="397"/>
      </w:pPr>
      <w:r>
        <w:rPr/>
        <w:t>Non pas à cause d'ennemis extérieurs ou de complots de cour — mais à cause de quelque chose de plus subtil, de plus insidieux. La normalisation.</w:t>
      </w:r>
    </w:p>
    <w:p>
      <w:pPr>
        <w:spacing w:after="80"/>
        <w:ind w:firstLine="397"/>
      </w:pPr>
      <w:r>
        <w:rPr/>
        <w:t>Les greniers se remplissaient si bien, si régulièrement, que le projet commençait à sembler évident. Routinier. Banal. Joseph avait construit un système efficace — trop efficace, presque — et les gens autour de lui commençaient à oublier pourquoi il existait.</w:t>
      </w:r>
    </w:p>
    <w:p>
      <w:pPr>
        <w:spacing w:after="80"/>
        <w:ind w:firstLine="397"/>
      </w:pPr>
      <w:r>
        <w:rPr/>
        <w:t>Les administrateurs prenaient des libertés — pas de grandes corruptions, mais des petits arrangements. Un gouverneur qui prélevait un peu moins dans sa province parce que les récoltes avaient été "difficiles" — et qui avait tout de même les moyens d'agrandir sa villa. Un collecteur qui acceptait des pots-de-vin en échange d'estimations abaissées.</w:t>
      </w:r>
    </w:p>
    <w:p>
      <w:pPr>
        <w:spacing w:after="80"/>
        <w:ind w:firstLine="397"/>
      </w:pPr>
      <w:r>
        <w:rPr/>
        <w:t>Joseph passait ses journées à inspecter, à corriger, à rappeler. C'était épuisant. Pas physiquement — moralement. La lutte contre l'entropie du pouvoir.</w:t>
      </w:r>
    </w:p>
    <w:p>
      <w:pPr>
        <w:spacing w:after="80"/>
        <w:ind w:firstLine="397"/>
      </w:pPr>
      <w:r>
        <w:rPr/>
        <w:t>Mais le danger le plus profond n'était pas là.</w:t>
      </w:r>
    </w:p>
    <w:p>
      <w:pPr>
        <w:spacing w:after="80"/>
        <w:ind w:firstLine="397"/>
      </w:pPr>
      <w:r>
        <w:rPr/>
        <w:t>Le danger le plus profond était en lui.</w:t>
      </w:r>
    </w:p>
    <w:p>
      <w:pPr>
        <w:spacing w:after="80"/>
        <w:ind w:firstLine="397"/>
      </w:pPr>
      <w:r>
        <w:rPr/>
        <w:t xml:space="preserve">Il l'avait remarqué d'abord dans des petits signes. Un matin où son secrétaire avait oublié de lui apporter son rapport de la veille, et Joseph avait ressenti non pas de l'irritation — c'eût été légitime — mais quelque chose de plus sombre. Une bouffée de mépris. </w:t>
      </w:r>
      <w:r>
        <w:rPr>
          <w:i/>
        </w:rPr>
        <w:t>Comment peut-on être aussi incompétent ?</w:t>
      </w:r>
      <w:r>
        <w:rPr/>
        <w:t xml:space="preserve"> La pensée avait traversé son esprit avant qu'il pût la contrôler.</w:t>
      </w:r>
    </w:p>
    <w:p>
      <w:pPr>
        <w:spacing w:after="80"/>
        <w:ind w:firstLine="397"/>
      </w:pPr>
      <w:r>
        <w:rPr/>
        <w:t xml:space="preserve">Il s'en était voulu. Pas parce que la pensée était fausse — Amenhotep avait effectivement failli — mais parce que ton mépris. Le ton intérieur. Joseph s'était entendu penser </w:t>
      </w:r>
      <w:r>
        <w:rPr>
          <w:i/>
        </w:rPr>
        <w:t>incompétent</w:t>
      </w:r>
      <w:r>
        <w:rPr/>
        <w:t xml:space="preserve"> avec une dureté qu'il ne reconnaissait pas.</w:t>
      </w:r>
    </w:p>
    <w:p>
      <w:pPr>
        <w:spacing w:after="80"/>
        <w:ind w:firstLine="397"/>
      </w:pPr>
      <w:r>
        <w:rPr/>
        <w:t xml:space="preserve">Il y eut d'autres signes. Une impatience nouvelle dans ses audiences — ces moments où des gens venaient lui exposer leurs petits problèmes, et où il avait de plus en plus de mal à s'asseoir mentalement dans leur réalité. </w:t>
      </w:r>
      <w:r>
        <w:rPr>
          <w:i/>
        </w:rPr>
        <w:t>Pourquoi me dérange-t-on avec ça ?</w:t>
      </w:r>
      <w:r>
        <w:rPr/>
        <w:t xml:space="preserve"> Il se reprenait chaque fois. Mais la tentation était là.</w:t>
      </w:r>
    </w:p>
    <w:p>
      <w:pPr>
        <w:spacing w:after="80"/>
        <w:ind w:firstLine="397"/>
      </w:pPr>
      <w:r>
        <w:rPr/>
        <w:t>Le pouvoir avait cette perversion : il faisait croire que votre temps était plus précieux que celui des autres. Que votre perspective était plus juste. Que votre confort avait de la valeur en soi.</w:t>
      </w:r>
    </w:p>
    <w:p>
      <w:pPr>
        <w:spacing w:after="80"/>
        <w:ind w:firstLine="397"/>
      </w:pPr>
      <w:r>
        <w:rPr/>
        <w:t>Joseph en avait parlé à Asenath, un soir.</w:t>
      </w:r>
    </w:p>
    <w:p>
      <w:pPr>
        <w:spacing w:after="80"/>
        <w:ind w:firstLine="397"/>
      </w:pPr>
      <w:r>
        <w:rPr/>
        <w:t xml:space="preserve">— </w:t>
      </w:r>
      <w:r>
        <w:rPr>
          <w:i/>
        </w:rPr>
        <w:t>Je me sens changer</w:t>
      </w:r>
      <w:r>
        <w:rPr/>
        <w:t xml:space="preserve">, lui dit-il. </w:t>
      </w:r>
      <w:r>
        <w:rPr>
          <w:i/>
        </w:rPr>
        <w:t>Pas en bien.</w:t>
      </w:r>
      <w:r>
        <w:rPr/>
      </w:r>
    </w:p>
    <w:p>
      <w:pPr>
        <w:spacing w:after="80"/>
        <w:ind w:firstLine="397"/>
      </w:pPr>
      <w:r>
        <w:rPr/>
        <w:t>Elle ne protesta pas. Ne lui dit pas qu'il s'imaginait des choses. Elle le regarda un moment, puis dit :</w:t>
      </w:r>
    </w:p>
    <w:p>
      <w:pPr>
        <w:spacing w:after="80"/>
        <w:ind w:firstLine="397"/>
      </w:pPr>
      <w:r>
        <w:rPr/>
        <w:t xml:space="preserve">— </w:t>
      </w:r>
      <w:r>
        <w:rPr>
          <w:i/>
        </w:rPr>
        <w:t>Qu'est-ce qui te rappelle qui tu étais ?</w:t>
      </w:r>
      <w:r>
        <w:rPr/>
      </w:r>
    </w:p>
    <w:p>
      <w:pPr>
        <w:spacing w:after="80"/>
        <w:ind w:firstLine="397"/>
      </w:pPr>
      <w:r>
        <w:rPr/>
        <w:t>Il réfléchit longuement.</w:t>
      </w:r>
    </w:p>
    <w:p>
      <w:pPr>
        <w:spacing w:after="80"/>
        <w:ind w:firstLine="397"/>
      </w:pPr>
      <w:r>
        <w:rPr/>
        <w:t xml:space="preserve">— </w:t>
      </w:r>
      <w:r>
        <w:rPr>
          <w:i/>
        </w:rPr>
        <w:t>La prison</w:t>
      </w:r>
      <w:r>
        <w:rPr/>
        <w:t xml:space="preserve">, dit-il finalement. </w:t>
      </w:r>
      <w:r>
        <w:rPr>
          <w:i/>
        </w:rPr>
        <w:t>Quand je me souviens de la prison, je redeviens moi.</w:t>
      </w:r>
      <w:r>
        <w:rPr/>
      </w:r>
    </w:p>
    <w:p>
      <w:pPr>
        <w:spacing w:after="80"/>
        <w:ind w:firstLine="397"/>
      </w:pPr>
      <w:r>
        <w:rPr/>
        <w:t>Elle hocha la tête.</w:t>
      </w:r>
    </w:p>
    <w:p>
      <w:pPr>
        <w:spacing w:after="80"/>
        <w:ind w:firstLine="397"/>
      </w:pPr>
      <w:r>
        <w:rPr/>
        <w:t xml:space="preserve">— </w:t>
      </w:r>
      <w:r>
        <w:rPr>
          <w:i/>
        </w:rPr>
        <w:t>Alors n'oublie pas la prison.</w:t>
      </w:r>
      <w:r>
        <w:rPr/>
      </w:r>
    </w:p>
    <w:p>
      <w:pPr>
        <w:spacing w:after="80"/>
        <w:ind w:firstLine="397"/>
      </w:pPr>
      <w:r>
        <w:rPr/>
        <w:t>Ce n'était pas un conseil de se morfondre dans le passé. C'était un conseil de garder la mémoire de la vulnérabilité. Parce que c'est cette mémoire qui empêche l'arrogance. Qui maintient l'empathie vivante. Qui rappelle que ceux qui viennent vous voir avec leurs petits problèmes — leurs "petits" problèmes — sont des gens qui souffrent autant que vous avez souffert, simplement dans des circonstances différentes.</w:t>
      </w:r>
    </w:p>
    <w:p>
      <w:pPr>
        <w:spacing w:after="80"/>
        <w:ind w:firstLine="397"/>
      </w:pPr>
      <w:r>
        <w:rPr/>
        <w:t>Après cette conversation, Joseph institua une pratique qui étonna ses conseillers. Une fois par semaine, il déjeunait seul — pas dans ses appartements, mais dans l'une des salles d'attente du palais, avec les gens ordinaires qui attendaient d'être reçus. Il mangeait le même pain qu'eux, buvait la même eau. Il écoutait leurs conversations.</w:t>
      </w:r>
    </w:p>
    <w:p>
      <w:pPr>
        <w:spacing w:after="80"/>
        <w:ind w:firstLine="397"/>
      </w:pPr>
      <w:r>
        <w:rPr/>
      </w:r>
      <w:r>
        <w:rPr>
          <w:i/>
        </w:rPr>
        <w:t>Pour me souvenir</w:t>
      </w:r>
      <w:r>
        <w:rPr/>
        <w:t>, dit-il quand on lui demanda.</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L'abondance prolongée est un test spirituel autant qu'un état matériel. Quand les choses vont bien depuis longtemps, nous oublions ce que c'était quand elles allaient mal. Et cet oubli peut nous durcir le cœur.</w:t>
      </w:r>
    </w:p>
    <w:p>
      <w:pPr>
        <w:spacing w:after="80"/>
        <w:ind w:firstLine="397"/>
      </w:pPr>
      <w:r>
        <w:rPr/>
        <w:t>Connaissez-vous des gens qui ont longtemps galéré, puis qui, une fois arrivés, ont regardé ceux qui galèrent encore avec impatience ou mépris ? C'est un des drames les plus tristes qui soit. Avoir tout traversé — et perdre l'empathie en arrivant.</w:t>
      </w:r>
    </w:p>
    <w:p>
      <w:pPr>
        <w:spacing w:after="80"/>
        <w:ind w:firstLine="397"/>
      </w:pPr>
      <w:r>
        <w:rPr/>
        <w:t>Le remède que Joseph s'impose est précieux : garder la mémoire de la vulnérabilité. Pas pour souffrir à nouveau. Mais pour rester humain. Dans votre propre vie : quand vous réussissez, quand vous montez, quand votre situation s'améliore — gardez un fil qui vous relie à ce que vous avez traversé. Continuez à vous asseoir avec ceux qui souffrent. Continuez à entendre leurs histoires. C'est ce qui fait les leaders que les gens aiment vraiment — pas leur compétence seule, mais leur humanité maintenue.</w:t>
      </w:r>
    </w:p>
    <w:p>
      <w:pPr>
        <w:spacing w:before="120" w:after="120"/>
        <w:jc w:val="center"/>
      </w:pPr>
      <w:r>
        <w:rPr>
          <w:color w:val="AA9988"/>
          <w:sz w:val="18"/>
        </w:rPr>
        <w:t>— ✦ —</w:t>
      </w:r>
    </w:p>
    <w:p>
      <w:pPr>
        <w:spacing w:before="280" w:after="120"/>
        <w:jc w:val="left"/>
      </w:pPr>
      <w:r>
        <w:rPr>
          <w:b/>
          <w:color w:val="6B4218"/>
          <w:sz w:val="23"/>
        </w:rPr>
        <w:t>Chapitre 8 — La mémoire de la souffrance</w:t>
      </w:r>
    </w:p>
    <w:p>
      <w:pPr>
        <w:spacing w:after="80"/>
        <w:ind w:firstLine="397"/>
      </w:pPr>
      <w:r>
        <w:rPr/>
        <w:t>La cinquième année d'abondance, Joseph commença à tenir un journal.</w:t>
      </w:r>
    </w:p>
    <w:p>
      <w:pPr>
        <w:spacing w:after="80"/>
        <w:ind w:firstLine="397"/>
      </w:pPr>
      <w:r>
        <w:rPr/>
        <w:t>C'était inhabituel pour un homme de son rang. Les grands d'Égypte laissaient aux scribes le soin de tracer leurs hauts faits dans des stèles et des papyrus officiels. Mais ce que Joseph écrivait n'était pas pour la postérité ni pour la gloire. C'était pour lui seul.</w:t>
      </w:r>
    </w:p>
    <w:p>
      <w:pPr>
        <w:spacing w:after="80"/>
        <w:ind w:firstLine="397"/>
      </w:pPr>
      <w:r>
        <w:rPr/>
        <w:t>Il écrivait en hébreu — une langue que personne dans son palais ne lisait — sur des feuilles de papyrus qu'il cachait dans un coffret de bois d'acacia. Il y écrivait ce qu'il ne pouvait dire à personne d'autre, dans la langue qui était celle de son père, de son enfance, de son identité la plus profonde.</w:t>
      </w:r>
    </w:p>
    <w:p>
      <w:pPr>
        <w:spacing w:after="80"/>
        <w:ind w:firstLine="397"/>
      </w:pPr>
      <w:r>
        <w:rPr/>
      </w:r>
      <w:r>
        <w:rPr>
          <w:i/>
        </w:rPr>
        <w:t>Il y a des nuits où je rêve encore de la fosse</w:t>
      </w:r>
      <w:r>
        <w:rPr/>
        <w:t xml:space="preserve">, écrivit-il un soir. </w:t>
      </w:r>
      <w:r>
        <w:rPr>
          <w:i/>
        </w:rPr>
        <w:t>La pierre froide. L'obscurité. La voix de mes frères au-dessus, qui riaient. Ces rêves ne me font plus peur comme avant. Mais ils me font quelque chose. Ils me rappellent que cette douleur a existé. Et que je suis encore l'homme qui l'a traversée.</w:t>
      </w:r>
      <w:r>
        <w:rPr/>
      </w:r>
    </w:p>
    <w:p>
      <w:pPr>
        <w:spacing w:after="80"/>
        <w:ind w:firstLine="397"/>
      </w:pPr>
      <w:r>
        <w:rPr/>
        <w:t>Ce journal était son ancre. Quand les journées devenaient trop brillantes, trop lisses, trop parfaites — il l'ouvrait. Il relisait. Il se souvenait.</w:t>
      </w:r>
    </w:p>
    <w:p>
      <w:pPr>
        <w:spacing w:after="80"/>
        <w:ind w:firstLine="397"/>
      </w:pPr>
      <w:r>
        <w:rPr/>
        <w:t>Il y avait dans cette pratique une forme de sagesse que Joseph développait sans pouvoir encore la nommer. Il comprenait intuitivement que la souffrance passée n'était pas un ennemi à vaincre mais un professeur à respecter. Ses années de prison lui avaient appris la patience. Ses années chez Potichar lui avaient appris l'excellence dans le travail anonyme. Ses années de rejet par ses frères lui avaient appris — avec une douleur atroce — que l'amour peut coexister avec la trahison.</w:t>
      </w:r>
    </w:p>
    <w:p>
      <w:pPr>
        <w:spacing w:after="80"/>
        <w:ind w:firstLine="397"/>
      </w:pPr>
      <w:r>
        <w:rPr/>
        <w:t>Rien n'était gaspillé.</w:t>
      </w:r>
    </w:p>
    <w:p>
      <w:pPr>
        <w:spacing w:after="80"/>
        <w:ind w:firstLine="397"/>
      </w:pPr>
      <w:r>
        <w:rPr/>
        <w:t xml:space="preserve">Cette phrase — il la tourna et la retourna dans sa tête pendant des semaines. </w:t>
      </w:r>
      <w:r>
        <w:rPr>
          <w:i/>
        </w:rPr>
        <w:t>Rien n'est gaspillé.</w:t>
      </w:r>
      <w:r>
        <w:rPr/>
        <w:t xml:space="preserve"> Pas la douleur. Pas les années perdues. Pas les nuits de désespoir. Tout avait construit quelque chose en lui — quelque chose qu'aucune formation de vice-roi n'aurait pu lui donner.</w:t>
      </w:r>
    </w:p>
    <w:p>
      <w:pPr>
        <w:spacing w:after="80"/>
        <w:ind w:firstLine="397"/>
      </w:pPr>
      <w:r>
        <w:rPr/>
        <w:t>Un soir, il convoqua les gouverneurs provinciaux pour une réunion d'état. Ce n'était pas une réunion ordinaire de rapport de stocks. Il leur demanda de s'asseoir, et il fit quelque chose d'inhabituel pour un homme de son rang : il leur parla de lui-même.</w:t>
      </w:r>
    </w:p>
    <w:p>
      <w:pPr>
        <w:spacing w:after="80"/>
        <w:ind w:firstLine="397"/>
      </w:pPr>
      <w:r>
        <w:rPr/>
        <w:t>Pas des chiffres. Pas des quotas. De lui.</w:t>
      </w:r>
    </w:p>
    <w:p>
      <w:pPr>
        <w:spacing w:after="80"/>
        <w:ind w:firstLine="397"/>
      </w:pPr>
      <w:r>
        <w:rPr/>
        <w:t>Il leur raconta — brièvement, sans apitoiement — comment il était arrivé en Égypte. Vendu comme esclave. Travaillé comme serviteur. Jeté en prison. Et comment, depuis cette prison, il avait été amené devant Pharaon.</w:t>
      </w:r>
    </w:p>
    <w:p>
      <w:pPr>
        <w:spacing w:after="80"/>
        <w:ind w:firstLine="397"/>
      </w:pPr>
      <w:r>
        <w:rPr/>
        <w:t>La salle était silencieuse. Des hommes habitués aux discours de pouvoir regardaient le vice-roi avec une expression qu'ils ne s'attendaient pas à avoir : de l'humanité surprise par l'humanité.</w:t>
      </w:r>
    </w:p>
    <w:p>
      <w:pPr>
        <w:spacing w:after="80"/>
        <w:ind w:firstLine="397"/>
      </w:pPr>
      <w:r>
        <w:rPr/>
        <w:t xml:space="preserve">— </w:t>
      </w:r>
      <w:r>
        <w:rPr>
          <w:i/>
        </w:rPr>
        <w:t>Je vous dis ceci</w:t>
      </w:r>
      <w:r>
        <w:rPr/>
        <w:t xml:space="preserve">, dit Joseph, </w:t>
      </w:r>
      <w:r>
        <w:rPr>
          <w:i/>
        </w:rPr>
        <w:t>parce que je veux que vous compreniez pourquoi ces greniers comptent pour moi. Ce n'est pas de la politique. Ce n'est pas de la stratégie. C'est ma vie. Ce que j'ai traversé — je ne veux pas que des milliers d'autres le traversent à cause de notre imprévoyance. La famine arrive. Et quand elle arrivera, ces greniers seront la différence entre la vie et la mort pour des familles entières.</w:t>
      </w:r>
      <w:r>
        <w:rPr/>
      </w:r>
    </w:p>
    <w:p>
      <w:pPr>
        <w:spacing w:after="80"/>
        <w:ind w:firstLine="397"/>
      </w:pPr>
      <w:r>
        <w:rPr/>
        <w:t>Il s'arrêta. Puis ajouta, plus doucement :</w:t>
      </w:r>
    </w:p>
    <w:p>
      <w:pPr>
        <w:spacing w:after="80"/>
        <w:ind w:firstLine="397"/>
      </w:pPr>
      <w:r>
        <w:rPr/>
        <w:t xml:space="preserve">— </w:t>
      </w:r>
      <w:r>
        <w:rPr>
          <w:i/>
        </w:rPr>
        <w:t>Chacun d'entre vous a une histoire. Des épreuves. Des moments où vous avez failli ne pas vous en sortir. Laissez ces moments travailler pour vous — pas contre vous. Laissez-les vous rappeler pourquoi ce que nous faisons ici est important.</w:t>
      </w:r>
      <w:r>
        <w:rPr/>
      </w:r>
    </w:p>
    <w:p>
      <w:pPr>
        <w:spacing w:after="80"/>
        <w:ind w:firstLine="397"/>
      </w:pPr>
      <w:r>
        <w:rPr/>
        <w:t>Ce fut peut-être son plus grand discours — pas à cause des mots, mais à cause de ce qu'il révélait. Un homme qui avait tout et qui n'avait pas oublié ce que c'était de n'avoir rien. Un homme fort qui se souvenait d'avoir été faible.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Notre société valorise l'oubli de la souffrance. On nous dit : </w:t>
      </w:r>
      <w:r>
        <w:rPr>
          <w:i/>
        </w:rPr>
        <w:t>"Tourne la page"</w:t>
      </w:r>
      <w:r>
        <w:rPr/>
        <w:t xml:space="preserve">, </w:t>
      </w:r>
      <w:r>
        <w:rPr>
          <w:i/>
        </w:rPr>
        <w:t>"Regarde devant toi"</w:t>
      </w:r>
      <w:r>
        <w:rPr/>
        <w:t xml:space="preserve">, </w:t>
      </w:r>
      <w:r>
        <w:rPr>
          <w:i/>
        </w:rPr>
        <w:t>"Ne reste pas dans le passé."</w:t>
      </w:r>
      <w:r>
        <w:rPr/>
        <w:t xml:space="preserve"> Il y a une part de vérité dans ces conseils — s'enliser dans la rancœur ou le deuil sans fin n'est pas sain.</w:t>
      </w:r>
    </w:p>
    <w:p>
      <w:pPr>
        <w:spacing w:after="80"/>
        <w:ind w:firstLine="397"/>
      </w:pPr>
      <w:r>
        <w:rPr/>
        <w:t xml:space="preserve">Mais il y a une forme de mémoire de la souffrance qui est précieuse et qui ne nous retient pas — elle nous propulse. C'est la mémoire qui dit : </w:t>
      </w:r>
      <w:r>
        <w:rPr>
          <w:i/>
        </w:rPr>
        <w:t>"J'ai traversé ça. Je sais ce que c'est. Je peux comprendre ceux qui le traversent aujourd'hui."</w:t>
      </w:r>
      <w:r>
        <w:rPr/>
      </w:r>
    </w:p>
    <w:p>
      <w:pPr>
        <w:spacing w:after="80"/>
        <w:ind w:firstLine="397"/>
      </w:pPr>
      <w:r>
        <w:rPr/>
        <w:t>Gardez cette mémoire. Écrivez vos épreuves, si vous en avez besoin. Racontez-les à ceux en qui vous avez confiance. Non pas pour vous victimiser — mais pour ne pas perdre le fil de qui vous êtes réellement. Le succès est plus solide quand il est ancré dans une histoire vraie. Et votre histoire vraie inclut vos blessures autant que vos victoires.</w:t>
      </w:r>
    </w:p>
    <w:p>
      <w:pPr>
        <w:spacing w:before="120" w:after="120"/>
        <w:jc w:val="center"/>
      </w:pPr>
      <w:r>
        <w:rPr>
          <w:color w:val="AA9988"/>
          <w:sz w:val="18"/>
        </w:rPr>
        <w:t>— ✦ —</w:t>
      </w:r>
    </w:p>
    <w:p>
      <w:pPr>
        <w:spacing w:before="400" w:after="200"/>
        <w:jc w:val="center"/>
      </w:pPr>
      <w:r>
        <w:rPr>
          <w:b/>
          <w:color w:val="5A3210"/>
          <w:sz w:val="28"/>
        </w:rPr>
        <w:t>PARTIE 3 — LA GLOIRE COMME SERVITUDE</w:t>
      </w:r>
    </w:p>
    <w:p>
      <w:pPr>
        <w:spacing w:before="120" w:after="120"/>
        <w:jc w:val="center"/>
      </w:pPr>
      <w:r>
        <w:rPr>
          <w:color w:val="AA9988"/>
          <w:sz w:val="18"/>
        </w:rPr>
        <w:t>— ✦ —</w:t>
      </w:r>
    </w:p>
    <w:p>
      <w:pPr>
        <w:spacing w:before="280" w:after="120"/>
        <w:jc w:val="left"/>
      </w:pPr>
      <w:r>
        <w:rPr>
          <w:b/>
          <w:color w:val="6B4218"/>
          <w:sz w:val="23"/>
        </w:rPr>
        <w:t>Chapitre 9 — La famine arrive</w:t>
      </w:r>
    </w:p>
    <w:p>
      <w:pPr>
        <w:spacing w:after="80"/>
        <w:ind w:firstLine="397"/>
      </w:pPr>
      <w:r>
        <w:rPr/>
        <w:t>Le huitième automne fut différent.</w:t>
      </w:r>
    </w:p>
    <w:p>
      <w:pPr>
        <w:spacing w:after="80"/>
        <w:ind w:firstLine="397"/>
      </w:pPr>
      <w:r>
        <w:rPr/>
        <w:t>Joseph le sentit avant que les rapports ne lui parviennent — dans la qualité de la lumière sur le Nil, dans la teinte légèrement différente des champs, dans la façon dont les paysans regardaient le ciel avec une anxiété nouvelle.</w:t>
      </w:r>
    </w:p>
    <w:p>
      <w:pPr>
        <w:spacing w:after="80"/>
        <w:ind w:firstLine="397"/>
      </w:pPr>
      <w:r>
        <w:rPr/>
        <w:t>Les récoltes furent en dessous. Puis bien en dessous. Puis insuffisantes.</w:t>
      </w:r>
    </w:p>
    <w:p>
      <w:pPr>
        <w:spacing w:after="80"/>
        <w:ind w:firstLine="397"/>
      </w:pPr>
      <w:r>
        <w:rPr/>
        <w:t>La neuvième année — première année de famine — les premiers réfugiés arrivèrent. Des familles venant des régions les plus touchées du Delta, avec leurs animaux maigres, leurs enfants aux yeux immenses, leurs visages qui portaient la trace de semaines de disette.</w:t>
      </w:r>
    </w:p>
    <w:p>
      <w:pPr>
        <w:spacing w:after="80"/>
        <w:ind w:firstLine="397"/>
      </w:pPr>
      <w:r>
        <w:rPr/>
        <w:t>Joseph fit ouvrir les greniers.</w:t>
      </w:r>
    </w:p>
    <w:p>
      <w:pPr>
        <w:spacing w:after="80"/>
        <w:ind w:firstLine="397"/>
      </w:pPr>
      <w:r>
        <w:rPr/>
        <w:t>Ce moment — il l'avait attendu, préparé, anticipé pendant sept ans. Et pourtant, quand les portes s'ouvrirent et que les gens commencèrent à affluer, quelque chose en lui fut saisi par une émotion qu'il n'avait pas tout à fait prévue.</w:t>
      </w:r>
    </w:p>
    <w:p>
      <w:pPr>
        <w:spacing w:after="80"/>
        <w:ind w:firstLine="397"/>
      </w:pPr>
      <w:r>
        <w:rPr/>
        <w:t>Ce n'était pas de la satisfaction d'avoir eu raison. C'était quelque chose de bien plus lourd. De bien plus humain.</w:t>
      </w:r>
    </w:p>
    <w:p>
      <w:pPr>
        <w:spacing w:after="80"/>
        <w:ind w:firstLine="397"/>
      </w:pPr>
      <w:r>
        <w:rPr/>
        <w:t>C'était la réalisation que la gloire — sa gloire, sa position, sa richesse — n'avait jamais été pour lui.</w:t>
      </w:r>
    </w:p>
    <w:p>
      <w:pPr>
        <w:spacing w:after="80"/>
        <w:ind w:firstLine="397"/>
      </w:pPr>
      <w:r>
        <w:rPr/>
        <w:t>Il se tenait sur les marches du grenier principal de Memphis, regardant les files de gens qui avançaient — des vieillards, des femmes avec des nourrissons, des hommes qui portaient la honte de ne pas pouvoir nourrir les leurs — et il comprit, avec une clarté qui le traversa comme une lame, pourquoi tout s'était passé ainsi.</w:t>
      </w:r>
    </w:p>
    <w:p>
      <w:pPr>
        <w:spacing w:after="80"/>
        <w:ind w:firstLine="397"/>
      </w:pPr>
      <w:r>
        <w:rPr/>
      </w:r>
      <w:r>
        <w:rPr>
          <w:i/>
        </w:rPr>
        <w:t>Ce n'est pas pour moi</w:t>
      </w:r>
      <w:r>
        <w:rPr/>
        <w:t xml:space="preserve">, pensa-t-il. </w:t>
      </w:r>
      <w:r>
        <w:rPr>
          <w:i/>
        </w:rPr>
        <w:t>Rien de tout cela n'a jamais été pour moi.</w:t>
      </w:r>
      <w:r>
        <w:rPr/>
      </w:r>
    </w:p>
    <w:p>
      <w:pPr>
        <w:spacing w:after="80"/>
        <w:ind w:firstLine="397"/>
      </w:pPr>
      <w:r>
        <w:rPr/>
        <w:t>L'anneau de Pharaon. Le palais. Le titre. Les années d'abondance. Tout cela n'avait été qu'une préparation — une préparation pour ce moment où des milliers de personnes avaient faim et où il avait de quoi les nourrir.</w:t>
      </w:r>
    </w:p>
    <w:p>
      <w:pPr>
        <w:spacing w:after="80"/>
        <w:ind w:firstLine="397"/>
      </w:pPr>
      <w:r>
        <w:rPr/>
        <w:t>La gloire n'était pas une fin. Elle était un moyen.</w:t>
      </w:r>
    </w:p>
    <w:p>
      <w:pPr>
        <w:spacing w:after="80"/>
        <w:ind w:firstLine="397"/>
      </w:pPr>
      <w:r>
        <w:rPr/>
        <w:t>Ce renversement de perspective — Joseph ne l'avait pas cherché. Il lui était tombé dessus dans toute sa violence et sa beauté ce matin-là, devant les files de gens affamés. Et il allait changer sa façon d'exercer son pouvoir pour les sept années suivantes.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un moment dans certaines vies où l'on comprend soudainement pourquoi on a été placé là où l'on est. Ce n'est pas toujours un moment de triomphe — parfois c'est un moment de besoin d'autrui qui révèle le sens de votre position.</w:t>
      </w:r>
    </w:p>
    <w:p>
      <w:pPr>
        <w:spacing w:after="80"/>
        <w:ind w:firstLine="397"/>
      </w:pPr>
      <w:r>
        <w:rPr/>
        <w:t xml:space="preserve">Votre talent, votre argent, votre réseau, vos compétences — à quoi servent-ils vraiment ? Si la seule réponse est </w:t>
      </w:r>
      <w:r>
        <w:rPr>
          <w:i/>
        </w:rPr>
        <w:t>"à moi"</w:t>
      </w:r>
      <w:r>
        <w:rPr/>
        <w:t>, quelque chose est incomplet. La grandeur véritable se mesure à ce qu'elle produit pour les autres.</w:t>
      </w:r>
    </w:p>
    <w:p>
      <w:pPr>
        <w:spacing w:after="80"/>
        <w:ind w:firstLine="397"/>
      </w:pPr>
      <w:r>
        <w:rPr/>
        <w:t>Regardez autour de vous. Qui, dans votre entourage proche ou élargi, a besoin de ce que vous avez ? Un jeune qui a besoin d'être mentored. Une famille qui a besoin d'un coup de pouce. Une communauté qui a besoin d'une compétence que vous possédez. La vraie gloire n'est pas ce que vous accumulez — c'est ce que vous distribuez au bon moment.</w:t>
      </w:r>
    </w:p>
    <w:p>
      <w:pPr>
        <w:spacing w:before="120" w:after="120"/>
        <w:jc w:val="center"/>
      </w:pPr>
      <w:r>
        <w:rPr>
          <w:color w:val="AA9988"/>
          <w:sz w:val="18"/>
        </w:rPr>
        <w:t>— ✦ —</w:t>
      </w:r>
    </w:p>
    <w:p>
      <w:pPr>
        <w:spacing w:before="280" w:after="120"/>
        <w:jc w:val="left"/>
      </w:pPr>
      <w:r>
        <w:rPr>
          <w:b/>
          <w:color w:val="6B4218"/>
          <w:sz w:val="23"/>
        </w:rPr>
        <w:t>Chapitre 10 — Nourrir des millions</w:t>
      </w:r>
    </w:p>
    <w:p>
      <w:pPr>
        <w:spacing w:after="80"/>
        <w:ind w:firstLine="397"/>
      </w:pPr>
      <w:r>
        <w:rPr/>
        <w:t>Les files s'étendaient maintenant au-delà de ce que les yeux pouvaient embrasser.</w:t>
      </w:r>
    </w:p>
    <w:p>
      <w:pPr>
        <w:spacing w:after="80"/>
        <w:ind w:firstLine="397"/>
      </w:pPr>
      <w:r>
        <w:rPr/>
        <w:t>Pas seulement des Égyptiens. Des Cananéens. Des Phéniciens. Des gens venus de Mésopotamie, d'Arabie, de Nubie. La famine ne respectait pas les frontières, et les nouvelles des greniers d'Égypte s'étaient répandues comme le vent.</w:t>
      </w:r>
    </w:p>
    <w:p>
      <w:pPr>
        <w:spacing w:after="80"/>
        <w:ind w:firstLine="397"/>
      </w:pPr>
      <w:r>
        <w:rPr/>
        <w:t>Joseph avait dû réorganiser entièrement le système de distribution. Ce n'était plus seulement de la gestion alimentaire — c'était de la gestion humaine, dans toute sa complexité et son urgence. Comment garantir que les rations atteignaient effectivement les plus vulnérables et non pas seulement ceux qui avaient les moyens de payer des intermédiaires ? Comment éviter les fraudes, les reventes au marché noir, les accumulations abusives ?</w:t>
      </w:r>
    </w:p>
    <w:p>
      <w:pPr>
        <w:spacing w:after="80"/>
        <w:ind w:firstLine="397"/>
      </w:pPr>
      <w:r>
        <w:rPr/>
        <w:t>Il passait dix-huit heures par jour à travailler. Asenath ne le voyait quasiment plus. Ses fils grandissaient sans lui.</w:t>
      </w:r>
    </w:p>
    <w:p>
      <w:pPr>
        <w:spacing w:after="80"/>
        <w:ind w:firstLine="397"/>
      </w:pPr>
      <w:r>
        <w:rPr/>
        <w:t>Un soir — tard, très tard — Amenhotep entra dans son bureau et trouva Joseph endormi sur ses documents. Il hésita à le réveiller. Mais le rapport qu'il portait ne pouvait pas attendre jusqu'au matin.</w:t>
      </w:r>
    </w:p>
    <w:p>
      <w:pPr>
        <w:spacing w:after="80"/>
        <w:ind w:firstLine="397"/>
      </w:pPr>
      <w:r>
        <w:rPr/>
        <w:t xml:space="preserve">— </w:t>
      </w:r>
      <w:r>
        <w:rPr>
          <w:i/>
        </w:rPr>
        <w:t>Excellence.</w:t>
      </w:r>
      <w:r>
        <w:rPr/>
      </w:r>
    </w:p>
    <w:p>
      <w:pPr>
        <w:spacing w:after="80"/>
        <w:ind w:firstLine="397"/>
      </w:pPr>
      <w:r>
        <w:rPr/>
        <w:t>Joseph s'éveilla en sursaut. Il regarda Amenhotep, regarda les documents épars, regarda la lampe à huile presque consumée.</w:t>
      </w:r>
    </w:p>
    <w:p>
      <w:pPr>
        <w:spacing w:after="80"/>
        <w:ind w:firstLine="397"/>
      </w:pPr>
      <w:r>
        <w:rPr/>
        <w:t xml:space="preserve">— </w:t>
      </w:r>
      <w:r>
        <w:rPr>
          <w:i/>
        </w:rPr>
        <w:t>Quelle heure est-il ?</w:t>
      </w:r>
      <w:r>
        <w:rPr/>
      </w:r>
    </w:p>
    <w:p>
      <w:pPr>
        <w:spacing w:after="80"/>
        <w:ind w:firstLine="397"/>
      </w:pPr>
      <w:r>
        <w:rPr/>
        <w:t xml:space="preserve">— </w:t>
      </w:r>
      <w:r>
        <w:rPr>
          <w:i/>
        </w:rPr>
        <w:t>La troisième veille de nuit.</w:t>
      </w:r>
      <w:r>
        <w:rPr/>
      </w:r>
    </w:p>
    <w:p>
      <w:pPr>
        <w:spacing w:after="80"/>
        <w:ind w:firstLine="397"/>
      </w:pPr>
      <w:r>
        <w:rPr/>
        <w:t>Joseph se redressa. Ses épaules étaient douloureuses. Son dos protestait. Il avait l'âge de sa fatigue ce soir — pas son âge réel, mais quelque chose de bien plus vieux.</w:t>
      </w:r>
    </w:p>
    <w:p>
      <w:pPr>
        <w:spacing w:after="80"/>
        <w:ind w:firstLine="397"/>
      </w:pPr>
      <w:r>
        <w:rPr/>
        <w:t xml:space="preserve">— </w:t>
      </w:r>
      <w:r>
        <w:rPr>
          <w:i/>
        </w:rPr>
        <w:t>Quel est le rapport ?</w:t>
      </w:r>
      <w:r>
        <w:rPr/>
      </w:r>
    </w:p>
    <w:p>
      <w:pPr>
        <w:spacing w:after="80"/>
        <w:ind w:firstLine="397"/>
      </w:pPr>
      <w:r>
        <w:rPr/>
        <w:t xml:space="preserve">— </w:t>
      </w:r>
      <w:r>
        <w:rPr>
          <w:i/>
        </w:rPr>
        <w:t>Les greniers du Nome de Coptos tiennent encore pour quatre mois. Après ça, on aura un problème.</w:t>
      </w:r>
      <w:r>
        <w:rPr/>
      </w:r>
    </w:p>
    <w:p>
      <w:pPr>
        <w:spacing w:after="80"/>
        <w:ind w:firstLine="397"/>
      </w:pPr>
      <w:r>
        <w:rPr/>
        <w:t>Joseph prit le rapport. Le lut. Réfléchit.</w:t>
      </w:r>
    </w:p>
    <w:p>
      <w:pPr>
        <w:spacing w:after="80"/>
        <w:ind w:firstLine="397"/>
      </w:pPr>
      <w:r>
        <w:rPr/>
        <w:t xml:space="preserve">— </w:t>
      </w:r>
      <w:r>
        <w:rPr>
          <w:i/>
        </w:rPr>
        <w:t>Fais venir les administrateurs de Thinis et d'Abydos demain matin. On va redistribuer les quotas.</w:t>
      </w:r>
      <w:r>
        <w:rPr/>
      </w:r>
    </w:p>
    <w:p>
      <w:pPr>
        <w:spacing w:after="80"/>
        <w:ind w:firstLine="397"/>
      </w:pPr>
      <w:r>
        <w:rPr/>
        <w:t xml:space="preserve">— </w:t>
      </w:r>
      <w:r>
        <w:rPr>
          <w:i/>
        </w:rPr>
        <w:t>À l'aube ?</w:t>
      </w:r>
      <w:r>
        <w:rPr/>
      </w:r>
    </w:p>
    <w:p>
      <w:pPr>
        <w:spacing w:after="80"/>
        <w:ind w:firstLine="397"/>
      </w:pPr>
      <w:r>
        <w:rPr/>
        <w:t xml:space="preserve">— </w:t>
      </w:r>
      <w:r>
        <w:rPr>
          <w:i/>
        </w:rPr>
        <w:t>À l'aube.</w:t>
      </w:r>
      <w:r>
        <w:rPr/>
      </w:r>
    </w:p>
    <w:p>
      <w:pPr>
        <w:spacing w:after="80"/>
        <w:ind w:firstLine="397"/>
      </w:pPr>
      <w:r>
        <w:rPr/>
        <w:t>Amenhotep hocha la tête et allait se retirer quand Joseph dit :</w:t>
      </w:r>
    </w:p>
    <w:p>
      <w:pPr>
        <w:spacing w:after="80"/>
        <w:ind w:firstLine="397"/>
      </w:pPr>
      <w:r>
        <w:rPr/>
        <w:t xml:space="preserve">— </w:t>
      </w:r>
      <w:r>
        <w:rPr>
          <w:i/>
        </w:rPr>
        <w:t>Amenhotep.</w:t>
      </w:r>
      <w:r>
        <w:rPr/>
      </w:r>
    </w:p>
    <w:p>
      <w:pPr>
        <w:spacing w:after="80"/>
        <w:ind w:firstLine="397"/>
      </w:pPr>
      <w:r>
        <w:rPr/>
        <w:t xml:space="preserve">— </w:t>
      </w:r>
      <w:r>
        <w:rPr>
          <w:i/>
        </w:rPr>
        <w:t>Excellence ?</w:t>
      </w:r>
      <w:r>
        <w:rPr/>
      </w:r>
    </w:p>
    <w:p>
      <w:pPr>
        <w:spacing w:after="80"/>
        <w:ind w:firstLine="397"/>
      </w:pPr>
      <w:r>
        <w:rPr/>
        <w:t xml:space="preserve">— </w:t>
      </w:r>
      <w:r>
        <w:rPr>
          <w:i/>
        </w:rPr>
        <w:t>Ta famille. Est-ce qu'elle va bien ? La famine... elle vous touche, vous aussi ?</w:t>
      </w:r>
      <w:r>
        <w:rPr/>
      </w:r>
    </w:p>
    <w:p>
      <w:pPr>
        <w:spacing w:after="80"/>
        <w:ind w:firstLine="397"/>
      </w:pPr>
      <w:r>
        <w:rPr/>
        <w:t>L'homme parut surpris par la question. Puis, après un instant :</w:t>
      </w:r>
    </w:p>
    <w:p>
      <w:pPr>
        <w:spacing w:after="80"/>
        <w:ind w:firstLine="397"/>
      </w:pPr>
      <w:r>
        <w:rPr/>
        <w:t xml:space="preserve">— </w:t>
      </w:r>
      <w:r>
        <w:rPr>
          <w:i/>
        </w:rPr>
        <w:t>Ma mère est vieille. Elle ne mange pas beaucoup. Mais elle mange.</w:t>
      </w:r>
      <w:r>
        <w:rPr/>
      </w:r>
    </w:p>
    <w:p>
      <w:pPr>
        <w:spacing w:after="80"/>
        <w:ind w:firstLine="397"/>
      </w:pPr>
      <w:r>
        <w:rPr/>
        <w:t xml:space="preserve">— </w:t>
      </w:r>
      <w:r>
        <w:rPr>
          <w:i/>
        </w:rPr>
        <w:t>Bien</w:t>
      </w:r>
      <w:r>
        <w:rPr/>
        <w:t xml:space="preserve">, dit Joseph. </w:t>
      </w:r>
      <w:r>
        <w:rPr>
          <w:i/>
        </w:rPr>
        <w:t>Si jamais... fais-le moi savoir.</w:t>
      </w:r>
      <w:r>
        <w:rPr/>
      </w:r>
    </w:p>
    <w:p>
      <w:pPr>
        <w:spacing w:after="80"/>
        <w:ind w:firstLine="397"/>
      </w:pPr>
      <w:r>
        <w:rPr/>
        <w:t>Amenhotep sortit. Joseph resta seul avec sa lampe mourante.</w:t>
      </w:r>
    </w:p>
    <w:p>
      <w:pPr>
        <w:spacing w:after="80"/>
        <w:ind w:firstLine="397"/>
      </w:pPr>
      <w:r>
        <w:rPr/>
        <w:t>Il pensa à Pharaon — qui dormait en ce moment dans ses appartements luxueux, servi, protégé, nourri. Il pensa aux milliers de gens qui, en ce moment même, dormaient avec la faim. Et il pensa à sa propre position — entre les deux, portant la responsabilité d'un équilibre que personne d'autre ne pouvait tenir à sa place.</w:t>
      </w:r>
    </w:p>
    <w:p>
      <w:pPr>
        <w:spacing w:after="80"/>
        <w:ind w:firstLine="397"/>
      </w:pPr>
      <w:r>
        <w:rPr/>
      </w:r>
      <w:r>
        <w:rPr>
          <w:i/>
        </w:rPr>
        <w:t>C'est cela, la gloire</w:t>
      </w:r>
      <w:r>
        <w:rPr/>
        <w:t xml:space="preserve">, pensa-t-il. </w:t>
      </w:r>
      <w:r>
        <w:rPr>
          <w:i/>
        </w:rPr>
        <w:t>Ce n'est pas le char. Ce n'est pas l'anneau. C'est ça — être là à la troisième veille de nuit quand quelqu'un a faim et qu'on peut faire quelque chose.</w:t>
      </w:r>
      <w:r>
        <w:rPr/>
      </w:r>
    </w:p>
    <w:p>
      <w:pPr>
        <w:spacing w:after="80"/>
        <w:ind w:firstLine="397"/>
      </w:pPr>
      <w:r>
        <w:rPr/>
        <w:t>Il s'en était fallu de si peu qu'il ne soit jamais là.</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une vision romantique du succès qui ressemble à une arrivée — on monte sur le podium, on reçoit les applaudissements, et ensuite on profite. Mais ceux qui ont réellement du succès vous diront que c'est souvent l'inverse : plus vous montez, plus les responsabilités augmentent, et plus les nuits sont longues.</w:t>
      </w:r>
    </w:p>
    <w:p>
      <w:pPr>
        <w:spacing w:after="80"/>
        <w:ind w:firstLine="397"/>
      </w:pPr>
      <w:r>
        <w:rPr/>
        <w:t>Ce n'est pas une raison de ne pas monter. C'est une raison de monter pour les bonnes raisons. Si vous cherchez la gloire pour le confort, vous serez déçu. Si vous cherchez la gloire pour servir, vous serez épuisé — mais d'un épuisement qui a du sens.</w:t>
      </w:r>
    </w:p>
    <w:p>
      <w:pPr>
        <w:spacing w:after="80"/>
        <w:ind w:firstLine="397"/>
      </w:pPr>
      <w:r>
        <w:rPr/>
        <w:t>Demandez-vous ce soir : pourquoi est-ce que je veux réussir ? Pour qui ? Répondre honnêtement à cette question peut changer non seulement vos objectifs, mais votre façon de travailler, de choisir vos collaborateurs, de gérer votre temps et votre énergie. Le succès qui dure est toujours ancré dans quelque chose de plus grand que soi.</w:t>
      </w:r>
    </w:p>
    <w:p>
      <w:pPr>
        <w:spacing w:before="120" w:after="120"/>
        <w:jc w:val="center"/>
      </w:pPr>
      <w:r>
        <w:rPr>
          <w:color w:val="AA9988"/>
          <w:sz w:val="18"/>
        </w:rPr>
        <w:t>— ✦ —</w:t>
      </w:r>
    </w:p>
    <w:p>
      <w:pPr>
        <w:spacing w:before="280" w:after="120"/>
        <w:jc w:val="left"/>
      </w:pPr>
      <w:r>
        <w:rPr>
          <w:b/>
          <w:color w:val="6B4218"/>
          <w:sz w:val="23"/>
        </w:rPr>
        <w:t>Chapitre 11 — Le sens de la réussite selon Dieu</w:t>
      </w:r>
    </w:p>
    <w:p>
      <w:pPr>
        <w:spacing w:after="80"/>
        <w:ind w:firstLine="397"/>
      </w:pPr>
      <w:r>
        <w:rPr/>
        <w:t>La deuxième année de famine, les frères de Joseph arrivèrent en Égypte.</w:t>
      </w:r>
    </w:p>
    <w:p>
      <w:pPr>
        <w:spacing w:after="80"/>
        <w:ind w:firstLine="397"/>
      </w:pPr>
      <w:r>
        <w:rPr/>
        <w:t>Il ne le sut pas immédiatement. Ce n'est que lorsque leurs noms apparurent dans les listes de distribution — dix hommes de Canaan, fils de Jacob — que quelque chose en lui se contracta, puis se détendit, comme un poing longtemps serré qui s'ouvre enfin.</w:t>
      </w:r>
    </w:p>
    <w:p>
      <w:pPr>
        <w:spacing w:after="80"/>
        <w:ind w:firstLine="397"/>
      </w:pPr>
      <w:r>
        <w:rPr/>
        <w:t>Mais cela, c'est l'histoire du prochain tome.</w:t>
      </w:r>
    </w:p>
    <w:p>
      <w:pPr>
        <w:spacing w:after="80"/>
        <w:ind w:firstLine="397"/>
      </w:pPr>
      <w:r>
        <w:rPr/>
        <w:t>Ce que Joseph comprit ce soir-là — en tenant la liste, en voyant les noms qu'il connaissait par cœur — c'est que toute l'histoire avait une architecture. Que rien n'avait été le fruit du hasard. Pas la vente. Pas la prison. Pas la rencontre avec l'échanson. Pas l'interprétation des rêves du Pharaon. Pas les sept ans d'abondance. Pas la famine elle-même.</w:t>
      </w:r>
    </w:p>
    <w:p>
      <w:pPr>
        <w:spacing w:after="80"/>
        <w:ind w:firstLine="397"/>
      </w:pPr>
      <w:r>
        <w:rPr/>
        <w:t>Tout s'était construit, pierre par pierre, vers ce moment où il pourrait faire quelque chose — non pas de l'amertume, non pas de la vengeance — mais quelque chose de plus difficile et de plus beau.</w:t>
      </w:r>
    </w:p>
    <w:p>
      <w:pPr>
        <w:spacing w:after="80"/>
        <w:ind w:firstLine="397"/>
      </w:pPr>
      <w:r>
        <w:rPr/>
        <w:t>Il ne savait pas encore quoi exactement. Il fallait du temps, de la sagesse, de la prudence. Il fallait voir si ses frères avaient changé. Il fallait, peut-être, les éprouver — non par cruauté, mais par nécessité.</w:t>
      </w:r>
    </w:p>
    <w:p>
      <w:pPr>
        <w:spacing w:after="80"/>
        <w:ind w:firstLine="397"/>
      </w:pPr>
      <w:r>
        <w:rPr/>
        <w:t>Mais ce soir-là, avant même que l'histoire de la réconciliation ne commence, Joseph fit une chose simple.</w:t>
      </w:r>
    </w:p>
    <w:p>
      <w:pPr>
        <w:spacing w:after="80"/>
        <w:ind w:firstLine="397"/>
      </w:pPr>
      <w:r>
        <w:rPr/>
        <w:t>Il s'agenouilla dans sa chambre, dans le noir, dans la langue de son père, et il dit :</w:t>
      </w:r>
    </w:p>
    <w:p>
      <w:pPr>
        <w:spacing w:after="80"/>
        <w:ind w:firstLine="397"/>
      </w:pPr>
      <w:r>
        <w:rPr/>
        <w:t xml:space="preserve">— </w:t>
      </w:r>
      <w:r>
        <w:rPr>
          <w:i/>
        </w:rPr>
        <w:t>Je comprends maintenant. Pas tout. Pas encore. Mais assez. Assez pour te remercier de ne pas m'avoir épargné les épreuves. Parce qu'elles ont fait de moi ce dont ces gens ont besoin.</w:t>
      </w:r>
      <w:r>
        <w:rPr/>
      </w:r>
    </w:p>
    <w:p>
      <w:pPr>
        <w:spacing w:after="80"/>
        <w:ind w:firstLine="397"/>
      </w:pPr>
      <w:r>
        <w:rPr/>
        <w:t>Ce n'était pas la gloire au sens du monde — le prestige, la fortune, le titre. C'était quelque chose de bien plus fragile et de bien plus solide à la fois. C'était la paix d'un homme qui comprend que sa vie a eu un sens. Pas malgré la souffrance. À travers elle.</w:t>
      </w:r>
    </w:p>
    <w:p>
      <w:pPr>
        <w:spacing w:after="80"/>
        <w:ind w:firstLine="397"/>
      </w:pPr>
      <w:r>
        <w:rPr/>
        <w:t>La gloire, selon Dieu, ressemble à ça. Elle ne brille pas toujours. Parfois elle se tient à la troisième veille de nuit, les épaules douloureuses, devant des files de gens qui ont faim. Parfois elle pleure devant une liste de noms. Parfois elle s'agenouille dans le noir et dit merci pour les épreuves.</w:t>
      </w:r>
    </w:p>
    <w:p>
      <w:pPr>
        <w:spacing w:after="80"/>
        <w:ind w:firstLine="397"/>
      </w:pPr>
      <w:r>
        <w:rPr/>
        <w:t>Mais elle est là. Réelle. Indestructible. Parce qu'elle est fondée sur quelque chose que personne ne peut prendre.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vraie réussite n'est pas un état — c'est une compréhension. Comprendre que ce que vous avez traversé n'était pas sans raison. Comprendre que là où vous êtes placé — avec vos compétences, vos ressources, votre histoire — vous avez quelque chose à donner que personne d'autre ne peut donner exactement de la même façon.</w:t>
      </w:r>
    </w:p>
    <w:p>
      <w:pPr>
        <w:spacing w:after="80"/>
        <w:ind w:firstLine="397"/>
      </w:pPr>
      <w:r>
        <w:rPr/>
        <w:t>Cette compréhension peut venir tôt ou tard. Elle peut arriver brutalement ou doucement. Mais quand elle arrive, elle change tout.</w:t>
      </w:r>
    </w:p>
    <w:p>
      <w:pPr>
        <w:spacing w:after="80"/>
        <w:ind w:firstLine="397"/>
      </w:pPr>
      <w:r>
        <w:rPr/>
        <w:t>Elle ne vous rend pas moins ambitieux — elle oriente votre ambition vers quelque chose de plus grand. Elle ne vous rend pas moins actif — elle donne à votre action une profondeur nouvelle. Elle ne vous rend pas moins humain — au contraire, elle vous relie plus profondément aux autres humains, parce que vous comprenez que leur histoire et la vôtre sont entrelacées d'une façon que vous n'auriez pas choisie, mais que vous ne voudriez changer pour rien au monde.</w:t>
      </w:r>
    </w:p>
    <w:p>
      <w:pPr>
        <w:spacing w:after="80"/>
        <w:ind w:firstLine="397"/>
      </w:pPr>
      <w:r>
        <w:rPr/>
        <w:t>Cherchez ce sens. Peut-être qu'il est déjà là, attendant que vous le regardiez en face.</w:t>
      </w:r>
    </w:p>
    <w:p>
      <w:pPr>
        <w:spacing w:before="120" w:after="120"/>
        <w:jc w:val="center"/>
      </w:pPr>
      <w:r>
        <w:rPr>
          <w:color w:val="AA9988"/>
          <w:sz w:val="18"/>
        </w:rPr>
        <w:t>— ✦ —</w:t>
      </w:r>
    </w:p>
    <w:p>
      <w:pPr>
        <w:spacing w:before="320" w:after="160"/>
        <w:jc w:val="left"/>
      </w:pPr>
      <w:r>
        <w:rPr>
          <w:b/>
          <w:color w:val="5A3210"/>
          <w:sz w:val="26"/>
        </w:rPr>
        <w:t>ÉPILOGUE — Ce que Karim a finalement compris</w:t>
      </w:r>
    </w:p>
    <w:p>
      <w:pPr>
        <w:spacing w:after="80"/>
        <w:ind w:firstLine="397"/>
      </w:pPr>
      <w:r>
        <w:rPr/>
        <w:t xml:space="preserve">Dix-huit mois après l'article du </w:t>
      </w:r>
      <w:r>
        <w:rPr>
          <w:i/>
        </w:rPr>
        <w:t>Monde</w:t>
      </w:r>
      <w:r>
        <w:rPr/>
        <w:t>, Karim était assis dans un avion en route pour Nairobi.</w:t>
      </w:r>
    </w:p>
    <w:p>
      <w:pPr>
        <w:spacing w:after="80"/>
        <w:ind w:firstLine="397"/>
      </w:pPr>
      <w:r>
        <w:rPr/>
        <w:t>Lumio avait levé des fonds. Beaucoup de fonds. Trois millions d'euros en série A, avec des investisseurs qui croyaient au projet — vraiment, ou du moins assez pour signer. La plateforme comptait maintenant douze mille artisans. Elle avait été primée dans deux conférences internationales. Karim avait été invité à parler au Forum Économique Africain.</w:t>
      </w:r>
    </w:p>
    <w:p>
      <w:pPr>
        <w:spacing w:after="80"/>
        <w:ind w:firstLine="397"/>
      </w:pPr>
      <w:r>
        <w:rPr/>
        <w:t>Il était épuisé.</w:t>
      </w:r>
    </w:p>
    <w:p>
      <w:pPr>
        <w:spacing w:after="80"/>
        <w:ind w:firstLine="397"/>
      </w:pPr>
      <w:r>
        <w:rPr/>
        <w:t>Pas de cette fatigue creuse du burnout — mais de quelque chose de plus compliqué. La fatigue d'un homme qui a reçu plus qu'il n'avait demandé, et qui a dû apprendre, dans la douleur et la grâce, quoi en faire.</w:t>
      </w:r>
    </w:p>
    <w:p>
      <w:pPr>
        <w:spacing w:after="80"/>
        <w:ind w:firstLine="397"/>
      </w:pPr>
      <w:r>
        <w:rPr/>
        <w:t>Il avait traversé des choses depuis ces dix-huit mois.</w:t>
      </w:r>
    </w:p>
    <w:p>
      <w:pPr>
        <w:spacing w:after="80"/>
        <w:ind w:firstLine="397"/>
      </w:pPr>
      <w:r>
        <w:rPr/>
        <w:t>Il avait failli perdre Théo, son associé, parce qu'il avait pris des décisions importantes sans le consulter — l'ivresse du succès lui avait fait croire, temporairement, qu'il n'avait plus besoin de personne. Ils s'en étaient sortis, après une conversation longue et difficile, mais la cicatrice était là.</w:t>
      </w:r>
    </w:p>
    <w:p>
      <w:pPr>
        <w:spacing w:after="80"/>
        <w:ind w:firstLine="397"/>
      </w:pPr>
      <w:r>
        <w:rPr/>
        <w:t>Il avait refusé un partenariat qui lui aurait rapporté beaucoup d'argent mais qui aurait compromis la mission originale de Lumio — aider les petits artisans, pas les optimiser pour des investisseurs lointains. Cette décision lui avait coûté des nuits de doute.</w:t>
      </w:r>
    </w:p>
    <w:p>
      <w:pPr>
        <w:spacing w:after="80"/>
        <w:ind w:firstLine="397"/>
      </w:pPr>
      <w:r>
        <w:rPr/>
        <w:t>Il avait appris à déléguer. Pas parce que c'était naturel pour lui — ça ne l'était pas — mais parce qu'il avait compris que vouloir tout contrôler était une façon de ne servir personne vraiment bien.</w:t>
      </w:r>
    </w:p>
    <w:p>
      <w:pPr>
        <w:spacing w:after="80"/>
        <w:ind w:firstLine="397"/>
      </w:pPr>
      <w:r>
        <w:rPr/>
        <w:t>Et il avait appris, surtout, pourquoi il faisait tout ça.</w:t>
      </w:r>
    </w:p>
    <w:p>
      <w:pPr>
        <w:spacing w:after="80"/>
        <w:ind w:firstLine="397"/>
      </w:pPr>
      <w:r>
        <w:rPr/>
        <w:t>Cette clarté lui était venue un après-midi à Cotonou, lors d'une visite de terrain. Il avait rencontré une femme — cinquante ans, tisserande, mère de cinq enfants — qui lui avait montré, avec une fierté tranquille, la première commande internationale qu'elle avait reçue grâce à Lumio. Une commande d'une boutique de Stockholm. Deux rouleaux de tissu kente. Six cents euros.</w:t>
      </w:r>
    </w:p>
    <w:p>
      <w:pPr>
        <w:spacing w:after="80"/>
        <w:ind w:firstLine="397"/>
      </w:pPr>
      <w:r>
        <w:rPr/>
        <w:t xml:space="preserve">— </w:t>
      </w:r>
      <w:r>
        <w:rPr>
          <w:i/>
        </w:rPr>
        <w:t>Vous savez ce que ça représente pour moi ?</w:t>
      </w:r>
      <w:r>
        <w:rPr/>
        <w:t xml:space="preserve"> avait-elle dit. </w:t>
      </w:r>
      <w:r>
        <w:rPr>
          <w:i/>
        </w:rPr>
        <w:t>C'est six mois de scolarité pour mes trois derniers.</w:t>
      </w:r>
      <w:r>
        <w:rPr/>
      </w:r>
    </w:p>
    <w:p>
      <w:pPr>
        <w:spacing w:after="80"/>
        <w:ind w:firstLine="397"/>
      </w:pPr>
      <w:r>
        <w:rPr/>
        <w:t>Karim n'avait pas répondu tout de suite. Il avait regardé la femme, les tissus, la cour de la petite maison, le soleil de l'après-midi sur tout ça.</w:t>
      </w:r>
    </w:p>
    <w:p>
      <w:pPr>
        <w:spacing w:after="80"/>
        <w:ind w:firstLine="397"/>
      </w:pPr>
      <w:r>
        <w:rPr/>
      </w:r>
      <w:r>
        <w:rPr>
          <w:i/>
        </w:rPr>
        <w:t>Voilà pourquoi</w:t>
      </w:r>
      <w:r>
        <w:rPr/>
        <w:t xml:space="preserve">, avait-il pensé. </w:t>
      </w:r>
      <w:r>
        <w:rPr>
          <w:i/>
        </w:rPr>
        <w:t>Voilà ce pour quoi la gloire existe.</w:t>
      </w:r>
      <w:r>
        <w:rPr/>
      </w:r>
    </w:p>
    <w:p>
      <w:pPr>
        <w:spacing w:after="80"/>
        <w:ind w:firstLine="397"/>
      </w:pPr>
      <w:r>
        <w:rPr/>
        <w:t xml:space="preserve">Pas pour l'article du </w:t>
      </w:r>
      <w:r>
        <w:rPr>
          <w:i/>
        </w:rPr>
        <w:t>Monde</w:t>
      </w:r>
      <w:r>
        <w:rPr/>
        <w:t>. Pas pour les conférences. Pas pour les trois millions d'euros en série A. Pour ces six cents euros. Pour ces trois enfants qui allaient à l'école.</w:t>
      </w:r>
    </w:p>
    <w:p>
      <w:pPr>
        <w:spacing w:after="80"/>
        <w:ind w:firstLine="397"/>
      </w:pPr>
      <w:r>
        <w:rPr/>
        <w:t>Dans l'avion pour Nairobi, Karim sortit son carnet — il avait pris l'habitude d'écrire, depuis quelques mois. Il nota :</w:t>
      </w:r>
    </w:p>
    <w:p>
      <w:pPr>
        <w:spacing w:after="80"/>
        <w:ind w:firstLine="397"/>
      </w:pPr>
      <w:r>
        <w:rPr/>
      </w:r>
      <w:r>
        <w:rPr>
          <w:i/>
        </w:rPr>
        <w:t>La gloire n'est pas ce qu'on reçoit. C'est ce qu'on distribue. Et ce qu'on distribue ne vaut rien si on n'a pas d'abord compris pourquoi on l'a reçu.</w:t>
      </w:r>
      <w:r>
        <w:rPr/>
      </w:r>
    </w:p>
    <w:p>
      <w:pPr>
        <w:spacing w:after="80"/>
        <w:ind w:firstLine="397"/>
      </w:pPr>
      <w:r>
        <w:rPr/>
        <w:t>Il referma le carnet. Regarda par le hublot les nuages en dessous, le soleil au-dessus.</w:t>
      </w:r>
    </w:p>
    <w:p>
      <w:pPr>
        <w:spacing w:after="80"/>
        <w:ind w:firstLine="397"/>
      </w:pPr>
      <w:r>
        <w:rPr/>
        <w:t>Quelque part, dans les millénaires entre lui et Joseph, quelque chose passait. Une compréhension. Une vérité qui ne vieillit pas.</w:t>
      </w:r>
    </w:p>
    <w:p>
      <w:pPr>
        <w:spacing w:after="80"/>
        <w:ind w:firstLine="397"/>
      </w:pPr>
      <w:r>
        <w:rPr/>
      </w:r>
      <w:r>
        <w:rPr>
          <w:i/>
        </w:rPr>
        <w:t>On ne reçoit pas pour soi seul.</w:t>
      </w:r>
      <w:r>
        <w:rPr/>
      </w:r>
    </w:p>
    <w:p>
      <w:pPr>
        <w:spacing w:before="120" w:after="120"/>
        <w:jc w:val="center"/>
      </w:pPr>
      <w:r>
        <w:rPr>
          <w:color w:val="AA9988"/>
          <w:sz w:val="18"/>
        </w:rPr>
        <w:t>— ✦ —</w:t>
      </w:r>
    </w:p>
    <w:p>
      <w:pPr>
        <w:spacing w:before="280" w:after="120"/>
        <w:jc w:val="left"/>
      </w:pPr>
      <w:r>
        <w:rPr>
          <w:b/>
          <w:color w:val="6B4218"/>
          <w:sz w:val="23"/>
        </w:rPr>
        <w:t>— Miroir final —</w:t>
      </w:r>
    </w:p>
    <w:p>
      <w:pPr>
        <w:spacing w:before="320" w:after="160"/>
        <w:jc w:val="left"/>
      </w:pPr>
      <w:r>
        <w:rPr>
          <w:b/>
          <w:color w:val="5A3210"/>
          <w:sz w:val="26"/>
        </w:rPr>
        <w:t>La gloire et la richesse : leur vrai sens</w:t>
      </w:r>
    </w:p>
    <w:p>
      <w:pPr>
        <w:spacing w:after="80"/>
        <w:ind w:firstLine="397"/>
      </w:pPr>
      <w:r>
        <w:rPr/>
        <w:t xml:space="preserve">Nous vivons dans un monde qui nous dit que la gloire est une destination. Que la richesse est une arrivée. Qu'une fois que vous aurez </w:t>
      </w:r>
      <w:r>
        <w:rPr>
          <w:i/>
        </w:rPr>
        <w:t>assez</w:t>
      </w:r>
      <w:r>
        <w:rPr/>
        <w:t xml:space="preserve"> — assez d'argent, assez de reconnaissance, assez de succès — vous pourrez vous reposer et profiter.</w:t>
      </w:r>
    </w:p>
    <w:p>
      <w:pPr>
        <w:spacing w:after="80"/>
        <w:ind w:firstLine="397"/>
      </w:pPr>
      <w:r>
        <w:rPr/>
        <w:t>Joseph nous dit autre chose.</w:t>
      </w:r>
    </w:p>
    <w:p>
      <w:pPr>
        <w:spacing w:after="80"/>
        <w:ind w:firstLine="397"/>
      </w:pPr>
      <w:r>
        <w:rPr/>
        <w:t>Il nous dit que la gloire est une convocation. Que la richesse est une ressource. Que le succès est une responsabilité. Non pas parce qu'il faut s'oublier soi-même et se sacrifier pour les autres dans une forme d'abnégation masochiste — mais parce que c'est dans le don que le don prend tout son sens.</w:t>
      </w:r>
    </w:p>
    <w:p>
      <w:pPr>
        <w:spacing w:after="80"/>
        <w:ind w:firstLine="397"/>
      </w:pPr>
      <w:r>
        <w:rPr/>
        <w:t>Un grenier plein qui ne nourrit personne n'est qu'un entrepôt. Un talent non partagé n'est qu'un secret. Une compétence non transmise se perd avec celui qui l'a. La gloire qui ne sert qu'à briller finit par consumer celui qui brille.</w:t>
      </w:r>
    </w:p>
    <w:p>
      <w:pPr>
        <w:spacing w:after="80"/>
        <w:ind w:firstLine="397"/>
      </w:pPr>
      <w:r>
        <w:rPr/>
        <w:t>Mais quand la gloire est ancrée dans une mission plus grande que soi — quand la richesse est un outil au service d'une vision — quand le succès est lu comme une préparation pour quelque chose que vous seul pouvez faire — alors quelque chose de profond se libère. Pas seulement pour les autres. Pour vous aussi.</w:t>
      </w:r>
    </w:p>
    <w:p>
      <w:pPr>
        <w:spacing w:after="80"/>
        <w:ind w:firstLine="397"/>
      </w:pPr>
      <w:r>
        <w:rPr/>
        <w:t>Parce que la vie la plus pleine n'est pas celle où l'on a le plus accumulé. C'est celle où l'on a compris, le plus tôt possible, pourquoi on avait reçu ce qu'on avait reçu.</w:t>
      </w:r>
    </w:p>
    <w:p>
      <w:pPr>
        <w:spacing w:after="80"/>
        <w:ind w:firstLine="397"/>
      </w:pPr>
      <w:r>
        <w:rPr/>
        <w:t>Demandez-vous cette question aujourd'hui. Elle mérite votre meilleure honnêteté.</w:t>
      </w:r>
    </w:p>
    <w:p>
      <w:pPr>
        <w:spacing w:before="120" w:after="120"/>
        <w:jc w:val="center"/>
      </w:pPr>
      <w:r>
        <w:rPr>
          <w:color w:val="AA9988"/>
          <w:sz w:val="18"/>
        </w:rPr>
        <w:t>— ✦ —</w:t>
      </w:r>
    </w:p>
    <w:p>
      <w:pPr>
        <w:spacing w:after="80"/>
        <w:ind w:firstLine="397"/>
      </w:pPr>
      <w:r>
        <w:rPr/>
      </w:r>
      <w:r>
        <w:rPr>
          <w:i/>
        </w:rPr>
        <w:t>Fin du Tome 9 — La Gloire et la Richesse</w:t>
      </w:r>
      <w:r>
        <w:rPr/>
      </w:r>
    </w:p>
    <w:p>
      <w:pPr>
        <w:spacing w:after="80"/>
        <w:ind w:firstLine="397"/>
      </w:pPr>
      <w:r>
        <w:rPr/>
      </w:r>
      <w:r>
        <w:rPr>
          <w:i/>
        </w:rPr>
        <w:t>Suite dans le Tome 10 : La Sagesse</w:t>
      </w:r>
      <w:r>
        <w:rPr/>
      </w:r>
    </w:p>
    <w:p>
      <w:pPr>
        <w:spacing w:before="120" w:after="120"/>
        <w:jc w:val="center"/>
      </w:pPr>
      <w:r>
        <w:rPr>
          <w:color w:val="AA9988"/>
          <w:sz w:val="18"/>
        </w:rPr>
        <w:t>— ✦ —</w:t>
      </w:r>
    </w:p>
    <w:p>
      <w:pPr>
        <w:spacing w:after="80"/>
        <w:ind w:firstLine="397"/>
      </w:pPr>
      <w:r>
        <w:rPr/>
      </w:r>
      <w:r>
        <w:rPr>
          <w:b/>
        </w:rPr>
        <w:t>Série "Les faibles commencent"</w:t>
      </w:r>
      <w:r>
        <w:rPr/>
      </w:r>
    </w:p>
    <w:p>
      <w:pPr>
        <w:spacing w:after="80"/>
        <w:ind w:firstLine="397"/>
      </w:pPr>
      <w:r>
        <w:rPr/>
      </w:r>
      <w:r>
        <w:rPr>
          <w:i/>
        </w:rPr>
        <w:t>Djillah Kodjo Stanislas Prince</w:t>
      </w:r>
      <w:r>
        <w:rPr/>
      </w:r>
    </w:p>
    <w:p>
      <w:pPr>
        <w:spacing w:after="80"/>
        <w:ind w:firstLine="397"/>
      </w:pPr>
      <w:r>
        <w:rPr/>
      </w:r>
      <w:r>
        <w:rPr>
          <w:i/>
        </w:rPr>
        <w:t>Tous droits réservés</w:t>
      </w:r>
      <w:r>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