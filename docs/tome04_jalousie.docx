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color w:val="3A1A05"/>
          <w:sz w:val="44"/>
        </w:rPr>
        <w:t>LES FAIBLES COMMENCENT</w:t>
      </w:r>
    </w:p>
    <w:p>
      <w:pPr>
        <w:spacing w:before="320" w:after="160"/>
        <w:jc w:val="left"/>
      </w:pPr>
      <w:r>
        <w:rPr>
          <w:b/>
          <w:color w:val="5A3210"/>
          <w:sz w:val="26"/>
        </w:rPr>
        <w:t>Série en 10 tomes — inspirée de l'histoire biblique de Joseph</w:t>
      </w:r>
    </w:p>
    <w:p>
      <w:pPr>
        <w:spacing w:after="80"/>
        <w:ind w:firstLine="397"/>
      </w:pPr>
      <w:r>
        <w:rPr/>
      </w:r>
      <w:r>
        <w:rPr>
          <w:b/>
        </w:rPr>
        <w:t>Auteur : Djillah Kodjo Stanislas Prince</w:t>
      </w:r>
      <w:r>
        <w:rPr/>
      </w:r>
    </w:p>
    <w:p>
      <w:pPr>
        <w:spacing w:before="120" w:after="120"/>
        <w:jc w:val="center"/>
      </w:pPr>
      <w:r>
        <w:rPr>
          <w:color w:val="AA9988"/>
          <w:sz w:val="18"/>
        </w:rPr>
        <w:t>— ✦ —</w:t>
      </w:r>
    </w:p>
    <w:p>
      <w:pPr>
        <w:spacing w:before="0" w:after="280"/>
        <w:jc w:val="center"/>
      </w:pPr>
      <w:r>
        <w:rPr>
          <w:b/>
          <w:color w:val="3A1A05"/>
          <w:sz w:val="44"/>
        </w:rPr>
        <w:t>TOME 4 : LA JALOUSIE</w:t>
      </w:r>
    </w:p>
    <w:p>
      <w:pPr>
        <w:spacing w:before="280" w:after="120"/>
        <w:jc w:val="left"/>
      </w:pPr>
      <w:r>
        <w:rPr>
          <w:b/>
          <w:color w:val="6B4218"/>
          <w:sz w:val="23"/>
        </w:rPr>
        <w:t>*Ce que nous faisons quand nous pensons ne pas compter*</w:t>
      </w:r>
    </w:p>
    <w:p>
      <w:pPr>
        <w:spacing w:before="120" w:after="120"/>
        <w:jc w:val="center"/>
      </w:pPr>
      <w:r>
        <w:rPr>
          <w:color w:val="AA9988"/>
          <w:sz w:val="18"/>
        </w:rPr>
        <w:t>— ✦ —</w:t>
      </w:r>
    </w:p>
    <w:p>
      <w:pPr>
        <w:spacing w:after="80"/>
        <w:ind w:firstLine="0"/>
      </w:pPr>
      <w:r>
        <w:rPr>
          <w:i/>
          <w:color w:val="555555"/>
        </w:rPr>
      </w:r>
      <w:r>
        <w:rPr>
          <w:i/>
          <w:color w:val="555555"/>
        </w:rPr>
        <w:t>"Ses frères lui portaient envie, mais son père garda le souvenir de cette affaire."</w:t>
      </w:r>
      <w:r>
        <w:rPr>
          <w:i/>
          <w:color w:val="555555"/>
        </w:rPr>
      </w:r>
    </w:p>
    <w:p>
      <w:pPr>
        <w:spacing w:after="80"/>
        <w:ind w:firstLine="0"/>
      </w:pPr>
      <w:r>
        <w:rPr>
          <w:i/>
          <w:color w:val="555555"/>
        </w:rPr>
        <w:t>— Genèse 37 : 11</w:t>
      </w:r>
    </w:p>
    <w:p>
      <w:pPr>
        <w:spacing w:before="120" w:after="120"/>
        <w:jc w:val="center"/>
      </w:pPr>
      <w:r>
        <w:rPr>
          <w:color w:val="AA9988"/>
          <w:sz w:val="18"/>
        </w:rPr>
        <w:t>— ✦ —</w:t>
      </w:r>
    </w:p>
    <w:p>
      <w:pPr>
        <w:spacing w:before="320" w:after="160"/>
        <w:jc w:val="left"/>
      </w:pPr>
      <w:r>
        <w:rPr>
          <w:b/>
          <w:color w:val="5A3210"/>
          <w:sz w:val="26"/>
        </w:rPr>
        <w:t>PROLOGUE : LES DEUX FRÈRES</w:t>
      </w:r>
    </w:p>
    <w:p>
      <w:pPr>
        <w:spacing w:after="80"/>
        <w:ind w:firstLine="397"/>
      </w:pPr>
      <w:r>
        <w:rPr/>
        <w:t>Karim et Sofiane Benali avaient grandi dans le même appartement, mangé à la même table, dormi dans la même chambre pendant dix-sept ans.</w:t>
      </w:r>
    </w:p>
    <w:p>
      <w:pPr>
        <w:spacing w:after="80"/>
        <w:ind w:firstLine="397"/>
      </w:pPr>
      <w:r>
        <w:rPr/>
        <w:t xml:space="preserve">Ils n'étaient pas jumeaux — il y avait deux ans d'écart, Karim l'aîné, Sofiane le cadet. Mais depuis l'enfance, tout le monde les confondait, les comparait, les accolait : </w:t>
      </w:r>
      <w:r>
        <w:rPr>
          <w:i/>
        </w:rPr>
        <w:t>les garçons Benali</w:t>
      </w:r>
      <w:r>
        <w:rPr/>
        <w:t xml:space="preserve">, </w:t>
      </w:r>
      <w:r>
        <w:rPr>
          <w:i/>
        </w:rPr>
        <w:t>les fils de Rachid</w:t>
      </w:r>
      <w:r>
        <w:rPr/>
        <w:t xml:space="preserve">, </w:t>
      </w:r>
      <w:r>
        <w:rPr>
          <w:i/>
        </w:rPr>
        <w:t>oh vous êtes frères, ça se voit tellement</w:t>
      </w:r>
      <w:r>
        <w:rPr/>
        <w:t>.</w:t>
      </w:r>
    </w:p>
    <w:p>
      <w:pPr>
        <w:spacing w:after="80"/>
        <w:ind w:firstLine="397"/>
      </w:pPr>
      <w:r>
        <w:rPr/>
        <w:t>Ça se voyait, oui.</w:t>
      </w:r>
    </w:p>
    <w:p>
      <w:pPr>
        <w:spacing w:after="80"/>
        <w:ind w:firstLine="397"/>
      </w:pPr>
      <w:r>
        <w:rPr/>
        <w:t>Et ça ne se voyait pas du tout.</w:t>
      </w:r>
    </w:p>
    <w:p>
      <w:pPr>
        <w:spacing w:before="120" w:after="120"/>
        <w:jc w:val="center"/>
      </w:pPr>
      <w:r>
        <w:rPr>
          <w:color w:val="AA9988"/>
          <w:sz w:val="18"/>
        </w:rPr>
        <w:t>— ✦ —</w:t>
      </w:r>
    </w:p>
    <w:p>
      <w:pPr>
        <w:spacing w:after="80"/>
        <w:ind w:firstLine="397"/>
      </w:pPr>
      <w:r>
        <w:rPr/>
        <w:t>La remise des diplômes eut lieu un vendredi de juin, dans la grande salle de l'université Paris-Saclay. Sofiane monta chercher son diplôme de master de management avec mention très bien. Il y avait une bourse d'excellence attachée à ce diplôme, et une offre d'embauche dans un cabinet de conseil parisien, et les applaudissements de toute la salle.</w:t>
      </w:r>
    </w:p>
    <w:p>
      <w:pPr>
        <w:spacing w:after="80"/>
        <w:ind w:firstLine="397"/>
      </w:pPr>
      <w:r>
        <w:rPr/>
        <w:t>Leur mère, Djamila, pleurait dans la rangée du milieu. Elle pleurait et applaudissait en même temps, les mains au-dessus de la tête, en appelant le prénom de son fils d'une voix que tout le monde entendit.</w:t>
      </w:r>
    </w:p>
    <w:p>
      <w:pPr>
        <w:spacing w:after="80"/>
        <w:ind w:firstLine="397"/>
      </w:pPr>
      <w:r>
        <w:rPr/>
        <w:t>Leur père, Rachid, était debout. Il n'applaudissait pas encore — il regardait simplement son fils sur l'estrade avec un sourire que Karim ne lui avait jamais vu, un sourire d'une fierté si pure qu'elle ressemblait à de la douleur.</w:t>
      </w:r>
    </w:p>
    <w:p>
      <w:pPr>
        <w:spacing w:after="80"/>
        <w:ind w:firstLine="397"/>
      </w:pPr>
      <w:r>
        <w:rPr/>
        <w:t>Karim était assis à côté de son père.</w:t>
      </w:r>
    </w:p>
    <w:p>
      <w:pPr>
        <w:spacing w:after="80"/>
        <w:ind w:firstLine="397"/>
      </w:pPr>
      <w:r>
        <w:rPr/>
        <w:t>Il applaudissait aussi.</w:t>
      </w:r>
    </w:p>
    <w:p>
      <w:pPr>
        <w:spacing w:after="80"/>
        <w:ind w:firstLine="397"/>
      </w:pPr>
      <w:r>
        <w:rPr/>
        <w:t>Il applaudissait et regardait le visage de son père, et quelque chose dans sa poitrine faisait quelque chose qu'il ne voulait pas nommer.</w:t>
      </w:r>
    </w:p>
    <w:p>
      <w:pPr>
        <w:spacing w:before="120" w:after="120"/>
        <w:jc w:val="center"/>
      </w:pPr>
      <w:r>
        <w:rPr>
          <w:color w:val="AA9988"/>
          <w:sz w:val="18"/>
        </w:rPr>
        <w:t>— ✦ —</w:t>
      </w:r>
    </w:p>
    <w:p>
      <w:pPr>
        <w:spacing w:after="80"/>
        <w:ind w:firstLine="397"/>
      </w:pPr>
      <w:r>
        <w:rPr/>
        <w:t>Karim était ingénieur. Bon ingénieur. Il gagnait bien sa vie dans une entreprise de BTP à Lyon, il avait un appartement propre, une femme qu'il aimait, deux enfants. Sa vie était, objectivement, une réussite.</w:t>
      </w:r>
    </w:p>
    <w:p>
      <w:pPr>
        <w:spacing w:after="80"/>
        <w:ind w:firstLine="397"/>
      </w:pPr>
      <w:r>
        <w:rPr/>
        <w:t xml:space="preserve">Mais dans cette salle d'université, un vendredi de juin, avec le sourire de son père tourné vers l'estrade, Karim se sentit à nouveau dix ans — dix ans et ramenant son bulletin scolaire avec des bonnes notes et un "peut mieux faire" en comportement, et son père qui regardait ce bulletin d'un œil distrait et disait </w:t>
      </w:r>
      <w:r>
        <w:rPr>
          <w:i/>
        </w:rPr>
        <w:t>bien</w:t>
      </w:r>
      <w:r>
        <w:rPr/>
        <w:t xml:space="preserve">, juste </w:t>
      </w:r>
      <w:r>
        <w:rPr>
          <w:i/>
        </w:rPr>
        <w:t>bien</w:t>
      </w:r>
      <w:r>
        <w:rPr/>
        <w:t>, et posait le bulletin sur la table.</w:t>
      </w:r>
    </w:p>
    <w:p>
      <w:pPr>
        <w:spacing w:after="80"/>
        <w:ind w:firstLine="397"/>
      </w:pPr>
      <w:r>
        <w:rPr/>
      </w:r>
      <w:r>
        <w:rPr>
          <w:i/>
        </w:rPr>
        <w:t>Bien.</w:t>
      </w:r>
      <w:r>
        <w:rPr/>
      </w:r>
    </w:p>
    <w:p>
      <w:pPr>
        <w:spacing w:after="80"/>
        <w:ind w:firstLine="397"/>
      </w:pPr>
      <w:r>
        <w:rPr/>
        <w:t xml:space="preserve">Jamais </w:t>
      </w:r>
      <w:r>
        <w:rPr>
          <w:i/>
        </w:rPr>
        <w:t>je suis fier de toi</w:t>
      </w:r>
      <w:r>
        <w:rPr/>
        <w:t xml:space="preserve">. Jamais </w:t>
      </w:r>
      <w:r>
        <w:rPr>
          <w:i/>
        </w:rPr>
        <w:t>tu m'as rendu heureux</w:t>
      </w:r>
      <w:r>
        <w:rPr/>
        <w:t>. Jamais ce sourire-là.</w:t>
      </w:r>
    </w:p>
    <w:p>
      <w:pPr>
        <w:spacing w:after="80"/>
        <w:ind w:firstLine="397"/>
      </w:pPr>
      <w:r>
        <w:rPr/>
        <w:t>Sofiane descendit de l'estrade. Il traversa la salle jusqu'à eux. Leur père le prit dans ses bras — les deux mains dans le dos de son fils cadet, une accolade franche et longue.</w:t>
      </w:r>
    </w:p>
    <w:p>
      <w:pPr>
        <w:spacing w:after="80"/>
        <w:ind w:firstLine="397"/>
      </w:pPr>
      <w:r>
        <w:rPr/>
        <w:t>Puis il lâcha Sofiane et se retourna vers Karim.</w:t>
      </w:r>
    </w:p>
    <w:p>
      <w:pPr>
        <w:spacing w:after="80"/>
        <w:ind w:firstLine="397"/>
      </w:pPr>
      <w:r>
        <w:rPr/>
        <w:t>— Tu vois ? dit-il avec un sourire bienveillant. C'est bien de donner l'exemple à ton petit frère.</w:t>
      </w:r>
    </w:p>
    <w:p>
      <w:pPr>
        <w:spacing w:after="80"/>
        <w:ind w:firstLine="397"/>
      </w:pPr>
      <w:r>
        <w:rPr/>
        <w:t>Karim sourit.</w:t>
      </w:r>
    </w:p>
    <w:p>
      <w:pPr>
        <w:spacing w:after="80"/>
        <w:ind w:firstLine="397"/>
      </w:pPr>
      <w:r>
        <w:rPr/>
        <w:t>— Oui, dit-il. Bien sûr.</w:t>
      </w:r>
    </w:p>
    <w:p>
      <w:pPr>
        <w:spacing w:after="80"/>
        <w:ind w:firstLine="397"/>
      </w:pPr>
      <w:r>
        <w:rPr/>
        <w:t>Il sourit toute la soirée. Pendant le repas au restaurant, pendant le toast au champagne, pendant les photos en famille.</w:t>
      </w:r>
    </w:p>
    <w:p>
      <w:pPr>
        <w:spacing w:after="80"/>
        <w:ind w:firstLine="397"/>
      </w:pPr>
      <w:r>
        <w:rPr/>
        <w:t>Dans la voiture du retour, seul, il s'arrêta sur une aire d'autoroute et resta assis dix minutes sans rien faire, les mains sur le volant, à regarder le mur en béton devant lui.</w:t>
      </w:r>
    </w:p>
    <w:p>
      <w:pPr>
        <w:spacing w:after="80"/>
        <w:ind w:firstLine="397"/>
      </w:pPr>
      <w:r>
        <w:rPr/>
        <w:t>Il n'aurait pas su nommer ce qu'il ressentait.</w:t>
      </w:r>
    </w:p>
    <w:p>
      <w:pPr>
        <w:spacing w:after="80"/>
        <w:ind w:firstLine="397"/>
      </w:pPr>
      <w:r>
        <w:rPr/>
        <w:t>Ou plutôt, il aurait su le nommer — mais il ne voulait pas. Parce que ce qu'on ne nomme pas n'existe pas tout à fait. Parce qu'un homme bien ne ressent pas ça pour son frère.</w:t>
      </w:r>
    </w:p>
    <w:p>
      <w:pPr>
        <w:spacing w:before="120" w:after="120"/>
        <w:jc w:val="center"/>
      </w:pPr>
      <w:r>
        <w:rPr>
          <w:color w:val="AA9988"/>
          <w:sz w:val="18"/>
        </w:rPr>
        <w:t>— ✦ —</w:t>
      </w:r>
    </w:p>
    <w:p>
      <w:pPr>
        <w:spacing w:after="80"/>
        <w:ind w:firstLine="397"/>
      </w:pPr>
      <w:r>
        <w:rPr/>
        <w:t>Cette histoire n'est pas seulement l'histoire de Karim.</w:t>
      </w:r>
    </w:p>
    <w:p>
      <w:pPr>
        <w:spacing w:after="80"/>
        <w:ind w:firstLine="397"/>
      </w:pPr>
      <w:r>
        <w:rPr/>
        <w:t>C'est l'histoire de dix hommes qui ont regardé leur père sourire à leur frère, et qui ont décidé — chacun à sa façon, chacun à son rythme — que ce sourire leur avait été volé.</w:t>
      </w:r>
    </w:p>
    <w:p>
      <w:pPr>
        <w:spacing w:after="80"/>
        <w:ind w:firstLine="397"/>
      </w:pPr>
      <w:r>
        <w:rPr/>
        <w:t>C'est l'histoire de la jalousie.</w:t>
      </w:r>
    </w:p>
    <w:p>
      <w:pPr>
        <w:spacing w:after="80"/>
        <w:ind w:firstLine="397"/>
      </w:pPr>
      <w:r>
        <w:rPr/>
        <w:t>Pas la jalousie de film, grotesque et évidente. La jalousie vraie — celle qui se cache sous la politesse, qui avance masquée de bienveillance, qui se justifie si bien à elle-même qu'elle ne se reconnaît plus.</w:t>
      </w:r>
    </w:p>
    <w:p>
      <w:pPr>
        <w:spacing w:after="80"/>
        <w:ind w:firstLine="397"/>
      </w:pPr>
      <w:r>
        <w:rPr/>
        <w:t>La jalousie qui commence toujours par une blessure.</w:t>
      </w:r>
    </w:p>
    <w:p>
      <w:pPr>
        <w:spacing w:before="120" w:after="120"/>
        <w:jc w:val="center"/>
      </w:pPr>
      <w:r>
        <w:rPr>
          <w:color w:val="AA9988"/>
          <w:sz w:val="18"/>
        </w:rPr>
        <w:t>— ✦ —</w:t>
      </w:r>
    </w:p>
    <w:p>
      <w:pPr>
        <w:spacing w:before="0" w:after="280"/>
        <w:jc w:val="center"/>
      </w:pPr>
      <w:r>
        <w:rPr>
          <w:b/>
          <w:color w:val="3A1A05"/>
          <w:sz w:val="44"/>
        </w:rPr>
        <w:t>PARTIE 1 : LES RACINES</w:t>
      </w:r>
    </w:p>
    <w:p>
      <w:pPr>
        <w:spacing w:before="120" w:after="120"/>
        <w:jc w:val="center"/>
      </w:pPr>
      <w:r>
        <w:rPr>
          <w:color w:val="AA9988"/>
          <w:sz w:val="18"/>
        </w:rPr>
        <w:t>— ✦ —</w:t>
      </w:r>
    </w:p>
    <w:p>
      <w:pPr>
        <w:spacing w:before="320" w:after="160"/>
        <w:jc w:val="left"/>
      </w:pPr>
      <w:r>
        <w:rPr>
          <w:b/>
          <w:color w:val="5A3210"/>
          <w:sz w:val="26"/>
        </w:rPr>
        <w:t>Chapitre 1 : Rachel et Léa — La Maison Divisée</w:t>
      </w:r>
    </w:p>
    <w:p>
      <w:pPr>
        <w:spacing w:after="80"/>
        <w:ind w:firstLine="397"/>
      </w:pPr>
      <w:r>
        <w:rPr/>
        <w:t>Tout avait commencé avant eux.</w:t>
      </w:r>
    </w:p>
    <w:p>
      <w:pPr>
        <w:spacing w:after="80"/>
        <w:ind w:firstLine="397"/>
      </w:pPr>
      <w:r>
        <w:rPr/>
        <w:t>Avant que Ruben ne soit né, avant que Siméon ne pousse ses premiers cris, avant que les premiers jalons de la jalousie ne soient plantés dans cette famille — tout avait commencé avec deux femmes dans une tente, et avec un homme qui aimait l'une plus que l'autre.</w:t>
      </w:r>
    </w:p>
    <w:p>
      <w:pPr>
        <w:spacing w:after="80"/>
        <w:ind w:firstLine="397"/>
      </w:pPr>
      <w:r>
        <w:rPr/>
        <w:t>Jacob avait aimé Rachel.</w:t>
      </w:r>
    </w:p>
    <w:p>
      <w:pPr>
        <w:spacing w:after="80"/>
        <w:ind w:firstLine="397"/>
      </w:pPr>
      <w:r>
        <w:rPr/>
        <w:t xml:space="preserve">Ce n'était pas un amour ordinaire — ce n'était pas l'amour arrangé, l'amour de convenance, le mariage de territoire et de dot. C'était l'amour d'un coup de foudre au bord d'un puits, l'amour qui fait courir un homme et soulever seul une meule que dix hommes peinent à bouger, l'amour qui se négocie en travail : </w:t>
      </w:r>
      <w:r>
        <w:rPr>
          <w:i/>
        </w:rPr>
        <w:t>je travaillerai sept ans pour Rachel</w:t>
      </w:r>
      <w:r>
        <w:rPr/>
        <w:t xml:space="preserve">. Et il avait travaillé sept ans, et ces sept ans lui avaient semblé comme quelques jours </w:t>
      </w:r>
      <w:r>
        <w:rPr>
          <w:i/>
        </w:rPr>
        <w:t>tant il l'aimait</w:t>
      </w:r>
      <w:r>
        <w:rPr/>
        <w:t>.</w:t>
      </w:r>
    </w:p>
    <w:p>
      <w:pPr>
        <w:spacing w:after="80"/>
        <w:ind w:firstLine="397"/>
      </w:pPr>
      <w:r>
        <w:rPr/>
        <w:t>Laban l'avait trompé. Il avait donné Léa la première nuit, sous le voile, dans l'obscurité. Jacob s'était réveillé avec la mauvaise femme.</w:t>
      </w:r>
    </w:p>
    <w:p>
      <w:pPr>
        <w:spacing w:after="80"/>
        <w:ind w:firstLine="397"/>
      </w:pPr>
      <w:r>
        <w:rPr/>
        <w:t>Et puis il avait épousé Rachel aussi, après une semaine. Deux femmes. Une famille forcée.</w:t>
      </w:r>
    </w:p>
    <w:p>
      <w:pPr>
        <w:spacing w:before="120" w:after="120"/>
        <w:jc w:val="center"/>
      </w:pPr>
      <w:r>
        <w:rPr>
          <w:color w:val="AA9988"/>
          <w:sz w:val="18"/>
        </w:rPr>
        <w:t>— ✦ —</w:t>
      </w:r>
    </w:p>
    <w:p>
      <w:pPr>
        <w:spacing w:after="80"/>
        <w:ind w:firstLine="397"/>
      </w:pPr>
      <w:r>
        <w:rPr/>
        <w:t>Léa le savait.</w:t>
      </w:r>
    </w:p>
    <w:p>
      <w:pPr>
        <w:spacing w:after="80"/>
        <w:ind w:firstLine="397"/>
      </w:pPr>
      <w:r>
        <w:rPr/>
        <w:t>Elle le savait depuis le premier matin — ce premier matin où Jacob s'était réveillé à côté d'elle et avait eu ce regard, ce regard bref et terrible d'un homme qui réalise quelque chose de déchirant. Ce regard qu'il avait effacé en une seconde, remplacé par de la politesse, de la décence, le comportement correct d'un homme honnête. Mais elle l'avait vu. Elle l'avait vu et elle l'avait gardé dans un endroit d'elle-même où on garde les choses qu'on ne peut pas jeter mais qu'on ne peut pas regarder non plus.</w:t>
      </w:r>
    </w:p>
    <w:p>
      <w:pPr>
        <w:spacing w:after="80"/>
        <w:ind w:firstLine="397"/>
      </w:pPr>
      <w:r>
        <w:rPr/>
        <w:t>Elle essaya, pendant des années, de gagner l'amour de Jacob.</w:t>
      </w:r>
    </w:p>
    <w:p>
      <w:pPr>
        <w:spacing w:after="80"/>
        <w:ind w:firstLine="397"/>
      </w:pPr>
      <w:r>
        <w:rPr/>
        <w:t>Elle lui donna des fils, l'un après l'autre — Ruben, Siméon, Lévi, Juda. Chacun nommé avec l'espoir que cet enfant changerait quelque chose, que cette naissance attendrirait le cœur de son mari, qu'il la regarderait enfin avec ces yeux-là, ces yeux qu'il réservait à Rachel. "Cette fois, mon mari m'aimera." C'est ce qu'elle dit à la naissance de Lévi. Le prénom même du fils portait la prière de la mère.</w:t>
      </w:r>
    </w:p>
    <w:p>
      <w:pPr>
        <w:spacing w:after="80"/>
        <w:ind w:firstLine="397"/>
      </w:pPr>
      <w:r>
        <w:rPr/>
        <w:t>Jacob fut affectueux. Attentif. Juste.</w:t>
      </w:r>
    </w:p>
    <w:p>
      <w:pPr>
        <w:spacing w:after="80"/>
        <w:ind w:firstLine="397"/>
      </w:pPr>
      <w:r>
        <w:rPr/>
        <w:t>Il ne fut jamais amoureux.</w:t>
      </w:r>
    </w:p>
    <w:p>
      <w:pPr>
        <w:spacing w:before="120" w:after="120"/>
        <w:jc w:val="center"/>
      </w:pPr>
      <w:r>
        <w:rPr>
          <w:color w:val="AA9988"/>
          <w:sz w:val="18"/>
        </w:rPr>
        <w:t>— ✦ —</w:t>
      </w:r>
    </w:p>
    <w:p>
      <w:pPr>
        <w:spacing w:after="80"/>
        <w:ind w:firstLine="397"/>
      </w:pPr>
      <w:r>
        <w:rPr/>
        <w:t>Rachel, de son côté, souffrait d'une stérilité qui la rongeait.</w:t>
      </w:r>
    </w:p>
    <w:p>
      <w:pPr>
        <w:spacing w:after="80"/>
        <w:ind w:firstLine="397"/>
      </w:pPr>
      <w:r>
        <w:rPr/>
        <w:t>Elle avait tout — l'amour de son mari, sa préférence, ses regards, ses attentions. Mais elle n'avait pas d'enfant. Et dans ce monde-là, l'absence d'enfant était une blessure sociale et spirituelle profonde — une honte qu'on portait comme une robe de deuil, une question sans réponse sur l'amour de Dieu.</w:t>
      </w:r>
    </w:p>
    <w:p>
      <w:pPr>
        <w:spacing w:after="80"/>
        <w:ind w:firstLine="397"/>
      </w:pPr>
      <w:r>
        <w:rPr/>
        <w:t>Elle vit les fils de Léa naître l'un après l'autre. Elle vit son mari tenir ces garçons dans ses bras. Elle vit ses propres servantes lui donner des fils par substitution — Dan, Nephtali, Gad, Asher. Des fils qui seraient à elle juridiquement, mais pas vraiment.</w:t>
      </w:r>
    </w:p>
    <w:p>
      <w:pPr>
        <w:spacing w:after="80"/>
        <w:ind w:firstLine="397"/>
      </w:pPr>
      <w:r>
        <w:rPr/>
        <w:t>Et puis Joseph était né.</w:t>
      </w:r>
    </w:p>
    <w:p>
      <w:pPr>
        <w:spacing w:after="80"/>
        <w:ind w:firstLine="397"/>
      </w:pPr>
      <w:r>
        <w:rPr/>
        <w:t xml:space="preserve">Enfin. Le fils de Rachel. Le fils attendu, prié, pleuré. Dieu avait </w:t>
      </w:r>
      <w:r>
        <w:rPr>
          <w:i/>
        </w:rPr>
        <w:t>ôté son opprobre</w:t>
      </w:r>
      <w:r>
        <w:rPr/>
        <w:t xml:space="preserve"> — elle l'avait nommé Joseph, </w:t>
      </w:r>
      <w:r>
        <w:rPr>
          <w:i/>
        </w:rPr>
        <w:t>que Dieu ajoute</w:t>
      </w:r>
      <w:r>
        <w:rPr/>
        <w:t>, parce que ça n'était jamais assez, ça ne serait jamais assez.</w:t>
      </w:r>
    </w:p>
    <w:p>
      <w:pPr>
        <w:spacing w:after="80"/>
        <w:ind w:firstLine="397"/>
      </w:pPr>
      <w:r>
        <w:rPr/>
        <w:t>Jacob avait regardé Joseph avec des yeux neufs.</w:t>
      </w:r>
    </w:p>
    <w:p>
      <w:pPr>
        <w:spacing w:after="80"/>
        <w:ind w:firstLine="397"/>
      </w:pPr>
      <w:r>
        <w:rPr/>
        <w:t>Et quelque chose avait changé dans l'air de la famille.</w:t>
      </w:r>
    </w:p>
    <w:p>
      <w:pPr>
        <w:spacing w:before="120" w:after="120"/>
        <w:jc w:val="center"/>
      </w:pPr>
      <w:r>
        <w:rPr>
          <w:color w:val="AA9988"/>
          <w:sz w:val="18"/>
        </w:rPr>
        <w:t>— ✦ —</w:t>
      </w:r>
    </w:p>
    <w:p>
      <w:pPr>
        <w:spacing w:after="80"/>
        <w:ind w:firstLine="397"/>
      </w:pPr>
      <w:r>
        <w:rPr/>
        <w:t>Les fils de Léa — Ruben, Siméon, Lévi, Juda — avaient grandi dans une maison divisée. Ils n'avaient pas choisi d'y naître. Ils n'avaient pas choisi d'être les fils de la femme moins aimée. Ils n'avaient pas choisi de grandir en regardant leur père regarder différemment le fils de l'autre.</w:t>
      </w:r>
    </w:p>
    <w:p>
      <w:pPr>
        <w:spacing w:after="80"/>
        <w:ind w:firstLine="397"/>
      </w:pPr>
      <w:r>
        <w:rPr/>
        <w:t>Mais ils avaient grandi avec ça.</w:t>
      </w:r>
    </w:p>
    <w:p>
      <w:pPr>
        <w:spacing w:after="80"/>
        <w:ind w:firstLine="397"/>
      </w:pPr>
      <w:r>
        <w:rPr/>
        <w:t>Et les choses sur lesquelles on grandit finissent par faire partie de notre ossature.</w:t>
      </w:r>
    </w:p>
    <w:p>
      <w:pPr>
        <w:spacing w:before="120" w:after="120"/>
        <w:jc w:val="center"/>
      </w:pPr>
      <w:r>
        <w:rPr>
          <w:color w:val="AA9988"/>
          <w:sz w:val="18"/>
        </w:rPr>
        <w:t>— ✦ —</w:t>
      </w:r>
    </w:p>
    <w:p>
      <w:pPr>
        <w:spacing w:after="80"/>
        <w:ind w:firstLine="397"/>
      </w:pPr>
      <w:r>
        <w:rPr/>
        <w:t>Ruben avait sept ans quand Joseph était né.</w:t>
      </w:r>
    </w:p>
    <w:p>
      <w:pPr>
        <w:spacing w:after="80"/>
        <w:ind w:firstLine="397"/>
      </w:pPr>
      <w:r>
        <w:rPr/>
        <w:t>Il se souvenait de ce jour avec une précision troublante — la joie dans le campement, la façon dont les servantes couraient, la façon dont son père avait ri d'un rire qu'il n'avait pas entendu souvent. Il se souvenait d'être allé voir son père ce soir-là pour lui montrer une pierre qu'il avait trouvée, une belle pierre plate avec des veines rouges. Il avait attendu à l'entrée de la tente de Rachel. Son père était ressorti deux heures plus tard, le bébé dans les bras.</w:t>
      </w:r>
    </w:p>
    <w:p>
      <w:pPr>
        <w:spacing w:after="80"/>
        <w:ind w:firstLine="397"/>
      </w:pPr>
      <w:r>
        <w:rPr/>
        <w:t>— Regarde, avait dit Jacob. Regarde comme il est beau.</w:t>
      </w:r>
    </w:p>
    <w:p>
      <w:pPr>
        <w:spacing w:after="80"/>
        <w:ind w:firstLine="397"/>
      </w:pPr>
      <w:r>
        <w:rPr/>
        <w:t>Ruben avait regardé le bébé froissé et rouge.</w:t>
      </w:r>
    </w:p>
    <w:p>
      <w:pPr>
        <w:spacing w:after="80"/>
        <w:ind w:firstLine="397"/>
      </w:pPr>
      <w:r>
        <w:rPr/>
        <w:t>— Et ma pierre ? avait-il dit.</w:t>
      </w:r>
    </w:p>
    <w:p>
      <w:pPr>
        <w:spacing w:after="80"/>
        <w:ind w:firstLine="397"/>
      </w:pPr>
      <w:r>
        <w:rPr/>
        <w:t>Jacob avait ri distraitement.</w:t>
      </w:r>
    </w:p>
    <w:p>
      <w:pPr>
        <w:spacing w:after="80"/>
        <w:ind w:firstLine="397"/>
      </w:pPr>
      <w:r>
        <w:rPr/>
        <w:t>— Montre-moi plus tard, mon garçon.</w:t>
      </w:r>
    </w:p>
    <w:p>
      <w:pPr>
        <w:spacing w:after="80"/>
        <w:ind w:firstLine="397"/>
      </w:pPr>
      <w:r>
        <w:rPr/>
        <w:t>Plus tard n'était jamais venu.</w:t>
      </w:r>
    </w:p>
    <w:p>
      <w:pPr>
        <w:spacing w:after="80"/>
        <w:ind w:firstLine="397"/>
      </w:pPr>
      <w:r>
        <w:rPr/>
        <w:t>Ce n'était rien. Une pierre. Une petite déception d'enfant. Mais Ruben avait rangé cette pierre dans un coin de sa mémoire, et d'autres pierres semblables s'y étaient accumulées au fil des années, et maintenant ce coin de sa mémoire était lourd, très lourd, du poids des petits riens dont personne ne parlait jamais.</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*La jalousie dans les familles commence rarement avec les enfants. Elle commence avec les parents — avec les préférences affichées ou ressenties, avec les amours inégaux, avec les rivalités entre adultes que les enfants absorbent sans comprendre. Un enfant qui grandit en sentant qu'il est "moins" — moins aimé, moins admiré, moins précieux — portera cette blessure longtemps, souvent sans pouvoir la nommer. Si vous êtes parent, cette histoire est un miroir difficile à regarder : nos préférences, même involontaires, laissent des traces. Si vous êtes enfant — même adulte — de cette dynamique, sachez que reconnaître la blessure n'est pas de la faiblesse. C'est le début de la guérison.*</w:t>
      </w:r>
    </w:p>
    <w:p>
      <w:pPr>
        <w:spacing w:before="120" w:after="120"/>
        <w:jc w:val="center"/>
      </w:pPr>
      <w:r>
        <w:rPr>
          <w:color w:val="AA9988"/>
          <w:sz w:val="18"/>
        </w:rPr>
        <w:t>— ✦ —</w:t>
      </w:r>
    </w:p>
    <w:p>
      <w:pPr>
        <w:spacing w:before="320" w:after="160"/>
        <w:jc w:val="left"/>
      </w:pPr>
      <w:r>
        <w:rPr>
          <w:b/>
          <w:color w:val="5A3210"/>
          <w:sz w:val="26"/>
        </w:rPr>
        <w:t>Chapitre 2 : Les Fils de Léa — Ce Qu'ils Ont Vu</w:t>
      </w:r>
    </w:p>
    <w:p>
      <w:pPr>
        <w:spacing w:after="80"/>
        <w:ind w:firstLine="397"/>
      </w:pPr>
      <w:r>
        <w:rPr/>
        <w:t>Siméon avait un couteau.</w:t>
      </w:r>
    </w:p>
    <w:p>
      <w:pPr>
        <w:spacing w:after="80"/>
        <w:ind w:firstLine="397"/>
      </w:pPr>
      <w:r>
        <w:rPr/>
        <w:t>Ce n'était pas métaphorique — il avait vraiment un couteau, un beau couteau en bronze avec un manche d'ivoire, qu'il avait obtenu en échange d'un travail de trois semaines avec un forgeron de passage. Il était fier de ce couteau. Il le portait à la ceinture et il ne le prêtait jamais, pas même à Lévi son frère préféré.</w:t>
      </w:r>
    </w:p>
    <w:p>
      <w:pPr>
        <w:spacing w:after="80"/>
        <w:ind w:firstLine="397"/>
      </w:pPr>
      <w:r>
        <w:rPr/>
        <w:t>Ce couteau, il l'avait montré à son père un soir.</w:t>
      </w:r>
    </w:p>
    <w:p>
      <w:pPr>
        <w:spacing w:after="80"/>
        <w:ind w:firstLine="397"/>
      </w:pPr>
      <w:r>
        <w:rPr/>
        <w:t>Jacob l'avait regardé distraitement.</w:t>
      </w:r>
    </w:p>
    <w:p>
      <w:pPr>
        <w:spacing w:after="80"/>
        <w:ind w:firstLine="397"/>
      </w:pPr>
      <w:r>
        <w:rPr/>
        <w:t>— Beau travail, avait-il dit. Ne t'en sers pas pour te blesser.</w:t>
      </w:r>
    </w:p>
    <w:p>
      <w:pPr>
        <w:spacing w:after="80"/>
        <w:ind w:firstLine="397"/>
      </w:pPr>
      <w:r>
        <w:rPr/>
        <w:t>Et il avait tourné la tête vers Joseph qui traversait le campement avec ses moutons.</w:t>
      </w:r>
    </w:p>
    <w:p>
      <w:pPr>
        <w:spacing w:after="80"/>
        <w:ind w:firstLine="397"/>
      </w:pPr>
      <w:r>
        <w:rPr/>
        <w:t>— Joseph ! Viens voir !</w:t>
      </w:r>
    </w:p>
    <w:p>
      <w:pPr>
        <w:spacing w:after="80"/>
        <w:ind w:firstLine="397"/>
      </w:pPr>
      <w:r>
        <w:rPr/>
        <w:t>Et Joseph était venu, et Jacob l'avait tenu par les épaules et lui avait demandé comment s'était passée sa journée, et l'avait regardé avec ce regard-là, ce regard entier, présent, comme si Joseph était la chose la plus intéressante au monde.</w:t>
      </w:r>
    </w:p>
    <w:p>
      <w:pPr>
        <w:spacing w:after="80"/>
        <w:ind w:firstLine="397"/>
      </w:pPr>
      <w:r>
        <w:rPr/>
        <w:t>Siméon avait remis son couteau dans son fourreau.</w:t>
      </w:r>
    </w:p>
    <w:p>
      <w:pPr>
        <w:spacing w:after="80"/>
        <w:ind w:firstLine="397"/>
      </w:pPr>
      <w:r>
        <w:rPr/>
        <w:t>Il était reparti vers ses tentes.</w:t>
      </w:r>
    </w:p>
    <w:p>
      <w:pPr>
        <w:spacing w:after="80"/>
        <w:ind w:firstLine="397"/>
      </w:pPr>
      <w:r>
        <w:rPr/>
        <w:t>Il n'avait rien dit. Siméon ne disait jamais rien — il gardait tout à l'intérieur, dans un endroit sombre et dense, et parfois ça sortait brutalement, sans prévenir, sous forme de violence ou de cris. Tout le monde savait que Siméon avait un caractère. Personne ne savait pourquoi.</w:t>
      </w:r>
    </w:p>
    <w:p>
      <w:pPr>
        <w:spacing w:before="120" w:after="120"/>
        <w:jc w:val="center"/>
      </w:pPr>
      <w:r>
        <w:rPr>
          <w:color w:val="AA9988"/>
          <w:sz w:val="18"/>
        </w:rPr>
        <w:t>— ✦ —</w:t>
      </w:r>
    </w:p>
    <w:p>
      <w:pPr>
        <w:spacing w:after="80"/>
        <w:ind w:firstLine="397"/>
      </w:pPr>
      <w:r>
        <w:rPr/>
        <w:t>Lévi était plus fin que Siméon. Plus observateur.</w:t>
      </w:r>
    </w:p>
    <w:p>
      <w:pPr>
        <w:spacing w:after="80"/>
        <w:ind w:firstLine="397"/>
      </w:pPr>
      <w:r>
        <w:rPr/>
        <w:t>Il avait compris très jeune que la faveur de Jacob n'était pas quelque chose qu'on gagnait par le travail ou le mérite — c'était quelque chose qu'on avait ou qu'on n'avait pas, quelque chose qui tenait à une chose aussi arbitraire que d'être né du bon ventre.</w:t>
      </w:r>
    </w:p>
    <w:p>
      <w:pPr>
        <w:spacing w:after="80"/>
        <w:ind w:firstLine="397"/>
      </w:pPr>
      <w:r>
        <w:rPr/>
        <w:t>Cette conclusion l'avait rendu cynique.</w:t>
      </w:r>
    </w:p>
    <w:p>
      <w:pPr>
        <w:spacing w:after="80"/>
        <w:ind w:firstLine="397"/>
      </w:pPr>
      <w:r>
        <w:rPr/>
        <w:t>Pas haïssable — Lévi était intelligent, capable, doué pour les mots. Mais il avait une façon de regarder les gens avec un léger recul, comme s'il s'attendait toujours à être déçu. Une façon de ne jamais tout à fait se donner, de toujours garder une sortie.</w:t>
      </w:r>
    </w:p>
    <w:p>
      <w:pPr>
        <w:spacing w:after="80"/>
        <w:ind w:firstLine="397"/>
      </w:pPr>
      <w:r>
        <w:rPr/>
        <w:t>Il était proche de Siméon parce que Siméon, au moins, ne prétendait pas. Avec Siméon, on savait où on en était. Avec les autres — avec le monde en général — on ne savait jamais.</w:t>
      </w:r>
    </w:p>
    <w:p>
      <w:pPr>
        <w:spacing w:after="80"/>
        <w:ind w:firstLine="397"/>
      </w:pPr>
      <w:r>
        <w:rPr/>
        <w:t>— Tu penses qu'il l'aime vraiment moins que Joseph ? demanda un jour Lévi à Siméon, pendant qu'ils gardaient les troupeaux.</w:t>
      </w:r>
    </w:p>
    <w:p>
      <w:pPr>
        <w:spacing w:after="80"/>
        <w:ind w:firstLine="397"/>
      </w:pPr>
      <w:r>
        <w:rPr/>
        <w:t>— Je ne pense rien. Je vois.</w:t>
      </w:r>
    </w:p>
    <w:p>
      <w:pPr>
        <w:spacing w:after="80"/>
        <w:ind w:firstLine="397"/>
      </w:pPr>
      <w:r>
        <w:rPr/>
        <w:t>— On peut se tromper sur ce qu'on voit.</w:t>
      </w:r>
    </w:p>
    <w:p>
      <w:pPr>
        <w:spacing w:after="80"/>
        <w:ind w:firstLine="397"/>
      </w:pPr>
      <w:r>
        <w:rPr/>
        <w:t>— Pas sur ça.</w:t>
      </w:r>
    </w:p>
    <w:p>
      <w:pPr>
        <w:spacing w:after="80"/>
        <w:ind w:firstLine="397"/>
      </w:pPr>
      <w:r>
        <w:rPr/>
        <w:t>Lévi garda le silence un moment.</w:t>
      </w:r>
    </w:p>
    <w:p>
      <w:pPr>
        <w:spacing w:after="80"/>
        <w:ind w:firstLine="397"/>
      </w:pPr>
      <w:r>
        <w:rPr/>
        <w:t>— Et qu'est-ce qu'on fait avec ça ?</w:t>
      </w:r>
    </w:p>
    <w:p>
      <w:pPr>
        <w:spacing w:after="80"/>
        <w:ind w:firstLine="397"/>
      </w:pPr>
      <w:r>
        <w:rPr/>
        <w:t>Siméon haussa les épaules.</w:t>
      </w:r>
    </w:p>
    <w:p>
      <w:pPr>
        <w:spacing w:after="80"/>
        <w:ind w:firstLine="397"/>
      </w:pPr>
      <w:r>
        <w:rPr/>
        <w:t>— Rien pour l'instant.</w:t>
      </w:r>
    </w:p>
    <w:p>
      <w:pPr>
        <w:spacing w:after="80"/>
        <w:ind w:firstLine="397"/>
      </w:pPr>
      <w:r>
        <w:rPr/>
      </w:r>
      <w:r>
        <w:rPr>
          <w:i/>
        </w:rPr>
        <w:t>Pour l'instant.</w:t>
      </w:r>
      <w:r>
        <w:rPr/>
        <w:t xml:space="preserve"> Deux mots qui portaient en eux tout ce qui n'était pas encore dit.</w:t>
      </w:r>
    </w:p>
    <w:p>
      <w:pPr>
        <w:spacing w:before="120" w:after="120"/>
        <w:jc w:val="center"/>
      </w:pPr>
      <w:r>
        <w:rPr>
          <w:color w:val="AA9988"/>
          <w:sz w:val="18"/>
        </w:rPr>
        <w:t>— ✦ —</w:t>
      </w:r>
    </w:p>
    <w:p>
      <w:pPr>
        <w:spacing w:after="80"/>
        <w:ind w:firstLine="397"/>
      </w:pPr>
      <w:r>
        <w:rPr/>
        <w:t>Juda était différent.</w:t>
      </w:r>
    </w:p>
    <w:p>
      <w:pPr>
        <w:spacing w:after="80"/>
        <w:ind w:firstLine="397"/>
      </w:pPr>
      <w:r>
        <w:rPr/>
        <w:t>Juda était l'orateur de la famille — celui que tous les frères écoutaient quand il parlait, parce qu'il avait le don de mettre les mots sur ce que les autres ressentaient confusément. Il était charismatique, décisif, et il avait cette qualité rare des leaders naturels : il savait quand avancer et quand attendre.</w:t>
      </w:r>
    </w:p>
    <w:p>
      <w:pPr>
        <w:spacing w:after="80"/>
        <w:ind w:firstLine="397"/>
      </w:pPr>
      <w:r>
        <w:rPr/>
        <w:t>Mais Juda avait aussi une blessure particulière.</w:t>
      </w:r>
    </w:p>
    <w:p>
      <w:pPr>
        <w:spacing w:after="80"/>
        <w:ind w:firstLine="397"/>
      </w:pPr>
      <w:r>
        <w:rPr/>
        <w:t>Son père l'aimait — il en était presque sûr. Jacob lui confiait des responsabilités, lui demandait son avis, le traitait en fils aîné de facto quand Ruben était absent. Cela ressemblait à de la confiance. Cela ressemblait à de l'estime.</w:t>
      </w:r>
    </w:p>
    <w:p>
      <w:pPr>
        <w:spacing w:after="80"/>
        <w:ind w:firstLine="397"/>
      </w:pPr>
      <w:r>
        <w:rPr/>
        <w:t>Mais ce n'était pas ce regard.</w:t>
      </w:r>
    </w:p>
    <w:p>
      <w:pPr>
        <w:spacing w:after="80"/>
        <w:ind w:firstLine="397"/>
      </w:pPr>
      <w:r>
        <w:rPr/>
        <w:t>Ce regard-là — celui que Jacob avait pour Joseph — Juda ne l'avait jamais reçu. Et il ne savait pas exactement quoi en faire, parce que comment vous plaignez-vous d'un regard ? Comment expliquez-vous à votre père que vous voulez qu'il vous regarde comme ça ? C'est une demande qu'un homme de vingt-cinq ans ne peut pas faire. Alors Juda travaillait plus fort, décidait mieux, gérait les conflits plus habilement.</w:t>
      </w:r>
    </w:p>
    <w:p>
      <w:pPr>
        <w:spacing w:after="80"/>
        <w:ind w:firstLine="397"/>
      </w:pPr>
      <w:r>
        <w:rPr/>
        <w:t>Et continuait de ne pas recevoir ce regard.</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*Dans chaque famille, chaque groupe d'amis, chaque équipe professionnelle, il existe des dynamiques de faveur — des gens qui semblent naturellement plus vus, plus valorisés, plus reconnus. Et il existe ceux qui regardent ça de loin, en travaillant deux fois plus pour espérer obtenir la même chose. Si vous vous reconnaissez dans cette position, sachez d'abord que ce que vous ressentez est légitime : le besoin de reconnaissance est un besoin humain fondamental. La question n'est pas de supprimer ce besoin — c'est de comprendre d'où il vient et de trouver des façons saines d'y répondre. Parce que quand ce besoin n'est pas géré, il devient combustible. Et le combustible non géré finit toujours par brûler quelque chose.*</w:t>
      </w:r>
    </w:p>
    <w:p>
      <w:pPr>
        <w:spacing w:before="120" w:after="120"/>
        <w:jc w:val="center"/>
      </w:pPr>
      <w:r>
        <w:rPr>
          <w:color w:val="AA9988"/>
          <w:sz w:val="18"/>
        </w:rPr>
        <w:t>— ✦ —</w:t>
      </w:r>
    </w:p>
    <w:p>
      <w:pPr>
        <w:spacing w:before="320" w:after="160"/>
        <w:jc w:val="left"/>
      </w:pPr>
      <w:r>
        <w:rPr>
          <w:b/>
          <w:color w:val="5A3210"/>
          <w:sz w:val="26"/>
        </w:rPr>
        <w:t>Chapitre 3 : La Tunique — La Goutte Qui Fait Déborder Le Vase</w:t>
      </w:r>
    </w:p>
    <w:p>
      <w:pPr>
        <w:spacing w:after="80"/>
        <w:ind w:firstLine="397"/>
      </w:pPr>
      <w:r>
        <w:rPr/>
        <w:t>Joseph avait dix-sept ans quand Jacob lui offrit la tunique.</w:t>
      </w:r>
    </w:p>
    <w:p>
      <w:pPr>
        <w:spacing w:after="80"/>
        <w:ind w:firstLine="397"/>
      </w:pPr>
      <w:r>
        <w:rPr/>
        <w:t>C'était un matin d'automne, une journée fraîche avec un soleil clair. Jacob avait appelé Joseph dans sa tente et lui avait tendu le vêtement plié, et Joseph l'avait déroulé avec des yeux qui s'ouvraient de plus en plus grand — les couleurs du tissu, les broderies aux épaules, la finesse du travail.</w:t>
      </w:r>
    </w:p>
    <w:p>
      <w:pPr>
        <w:spacing w:after="80"/>
        <w:ind w:firstLine="397"/>
      </w:pPr>
      <w:r>
        <w:rPr/>
        <w:t>— Pour toi, avait dit Jacob. Pour le fils de Rachel.</w:t>
      </w:r>
    </w:p>
    <w:p>
      <w:pPr>
        <w:spacing w:after="80"/>
        <w:ind w:firstLine="397"/>
      </w:pPr>
      <w:r>
        <w:rPr/>
        <w:t>Joseph l'avait enfilée immédiatement. Elle lui allait parfaitement — les tisserands avaient pris ses mesures en secret, quelques semaines plus tôt, sous prétexte d'un autre travail. Il avait pirouetté, maladroitement, avec ce rire juvénile qui était sa marque.</w:t>
      </w:r>
    </w:p>
    <w:p>
      <w:pPr>
        <w:spacing w:after="80"/>
        <w:ind w:firstLine="397"/>
      </w:pPr>
      <w:r>
        <w:rPr/>
        <w:t>— Elle est belle ?</w:t>
      </w:r>
    </w:p>
    <w:p>
      <w:pPr>
        <w:spacing w:after="80"/>
        <w:ind w:firstLine="397"/>
      </w:pPr>
      <w:r>
        <w:rPr/>
        <w:t>— Tu es beau dedans, avait dit Jacob.</w:t>
      </w:r>
    </w:p>
    <w:p>
      <w:pPr>
        <w:spacing w:before="120" w:after="120"/>
        <w:jc w:val="center"/>
      </w:pPr>
      <w:r>
        <w:rPr>
          <w:color w:val="AA9988"/>
          <w:sz w:val="18"/>
        </w:rPr>
        <w:t>— ✦ —</w:t>
      </w:r>
    </w:p>
    <w:p>
      <w:pPr>
        <w:spacing w:after="80"/>
        <w:ind w:firstLine="397"/>
      </w:pPr>
      <w:r>
        <w:rPr/>
        <w:t>Les frères virent la tunique.</w:t>
      </w:r>
    </w:p>
    <w:p>
      <w:pPr>
        <w:spacing w:after="80"/>
        <w:ind w:firstLine="397"/>
      </w:pPr>
      <w:r>
        <w:rPr/>
        <w:t>Ils la virent ce même jour — Joseph traversant le campement dans ses nouvelles couleurs, rayonnant, saluant tout le monde, sa joie sans calcul et sans malice, sa façon d'être heureux qui n'avait jamais appris à se cacher.</w:t>
      </w:r>
    </w:p>
    <w:p>
      <w:pPr>
        <w:spacing w:after="80"/>
        <w:ind w:firstLine="397"/>
      </w:pPr>
      <w:r>
        <w:rPr/>
        <w:t>Ce fut Ruben qui la vit en premier.</w:t>
      </w:r>
    </w:p>
    <w:p>
      <w:pPr>
        <w:spacing w:after="80"/>
        <w:ind w:firstLine="397"/>
      </w:pPr>
      <w:r>
        <w:rPr/>
        <w:t>Il regardait Joseph traverser le campement, et il sentit quelque chose se tendre dans sa poitrine — un fil qui était déjà tendu depuis longtemps et qui venait de tendre encore d'un cran.</w:t>
      </w:r>
    </w:p>
    <w:p>
      <w:pPr>
        <w:spacing w:after="80"/>
        <w:ind w:firstLine="397"/>
      </w:pPr>
      <w:r>
        <w:rPr/>
        <w:t>Ce n'était pas la tunique en elle-même.</w:t>
      </w:r>
    </w:p>
    <w:p>
      <w:pPr>
        <w:spacing w:after="80"/>
        <w:ind w:firstLine="397"/>
      </w:pPr>
      <w:r>
        <w:rPr/>
        <w:t xml:space="preserve">La tunique n'était qu'un tissu coloré. Mais la tunique disait quelque chose — elle le criait, même, en plein milieu du campement, devant tout le monde. Elle disait : </w:t>
      </w:r>
      <w:r>
        <w:rPr>
          <w:i/>
        </w:rPr>
        <w:t>voici celui que j'aime. Voici celui que je préfère. Voici celui qui compte différemment.</w:t>
      </w:r>
      <w:r>
        <w:rPr/>
      </w:r>
    </w:p>
    <w:p>
      <w:pPr>
        <w:spacing w:after="80"/>
        <w:ind w:firstLine="397"/>
      </w:pPr>
      <w:r>
        <w:rPr/>
        <w:t>Asher rejoignit Ruben.</w:t>
      </w:r>
    </w:p>
    <w:p>
      <w:pPr>
        <w:spacing w:after="80"/>
        <w:ind w:firstLine="397"/>
      </w:pPr>
      <w:r>
        <w:rPr/>
        <w:t>— Tu as vu, dit-il, inutilement.</w:t>
      </w:r>
    </w:p>
    <w:p>
      <w:pPr>
        <w:spacing w:after="80"/>
        <w:ind w:firstLine="397"/>
      </w:pPr>
      <w:r>
        <w:rPr/>
        <w:t>— J'ai vu.</w:t>
      </w:r>
    </w:p>
    <w:p>
      <w:pPr>
        <w:spacing w:after="80"/>
        <w:ind w:firstLine="397"/>
      </w:pPr>
      <w:r>
        <w:rPr/>
        <w:t>— Qu'est-ce que tu penses ?</w:t>
      </w:r>
    </w:p>
    <w:p>
      <w:pPr>
        <w:spacing w:after="80"/>
        <w:ind w:firstLine="397"/>
      </w:pPr>
      <w:r>
        <w:rPr/>
        <w:t xml:space="preserve">Ruben ne répondit pas tout de suite. Il regardait son frère cadet tournoyer dans ses couleurs, et il essayait de démêler ce qu'il ressentait exactement — parce que si quelqu'un lui avait demandé </w:t>
      </w:r>
      <w:r>
        <w:rPr>
          <w:i/>
        </w:rPr>
        <w:t>tu détestes Joseph ?</w:t>
      </w:r>
      <w:r>
        <w:rPr/>
        <w:t xml:space="preserve"> il aurait répondu non, honnêtement. Il ne détestait pas Joseph. Joseph était agréable, Joseph était drôle, Joseph n'avait rien fait d'autre que d'être né du bon ventre.</w:t>
      </w:r>
    </w:p>
    <w:p>
      <w:pPr>
        <w:spacing w:after="80"/>
        <w:ind w:firstLine="397"/>
      </w:pPr>
      <w:r>
        <w:rPr/>
        <w:t>C'était ça, peut-être, qui était le plus insupportable.</w:t>
      </w:r>
    </w:p>
    <w:p>
      <w:pPr>
        <w:spacing w:after="80"/>
        <w:ind w:firstLine="397"/>
      </w:pPr>
      <w:r>
        <w:rPr/>
        <w:t>Il ne pouvait même pas lui en vouloir proprement. Il ne pouvait que regarder et ressentir.</w:t>
      </w:r>
    </w:p>
    <w:p>
      <w:pPr>
        <w:spacing w:after="80"/>
        <w:ind w:firstLine="397"/>
      </w:pPr>
      <w:r>
        <w:rPr/>
        <w:t>— Il ne lui manquait plus que ça, dit finalement Ruben.</w:t>
      </w:r>
    </w:p>
    <w:p>
      <w:pPr>
        <w:spacing w:after="80"/>
        <w:ind w:firstLine="397"/>
      </w:pPr>
      <w:r>
        <w:rPr/>
        <w:t>Et il rentra dans sa tente.</w:t>
      </w:r>
    </w:p>
    <w:p>
      <w:pPr>
        <w:spacing w:before="120" w:after="120"/>
        <w:jc w:val="center"/>
      </w:pPr>
      <w:r>
        <w:rPr>
          <w:color w:val="AA9988"/>
          <w:sz w:val="18"/>
        </w:rPr>
        <w:t>— ✦ —</w:t>
      </w:r>
    </w:p>
    <w:p>
      <w:pPr>
        <w:spacing w:after="80"/>
        <w:ind w:firstLine="397"/>
      </w:pPr>
      <w:r>
        <w:rPr/>
        <w:t>Siméon, lui, ne rentra pas dans sa tente.</w:t>
      </w:r>
    </w:p>
    <w:p>
      <w:pPr>
        <w:spacing w:after="80"/>
        <w:ind w:firstLine="397"/>
      </w:pPr>
      <w:r>
        <w:rPr/>
        <w:t>Il resta debout à regarder Joseph jusqu'à ce que son frère disparaisse derrière la tente de Jacob. Puis il s'approcha de Lévi, qui était en train de réparer une couture sur un sac.</w:t>
      </w:r>
    </w:p>
    <w:p>
      <w:pPr>
        <w:spacing w:after="80"/>
        <w:ind w:firstLine="397"/>
      </w:pPr>
      <w:r>
        <w:rPr/>
        <w:t>— Tu as vu la tunique.</w:t>
      </w:r>
    </w:p>
    <w:p>
      <w:pPr>
        <w:spacing w:after="80"/>
        <w:ind w:firstLine="397"/>
      </w:pPr>
      <w:r>
        <w:rPr/>
        <w:t>— Tout le monde a vu la tunique.</w:t>
      </w:r>
    </w:p>
    <w:p>
      <w:pPr>
        <w:spacing w:after="80"/>
        <w:ind w:firstLine="397"/>
      </w:pPr>
      <w:r>
        <w:rPr/>
        <w:t>— Ce n'est plus simplement une préférence, dit Siméon. C'est une déclaration.</w:t>
      </w:r>
    </w:p>
    <w:p>
      <w:pPr>
        <w:spacing w:after="80"/>
        <w:ind w:firstLine="397"/>
      </w:pPr>
      <w:r>
        <w:rPr/>
        <w:t>Lévi leva les yeux du sac.</w:t>
      </w:r>
    </w:p>
    <w:p>
      <w:pPr>
        <w:spacing w:after="80"/>
        <w:ind w:firstLine="397"/>
      </w:pPr>
      <w:r>
        <w:rPr/>
        <w:t>— C'est un cadeau. Un père peut faire un cadeau à son fils.</w:t>
      </w:r>
    </w:p>
    <w:p>
      <w:pPr>
        <w:spacing w:after="80"/>
        <w:ind w:firstLine="397"/>
      </w:pPr>
      <w:r>
        <w:rPr/>
        <w:t>— À un fils. Pas aux autres.</w:t>
      </w:r>
    </w:p>
    <w:p>
      <w:pPr>
        <w:spacing w:after="80"/>
        <w:ind w:firstLine="397"/>
      </w:pPr>
      <w:r>
        <w:rPr/>
        <w:t>Un silence.</w:t>
      </w:r>
    </w:p>
    <w:p>
      <w:pPr>
        <w:spacing w:after="80"/>
        <w:ind w:firstLine="397"/>
      </w:pPr>
      <w:r>
        <w:rPr/>
        <w:t>— Siméon. Ne fais rien de stupide.</w:t>
      </w:r>
    </w:p>
    <w:p>
      <w:pPr>
        <w:spacing w:after="80"/>
        <w:ind w:firstLine="397"/>
      </w:pPr>
      <w:r>
        <w:rPr/>
        <w:t>— Je ne fais jamais rien de stupide.</w:t>
      </w:r>
    </w:p>
    <w:p>
      <w:pPr>
        <w:spacing w:after="80"/>
        <w:ind w:firstLine="397"/>
      </w:pPr>
      <w:r>
        <w:rPr/>
        <w:t>C'était, de la part de Siméon, un mensonge et ils le savaient tous les deux. Mais Lévi ne répondit rien. Il reprit sa couture. Et Siméon s'en alla.</w:t>
      </w:r>
    </w:p>
    <w:p>
      <w:pPr>
        <w:spacing w:before="120" w:after="120"/>
        <w:jc w:val="center"/>
      </w:pPr>
      <w:r>
        <w:rPr>
          <w:color w:val="AA9988"/>
          <w:sz w:val="18"/>
        </w:rPr>
        <w:t>— ✦ —</w:t>
      </w:r>
    </w:p>
    <w:p>
      <w:pPr>
        <w:spacing w:after="80"/>
        <w:ind w:firstLine="397"/>
      </w:pPr>
      <w:r>
        <w:rPr/>
        <w:t>Juda, ce soir-là, s'installa seul au bord du campement, là où la lumière des feux ne portait plus et où le ciel était plein d'étoiles.</w:t>
      </w:r>
    </w:p>
    <w:p>
      <w:pPr>
        <w:spacing w:after="80"/>
        <w:ind w:firstLine="397"/>
      </w:pPr>
      <w:r>
        <w:rPr/>
        <w:t>Il pensa à la tunique.</w:t>
      </w:r>
    </w:p>
    <w:p>
      <w:pPr>
        <w:spacing w:after="80"/>
        <w:ind w:firstLine="397"/>
      </w:pPr>
      <w:r>
        <w:rPr/>
        <w:t>Il pensa à tout ce que la tunique représentait.</w:t>
      </w:r>
    </w:p>
    <w:p>
      <w:pPr>
        <w:spacing w:after="80"/>
        <w:ind w:firstLine="397"/>
      </w:pPr>
      <w:r>
        <w:rPr/>
        <w:t xml:space="preserve">Et pour la première fois, il se permit une pensée qu'il avait refoulée pendant des années : </w:t>
      </w:r>
      <w:r>
        <w:rPr>
          <w:i/>
        </w:rPr>
        <w:t>c'est injuste</w:t>
      </w:r>
      <w:r>
        <w:rPr/>
        <w:t>.</w:t>
      </w:r>
    </w:p>
    <w:p>
      <w:pPr>
        <w:spacing w:after="80"/>
        <w:ind w:firstLine="397"/>
      </w:pPr>
      <w:r>
        <w:rPr/>
        <w:t>Juste ce mot. Injuste. Pas de plan. Pas de vengeance. Juste le constat, enfin formulé, d'une chose que tout son corps savait depuis longtemps mais que sa tête avait refusé d'admettre.</w:t>
      </w:r>
    </w:p>
    <w:p>
      <w:pPr>
        <w:spacing w:after="80"/>
        <w:ind w:firstLine="397"/>
      </w:pPr>
      <w:r>
        <w:rPr/>
      </w:r>
      <w:r>
        <w:rPr>
          <w:i/>
        </w:rPr>
        <w:t>C'est injuste.</w:t>
      </w:r>
      <w:r>
        <w:rPr/>
      </w:r>
    </w:p>
    <w:p>
      <w:pPr>
        <w:spacing w:after="80"/>
        <w:ind w:firstLine="397"/>
      </w:pPr>
      <w:r>
        <w:rPr/>
        <w:t>Et une fois la pensée formulée, une fois le couvercle levé, toutes les autres pensées commencèrent à remonter — les petits moments oubliés, les regards manqués, les prénoms non prononcés, les pierres gardées dans des coins de mémoire.</w:t>
      </w:r>
    </w:p>
    <w:p>
      <w:pPr>
        <w:spacing w:after="80"/>
        <w:ind w:firstLine="397"/>
      </w:pPr>
      <w:r>
        <w:rPr/>
        <w:t>Juda regarda les étoiles longtemps.</w:t>
      </w:r>
    </w:p>
    <w:p>
      <w:pPr>
        <w:spacing w:after="80"/>
        <w:ind w:firstLine="397"/>
      </w:pPr>
      <w:r>
        <w:rPr/>
        <w:t>Il ne savait pas encore ce qu'il ferait de tout ça.</w:t>
      </w:r>
    </w:p>
    <w:p>
      <w:pPr>
        <w:spacing w:after="80"/>
        <w:ind w:firstLine="397"/>
      </w:pPr>
      <w:r>
        <w:rPr/>
        <w:t>Mais le combustible était là.</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*Il existe dans toutes les familles et tous les milieux professionnels des gestes symboliques qui font plus de dégâts que des insultes directes. La promotion annoncée en public pour l'un et pas pour l'autre. Le compliment devant tous les collègues, réservé à une seule personne. La voiture offerte à un enfant et pas à l'autre. Ces gestes disent quelque chose sur la valeur relative des personnes — et même s'ils ne sont pas intentionnels, ils sont reçus comme des messages. Si vous êtes en position de leadership ou de parentalité, la vigilance sur ces gestes symboliques est cruciale. Non pas pour tout uniformiser — les gens sont différents et méritent d'être reconnus différemment — mais pour s'assurer que personne ne se sent systématiquement "moins". Un seul geste ne fait pas une blessure. Mais une tunique est rarement le premier geste.*</w:t>
      </w:r>
    </w:p>
    <w:p>
      <w:pPr>
        <w:spacing w:before="120" w:after="120"/>
        <w:jc w:val="center"/>
      </w:pPr>
      <w:r>
        <w:rPr>
          <w:color w:val="AA9988"/>
          <w:sz w:val="18"/>
        </w:rPr>
        <w:t>— ✦ —</w:t>
      </w:r>
    </w:p>
    <w:p>
      <w:pPr>
        <w:spacing w:before="320" w:after="160"/>
        <w:jc w:val="left"/>
      </w:pPr>
      <w:r>
        <w:rPr>
          <w:b/>
          <w:color w:val="5A3210"/>
          <w:sz w:val="26"/>
        </w:rPr>
        <w:t>Chapitre 4 : Nuits Intérieures — Ce Que Ruben Se Dit</w:t>
      </w:r>
    </w:p>
    <w:p>
      <w:pPr>
        <w:spacing w:after="80"/>
        <w:ind w:firstLine="397"/>
      </w:pPr>
      <w:r>
        <w:rPr/>
        <w:t>Ruben ne dormait pas bien.</w:t>
      </w:r>
    </w:p>
    <w:p>
      <w:pPr>
        <w:spacing w:after="80"/>
        <w:ind w:firstLine="397"/>
      </w:pPr>
      <w:r>
        <w:rPr/>
        <w:t>C'était depuis la tunique — ou peut-être depuis avant, depuis longtemps, depuis cette pierre jamais regardée, depuis tous les jours où le regard de son père était passé sur lui comme sur un décor. Mais la tunique avait quelque chose cristallisé, quelque chose durci.</w:t>
      </w:r>
    </w:p>
    <w:p>
      <w:pPr>
        <w:spacing w:after="80"/>
        <w:ind w:firstLine="397"/>
      </w:pPr>
      <w:r>
        <w:rPr/>
        <w:t>Il se levait la nuit et sortait dans le noir.</w:t>
      </w:r>
    </w:p>
    <w:p>
      <w:pPr>
        <w:spacing w:after="80"/>
        <w:ind w:firstLine="397"/>
      </w:pPr>
      <w:r>
        <w:rPr/>
        <w:t>Il s'asseyait à l'endroit où les troupeaux dormaient, parmi les bêtes chaudes et leurs odeurs fortes, et il pensait.</w:t>
      </w:r>
    </w:p>
    <w:p>
      <w:pPr>
        <w:spacing w:after="80"/>
        <w:ind w:firstLine="397"/>
      </w:pPr>
      <w:r>
        <w:rPr/>
        <w:t>Ruben avait trente-deux ans. Il était l'aîné de Jacob — le premier né de tous, celui sur qui reposait normalement la continuité de la famille, le chef designé par l'ordre de naissance. Mais l'aîné de Léa, pas de Rachel. Et dans cette famille-là, l'ordre de naissance comptait moins que le ventre d'où on était né.</w:t>
      </w:r>
    </w:p>
    <w:p>
      <w:pPr>
        <w:spacing w:after="80"/>
        <w:ind w:firstLine="397"/>
      </w:pPr>
      <w:r>
        <w:rPr/>
        <w:t>Il avait commis des erreurs dans sa vie — des erreurs graves, qu'on lui avait reprochées et qu'il se reprochait encore. Une faute qui avait failli tout faire exploser, plusieurs années auparavant, et dont il portait encore le poids. Il savait que son père ne lui faisait plus tout à fait confiance depuis.</w:t>
      </w:r>
    </w:p>
    <w:p>
      <w:pPr>
        <w:spacing w:after="80"/>
        <w:ind w:firstLine="397"/>
      </w:pPr>
      <w:r>
        <w:rPr/>
        <w:t>Mais il voulait croire qu'on pouvait racheter ses fautes. Il voulait croire qu'un homme pouvait recommencer. Il travaillait fort, il essayait, il se montrait fiable.</w:t>
      </w:r>
    </w:p>
    <w:p>
      <w:pPr>
        <w:spacing w:after="80"/>
        <w:ind w:firstLine="397"/>
      </w:pPr>
      <w:r>
        <w:rPr/>
        <w:t>Et son père offrait une tunique aux couleurs à Joseph.</w:t>
      </w:r>
    </w:p>
    <w:p>
      <w:pPr>
        <w:spacing w:before="120" w:after="120"/>
        <w:jc w:val="center"/>
      </w:pPr>
      <w:r>
        <w:rPr>
          <w:color w:val="AA9988"/>
          <w:sz w:val="18"/>
        </w:rPr>
        <w:t>— ✦ —</w:t>
      </w:r>
    </w:p>
    <w:p>
      <w:pPr>
        <w:spacing w:after="80"/>
        <w:ind w:firstLine="397"/>
      </w:pPr>
      <w:r>
        <w:rPr/>
      </w:r>
      <w:r>
        <w:rPr>
          <w:i/>
        </w:rPr>
        <w:t>Ce n'est pas la faute de Joseph</w:t>
      </w:r>
      <w:r>
        <w:rPr/>
        <w:t>, se disait Ruben dans le noir.</w:t>
      </w:r>
    </w:p>
    <w:p>
      <w:pPr>
        <w:spacing w:after="80"/>
        <w:ind w:firstLine="397"/>
      </w:pPr>
      <w:r>
        <w:rPr/>
        <w:t>Il se le disait régulièrement — presque comme une incantation, une façon de ne pas laisser la rancœur dériver dans la mauvaise direction. Joseph était le fils de Rachel. Rachel était la femme aimée. Jacob aimait Joseph parce qu'il aimait Rachel. C'était une équation simple. Froide, mais simple.</w:t>
      </w:r>
    </w:p>
    <w:p>
      <w:pPr>
        <w:spacing w:after="80"/>
        <w:ind w:firstLine="397"/>
      </w:pPr>
      <w:r>
        <w:rPr/>
      </w:r>
      <w:r>
        <w:rPr>
          <w:i/>
        </w:rPr>
        <w:t>Ce n'est pas la faute de Joseph.</w:t>
      </w:r>
      <w:r>
        <w:rPr/>
      </w:r>
    </w:p>
    <w:p>
      <w:pPr>
        <w:spacing w:after="80"/>
        <w:ind w:firstLine="397"/>
      </w:pPr>
      <w:r>
        <w:rPr/>
        <w:t>Et pourtant — et pourtant — il y avait quelque chose chez Joseph lui-même qui rendait les choses plus difficiles. Cette légèreté naturelle. Cette façon d'être aimable sans effort. Cette façon d'entrer dans une pièce et de drainer l'attention sans le chercher, comme une plante qui aspire la lumière sans savoir qu'elle prive les voisines.</w:t>
      </w:r>
    </w:p>
    <w:p>
      <w:pPr>
        <w:spacing w:after="80"/>
        <w:ind w:firstLine="397"/>
      </w:pPr>
      <w:r>
        <w:rPr/>
        <w:t>Joseph ne se rendait pas compte.</w:t>
      </w:r>
    </w:p>
    <w:p>
      <w:pPr>
        <w:spacing w:after="80"/>
        <w:ind w:firstLine="397"/>
      </w:pPr>
      <w:r>
        <w:rPr/>
        <w:t>C'était peut-être ça le pire : il ne se rendait pas compte.</w:t>
      </w:r>
    </w:p>
    <w:p>
      <w:pPr>
        <w:spacing w:after="80"/>
        <w:ind w:firstLine="397"/>
      </w:pPr>
      <w:r>
        <w:rPr/>
        <w:t>Ruben s'en voulait d'en vouloir à quelqu'un qui ne se rendait pas compte. Ça le rendait mesquin à ses propres yeux — mesquin et injuste, jaloux d'une façon qu'un homme de trente-deux ans n'aurait pas dû être.</w:t>
      </w:r>
    </w:p>
    <w:p>
      <w:pPr>
        <w:spacing w:after="80"/>
        <w:ind w:firstLine="397"/>
      </w:pPr>
      <w:r>
        <w:rPr/>
        <w:t>Il rentra se coucher avant l'aube, chaque fois.</w:t>
      </w:r>
    </w:p>
    <w:p>
      <w:pPr>
        <w:spacing w:after="80"/>
        <w:ind w:firstLine="397"/>
      </w:pPr>
      <w:r>
        <w:rPr/>
        <w:t>Il ne réglait rien.</w:t>
      </w:r>
    </w:p>
    <w:p>
      <w:pPr>
        <w:spacing w:after="80"/>
        <w:ind w:firstLine="397"/>
      </w:pPr>
      <w:r>
        <w:rPr/>
        <w:t>Mais dans le noir, avec les bêtes, au moins il était honnête avec lui-même.</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*Les conflits intérieurs que nous ne gérons pas ne disparaissent pas. Ils s'accumulent. Ruben fait quelque chose que beaucoup d'entre nous faisons rarement : il s'observe penser. Il nomme ce qu'il ressent sans le justifier, sans l'idéaliser, et sans le nier. Cette honnêteté avec soi-même est douloureuse — parce que se voir jaloux, mesquin, ou blessé n'est pas agréable. Mais c'est aussi la seule façon de commencer à gérer ces émotions plutôt que de les laisser vous gérer. Si vous ressentez quelque chose d'inconfortable face au succès ou à la reconnaissance d'un proche, avant d'agir, faites comme Ruben : sortez dans le noir et regardez honnêtement ce que vous ressentez. Non pour vous flageller, mais pour comprendre.*</w:t>
      </w:r>
    </w:p>
    <w:p>
      <w:pPr>
        <w:spacing w:before="120" w:after="120"/>
        <w:jc w:val="center"/>
      </w:pPr>
      <w:r>
        <w:rPr>
          <w:color w:val="AA9988"/>
          <w:sz w:val="18"/>
        </w:rPr>
        <w:t>— ✦ —</w:t>
      </w:r>
    </w:p>
    <w:p>
      <w:pPr>
        <w:spacing w:before="320" w:after="160"/>
        <w:jc w:val="left"/>
      </w:pPr>
      <w:r>
        <w:rPr>
          <w:b/>
          <w:color w:val="5A3210"/>
          <w:sz w:val="26"/>
        </w:rPr>
        <w:t>Chapitre 5 : Nuits Intérieures — Ce Que Juda Comprend</w:t>
      </w:r>
    </w:p>
    <w:p>
      <w:pPr>
        <w:spacing w:after="80"/>
        <w:ind w:firstLine="397"/>
      </w:pPr>
      <w:r>
        <w:rPr/>
        <w:t>Juda comprit quelque chose un soir, seul dans sa tente.</w:t>
      </w:r>
    </w:p>
    <w:p>
      <w:pPr>
        <w:spacing w:after="80"/>
        <w:ind w:firstLine="397"/>
      </w:pPr>
      <w:r>
        <w:rPr/>
        <w:t>Ce soir-là, sa femme Shouah dormait déjà. Ses fils dormaient. Le campement était silencieux. Et Juda, assis dans le noir avec une lampe à huile presque consumée, regardait ses propres mains.</w:t>
      </w:r>
    </w:p>
    <w:p>
      <w:pPr>
        <w:spacing w:after="80"/>
        <w:ind w:firstLine="397"/>
      </w:pPr>
      <w:r>
        <w:rPr/>
        <w:t>Il comprit que ce qu'il ressentait envers Joseph n'était pas de la haine. Il n'arrivait pas à haïr Joseph — pas vraiment. La haine est simple, tranchante, elle ne doute pas d'elle-même. Ce que ressentait Juda était plus complexe, plus embarrassant, plus humain.</w:t>
      </w:r>
    </w:p>
    <w:p>
      <w:pPr>
        <w:spacing w:after="80"/>
        <w:ind w:firstLine="397"/>
      </w:pPr>
      <w:r>
        <w:rPr/>
        <w:t>C'était de l'envie.</w:t>
      </w:r>
    </w:p>
    <w:p>
      <w:pPr>
        <w:spacing w:after="80"/>
        <w:ind w:firstLine="397"/>
      </w:pPr>
      <w:r>
        <w:rPr/>
        <w:t>Non pas de ce qu'avait Joseph en tant qu'objet — pas de sa tunique, pas de ses moutons, pas de ses rêves. Mais de ce qu'il représentait dans les yeux de son père. Cette façon d'être vu. Cette façon d'être choisi.</w:t>
      </w:r>
    </w:p>
    <w:p>
      <w:pPr>
        <w:spacing w:after="80"/>
        <w:ind w:firstLine="397"/>
      </w:pPr>
      <w:r>
        <w:rPr/>
        <w:t xml:space="preserve">Juda avait passé des années à essayer d'être excellent — excellent berger, excellent fils, excellent frère. Et dans cet effort constant, il y avait quelque chose qu'il n'avouait à personne : il attendait que son père le remarque. Il attendait un regard, une phrase, quelque chose qui dise </w:t>
      </w:r>
      <w:r>
        <w:rPr>
          <w:i/>
        </w:rPr>
        <w:t>voici Juda, voici mon fils, voici quelqu'un qui compte</w:t>
      </w:r>
      <w:r>
        <w:rPr/>
        <w:t>.</w:t>
      </w:r>
    </w:p>
    <w:p>
      <w:pPr>
        <w:spacing w:after="80"/>
        <w:ind w:firstLine="397"/>
      </w:pPr>
      <w:r>
        <w:rPr/>
        <w:t>Ce regard n'était jamais venu.</w:t>
      </w:r>
    </w:p>
    <w:p>
      <w:pPr>
        <w:spacing w:after="80"/>
        <w:ind w:firstLine="397"/>
      </w:pPr>
      <w:r>
        <w:rPr/>
        <w:t>Et Joseph l'avait reçu sans effort.</w:t>
      </w:r>
    </w:p>
    <w:p>
      <w:pPr>
        <w:spacing w:before="120" w:after="120"/>
        <w:jc w:val="center"/>
      </w:pPr>
      <w:r>
        <w:rPr>
          <w:color w:val="AA9988"/>
          <w:sz w:val="18"/>
        </w:rPr>
        <w:t>— ✦ —</w:t>
      </w:r>
    </w:p>
    <w:p>
      <w:pPr>
        <w:spacing w:after="80"/>
        <w:ind w:firstLine="397"/>
      </w:pPr>
      <w:r>
        <w:rPr/>
        <w:t>Juda posa ses mains sur ses genoux.</w:t>
      </w:r>
    </w:p>
    <w:p>
      <w:pPr>
        <w:spacing w:after="80"/>
        <w:ind w:firstLine="397"/>
      </w:pPr>
      <w:r>
        <w:rPr/>
        <w:t xml:space="preserve">Il pensa à son fils aîné, Er. Il pensa à la façon dont il regardait Er — avec fierté, oui, mais aussi avec une attente implicite. Il pensa que peut-être, depuis le début, il reproduisait quelque chose. Une façon de conditionner l'amour à la performance. Une façon de ne jamais tout à fait dire </w:t>
      </w:r>
      <w:r>
        <w:rPr>
          <w:i/>
        </w:rPr>
        <w:t>je t'aime sans condition</w:t>
      </w:r>
      <w:r>
        <w:rPr/>
        <w:t>.</w:t>
      </w:r>
    </w:p>
    <w:p>
      <w:pPr>
        <w:spacing w:after="80"/>
        <w:ind w:firstLine="397"/>
      </w:pPr>
      <w:r>
        <w:rPr/>
        <w:t>Il pensa que son père lui avait peut-être transmis sans le savoir cette façon d'aimer.</w:t>
      </w:r>
    </w:p>
    <w:p>
      <w:pPr>
        <w:spacing w:after="80"/>
        <w:ind w:firstLine="397"/>
      </w:pPr>
      <w:r>
        <w:rPr/>
        <w:t>Et que cette façon d'aimer blessait tout le monde — celui qui aime et celui qui est aimé.</w:t>
      </w:r>
    </w:p>
    <w:p>
      <w:pPr>
        <w:spacing w:after="80"/>
        <w:ind w:firstLine="397"/>
      </w:pPr>
      <w:r>
        <w:rPr/>
        <w:t>Juda souffla la lampe.</w:t>
      </w:r>
    </w:p>
    <w:p>
      <w:pPr>
        <w:spacing w:after="80"/>
        <w:ind w:firstLine="397"/>
      </w:pPr>
      <w:r>
        <w:rPr/>
        <w:t>Dans le noir, il resta longtemps assis.</w:t>
      </w:r>
    </w:p>
    <w:p>
      <w:pPr>
        <w:spacing w:after="80"/>
        <w:ind w:firstLine="397"/>
      </w:pPr>
      <w:r>
        <w:rPr/>
        <w:t>Il n'avait pas de solution. Il n'avait pas encore la sagesse de transformer cette compréhension en action. Mais quelque chose avait bougé en lui ce soir-là — une toute petite chose, un début de quelque chose qui prendrait des années à grandir.</w:t>
      </w:r>
    </w:p>
    <w:p>
      <w:pPr>
        <w:spacing w:after="80"/>
        <w:ind w:firstLine="397"/>
      </w:pPr>
      <w:r>
        <w:rPr/>
        <w:t>La jalousie, il le comprenait, n'était pas née de rien. Elle était née d'un manque réel. Et les manques réels méritent d'être nommés, pas niés.</w:t>
      </w:r>
    </w:p>
    <w:p>
      <w:pPr>
        <w:spacing w:after="80"/>
        <w:ind w:firstLine="397"/>
      </w:pPr>
      <w:r>
        <w:rPr/>
        <w:t>Mais entre nommer un manque et en faire un mobile — c'était là que se jouait le destin.</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*Juda touche quelque chose d'essentiel : la jalousie n'est pas une défaillance morale. C'est un signal. Elle dit "je souffre de ne pas être reconnu." Elle dit "j'ai un besoin qui n'est pas comblé." La question n'est pas si vous avez ressenti de la jalousie — tout le monde l'a ressentie — mais ce que vous en faites. La transformer en violence ou en sabotage ? Ou la transformer en compréhension de soi ? L'envie du succès d'un collègue peut vous dire ce que vous désirez vraiment pour vous-même. L'envie de la relation d'un ami peut vous dire ce dont vous avez besoin dans la vôtre. La jalousie, quand on l'écoute au lieu de la subir, peut être un guide. C'est douloureux. Mais c'est utile.*</w:t>
      </w:r>
    </w:p>
    <w:p>
      <w:pPr>
        <w:spacing w:before="120" w:after="120"/>
        <w:jc w:val="center"/>
      </w:pPr>
      <w:r>
        <w:rPr>
          <w:color w:val="AA9988"/>
          <w:sz w:val="18"/>
        </w:rPr>
        <w:t>— ✦ —</w:t>
      </w:r>
    </w:p>
    <w:p>
      <w:pPr>
        <w:spacing w:before="0" w:after="280"/>
        <w:jc w:val="center"/>
      </w:pPr>
      <w:r>
        <w:rPr>
          <w:b/>
          <w:color w:val="3A1A05"/>
          <w:sz w:val="44"/>
        </w:rPr>
        <w:t>PARTIE 2 : LA JALOUSIE QUI GRANDIT</w:t>
      </w:r>
    </w:p>
    <w:p>
      <w:pPr>
        <w:spacing w:before="120" w:after="120"/>
        <w:jc w:val="center"/>
      </w:pPr>
      <w:r>
        <w:rPr>
          <w:color w:val="AA9988"/>
          <w:sz w:val="18"/>
        </w:rPr>
        <w:t>— ✦ —</w:t>
      </w:r>
    </w:p>
    <w:p>
      <w:pPr>
        <w:spacing w:before="320" w:after="160"/>
        <w:jc w:val="left"/>
      </w:pPr>
      <w:r>
        <w:rPr>
          <w:b/>
          <w:color w:val="5A3210"/>
          <w:sz w:val="26"/>
        </w:rPr>
        <w:t>Chapitre 6 : Les Rêves de Joseph</w:t>
      </w:r>
    </w:p>
    <w:p>
      <w:pPr>
        <w:spacing w:after="80"/>
        <w:ind w:firstLine="397"/>
      </w:pPr>
      <w:r>
        <w:rPr/>
        <w:t>Joseph leur raconta son premier rêve à table.</w:t>
      </w:r>
    </w:p>
    <w:p>
      <w:pPr>
        <w:spacing w:after="80"/>
        <w:ind w:firstLine="397"/>
      </w:pPr>
      <w:r>
        <w:rPr/>
        <w:t>C'était l'erreur fondamentale — non pas d'avoir rêvé, bien sûr, mais de l'avoir raconté de cette façon-là, avec cette naïveté totale, comme si le monde entier allait se réjouir avec lui d'un rêve où ses frères se prosternaient devant lui.</w:t>
      </w:r>
    </w:p>
    <w:p>
      <w:pPr>
        <w:spacing w:after="80"/>
        <w:ind w:firstLine="397"/>
      </w:pPr>
      <w:r>
        <w:rPr/>
        <w:t>— Nous étions dans un champ, et nous liions des gerbes, dit Joseph. Ma gerbe se dressa et resta debout, et vos gerbes l'entourèrent et se prosternèrent devant la mienne.</w:t>
      </w:r>
    </w:p>
    <w:p>
      <w:pPr>
        <w:spacing w:after="80"/>
        <w:ind w:firstLine="397"/>
      </w:pPr>
      <w:r>
        <w:rPr/>
        <w:t>Le silence qui suivit fut particulier.</w:t>
      </w:r>
    </w:p>
    <w:p>
      <w:pPr>
        <w:spacing w:after="80"/>
        <w:ind w:firstLine="397"/>
      </w:pPr>
      <w:r>
        <w:rPr/>
        <w:t>Ce n'était pas le silence de la surprise — c'était le silence de ceux qui entendent quelque chose et préfèrent ne pas y répondre tout de suite, pour peser ce que ça veut dire.</w:t>
      </w:r>
    </w:p>
    <w:p>
      <w:pPr>
        <w:spacing w:after="80"/>
        <w:ind w:firstLine="397"/>
      </w:pPr>
      <w:r>
        <w:rPr/>
        <w:t>Ruben posa son bol.</w:t>
      </w:r>
    </w:p>
    <w:p>
      <w:pPr>
        <w:spacing w:after="80"/>
        <w:ind w:firstLine="397"/>
      </w:pPr>
      <w:r>
        <w:rPr/>
        <w:t>— Tu rêves que tu régneras sur nous ? dit-il.</w:t>
      </w:r>
    </w:p>
    <w:p>
      <w:pPr>
        <w:spacing w:after="80"/>
        <w:ind w:firstLine="397"/>
      </w:pPr>
      <w:r>
        <w:rPr/>
        <w:t>Il n'y avait pas de colère dans sa voix — pas encore. Juste une question plate, factuelle, qui demandait confirmation de ce qu'on venait d'entendre.</w:t>
      </w:r>
    </w:p>
    <w:p>
      <w:pPr>
        <w:spacing w:after="80"/>
        <w:ind w:firstLine="397"/>
      </w:pPr>
      <w:r>
        <w:rPr/>
        <w:t>— C'est un rêve, dit Joseph. Je ne l'ai pas choisi.</w:t>
      </w:r>
    </w:p>
    <w:p>
      <w:pPr>
        <w:spacing w:after="80"/>
        <w:ind w:firstLine="397"/>
      </w:pPr>
      <w:r>
        <w:rPr/>
        <w:t>— Les rêves ne viennent pas du néant, dit Siméon.</w:t>
      </w:r>
    </w:p>
    <w:p>
      <w:pPr>
        <w:spacing w:after="80"/>
        <w:ind w:firstLine="397"/>
      </w:pPr>
      <w:r>
        <w:rPr/>
        <w:t>— Je ne dis pas qu'il se réalisera. Je dis que je l'ai eu.</w:t>
      </w:r>
    </w:p>
    <w:p>
      <w:pPr>
        <w:spacing w:after="80"/>
        <w:ind w:firstLine="397"/>
      </w:pPr>
      <w:r>
        <w:rPr/>
        <w:t>— Alors garde-le pour toi, la prochaine fois.</w:t>
      </w:r>
    </w:p>
    <w:p>
      <w:pPr>
        <w:spacing w:after="80"/>
        <w:ind w:firstLine="397"/>
      </w:pPr>
      <w:r>
        <w:rPr/>
        <w:t>Joseph les regarda l'un après l'autre avec ces yeux étonnés — incapable de comprendre pourquoi ce qu'il partageait causait de la tension plutôt que de la curiosité. Son innocence était réelle. Elle était aussi, pour ses frères, une provocation supplémentaire : comment quelqu'un peut-il être à ce point inconscient de l'effet qu'il produit ?</w:t>
      </w:r>
    </w:p>
    <w:p>
      <w:pPr>
        <w:spacing w:after="80"/>
        <w:ind w:firstLine="397"/>
      </w:pPr>
      <w:r>
        <w:rPr/>
        <w:t>Jacob, qui avait entendu, intervint :</w:t>
      </w:r>
    </w:p>
    <w:p>
      <w:pPr>
        <w:spacing w:after="80"/>
        <w:ind w:firstLine="397"/>
      </w:pPr>
      <w:r>
        <w:rPr/>
        <w:t>— Qu'est-ce que c'est que ce rêve ? Faudra-t-il que nous venions nous prosterner à terre devant toi ?</w:t>
      </w:r>
    </w:p>
    <w:p>
      <w:pPr>
        <w:spacing w:after="80"/>
        <w:ind w:firstLine="397"/>
      </w:pPr>
      <w:r>
        <w:rPr/>
        <w:t>Joseph baissa les yeux.</w:t>
      </w:r>
    </w:p>
    <w:p>
      <w:pPr>
        <w:spacing w:after="80"/>
        <w:ind w:firstLine="397"/>
      </w:pPr>
      <w:r>
        <w:rPr/>
        <w:t xml:space="preserve">Mais le texte dit — et c'est important — que Jacob </w:t>
      </w:r>
      <w:r>
        <w:rPr>
          <w:i/>
        </w:rPr>
        <w:t>garda le souvenir de cette affaire</w:t>
      </w:r>
      <w:r>
        <w:rPr/>
        <w:t>. Qu'il y réfléchit. Qu'en lui, quelque chose avait entendu.</w:t>
      </w:r>
    </w:p>
    <w:p>
      <w:pPr>
        <w:spacing w:before="120" w:after="120"/>
        <w:jc w:val="center"/>
      </w:pPr>
      <w:r>
        <w:rPr>
          <w:color w:val="AA9988"/>
          <w:sz w:val="18"/>
        </w:rPr>
        <w:t>— ✦ —</w:t>
      </w:r>
    </w:p>
    <w:p>
      <w:pPr>
        <w:spacing w:after="80"/>
        <w:ind w:firstLine="397"/>
      </w:pPr>
      <w:r>
        <w:rPr/>
        <w:t>Le deuxième rêve fut pire.</w:t>
      </w:r>
    </w:p>
    <w:p>
      <w:pPr>
        <w:spacing w:after="80"/>
        <w:ind w:firstLine="397"/>
      </w:pPr>
      <w:r>
        <w:rPr/>
        <w:t>Le soleil, la lune, et onze étoiles se prosternaient devant lui. Cette fois, c'était encore plus grand — plus universel, plus absolu. Et Joseph le raconta aussi, à tout le monde, avec la même franchise désarmante.</w:t>
      </w:r>
    </w:p>
    <w:p>
      <w:pPr>
        <w:spacing w:after="80"/>
        <w:ind w:firstLine="397"/>
      </w:pPr>
      <w:r>
        <w:rPr/>
        <w:t xml:space="preserve">Ses frères </w:t>
      </w:r>
      <w:r>
        <w:rPr>
          <w:i/>
        </w:rPr>
        <w:t>lui portèrent envie</w:t>
      </w:r>
      <w:r>
        <w:rPr/>
        <w:t>.</w:t>
      </w:r>
    </w:p>
    <w:p>
      <w:pPr>
        <w:spacing w:after="80"/>
        <w:ind w:firstLine="397"/>
      </w:pPr>
      <w:r>
        <w:rPr/>
        <w:t xml:space="preserve">Le texte biblique est précis sur ce point — il n'y a pas d'ambiguïté. C'est le mot </w:t>
      </w:r>
      <w:r>
        <w:rPr>
          <w:i/>
        </w:rPr>
        <w:t>envie</w:t>
      </w:r>
      <w:r>
        <w:rPr/>
        <w:t xml:space="preserve"> — pas simplement de la jalousie légère, mais quelque chose de plus actif, de plus corrosif, quelque chose qui se tourne vers l'objet de l'envie et voudrait qu'il disparaisse.</w:t>
      </w:r>
    </w:p>
    <w:p>
      <w:pPr>
        <w:spacing w:after="80"/>
        <w:ind w:firstLine="397"/>
      </w:pPr>
      <w:r>
        <w:rPr/>
        <w:t xml:space="preserve">Ils </w:t>
      </w:r>
      <w:r>
        <w:rPr>
          <w:i/>
        </w:rPr>
        <w:t>lui portèrent envie</w:t>
      </w:r>
      <w:r>
        <w:rPr/>
        <w:t>.</w:t>
      </w:r>
    </w:p>
    <w:p>
      <w:pPr>
        <w:spacing w:before="120" w:after="120"/>
        <w:jc w:val="center"/>
      </w:pPr>
      <w:r>
        <w:rPr>
          <w:color w:val="AA9988"/>
          <w:sz w:val="18"/>
        </w:rPr>
        <w:t>— ✦ —</w:t>
      </w:r>
    </w:p>
    <w:p>
      <w:pPr>
        <w:spacing w:after="80"/>
        <w:ind w:firstLine="397"/>
      </w:pPr>
      <w:r>
        <w:rPr/>
        <w:t>Ce que personne ne notait dans ce campement, c'est ce que cette envie faisait à chacun individuellement.</w:t>
      </w:r>
    </w:p>
    <w:p>
      <w:pPr>
        <w:spacing w:after="80"/>
        <w:ind w:firstLine="397"/>
      </w:pPr>
      <w:r>
        <w:rPr/>
        <w:t>Asher, qui était de nature douce, trouva que Joseph lui plaisait moins depuis les rêves. Ce n'était pas de la haine — Asher ne savait pas haïr. C'était une distance nouvelle, un léger retrait. Il évitait les occasions de parler à Joseph, trouvait des prétextes pour être ailleurs quand son jeune frère arrivait.</w:t>
      </w:r>
    </w:p>
    <w:p>
      <w:pPr>
        <w:spacing w:after="80"/>
        <w:ind w:firstLine="397"/>
      </w:pPr>
      <w:r>
        <w:rPr/>
        <w:t xml:space="preserve">Nephtali, rapide et agile, mit sa jalousie dans l'ironie. Il faisait des commentaires obliques, des remarques qui avaient l'air anodines mais qui portaient un sous-texte : </w:t>
      </w:r>
      <w:r>
        <w:rPr>
          <w:i/>
        </w:rPr>
        <w:t>Joseph qui croit qu'il va nous diriger</w:t>
      </w:r>
      <w:r>
        <w:rPr/>
        <w:t xml:space="preserve">. </w:t>
      </w:r>
      <w:r>
        <w:rPr>
          <w:i/>
        </w:rPr>
        <w:t>Joseph qui rêve de grandeur</w:t>
      </w:r>
      <w:r>
        <w:rPr/>
        <w:t>. Ce genre de remarques dites avec un sourire, que tout le monde pouvait décoder mais que personne ne pouvait reprocher ouvertement.</w:t>
      </w:r>
    </w:p>
    <w:p>
      <w:pPr>
        <w:spacing w:after="80"/>
        <w:ind w:firstLine="397"/>
      </w:pPr>
      <w:r>
        <w:rPr/>
        <w:t>Issachar était plus silencieux. Il travaillait plus. Il se disait que si le mérite comptait, il prouverait sa valeur. Il ignorait — parce qu'il n'avait pas encore compris — que le problème n'était jamais le mérite. Le problème était l'amour. Et l'amour ne se gagne pas au mérite.</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*Les rêves de Joseph illustrent quelque chose de courant dans les relations : l'insensibilité aux dynamiques de groupe. Joseph ne cherche pas à blesser ses frères — il est simplement incapable de voir comment ses paroles tombent dans un terrain déjà fragilisé. On retrouve cela dans les familles, au travail, entre amis : quelqu'un qui se réjouit de ses succès sans réaliser que la façon de les partager peut être perçue comme une agression. Ce n'est pas une question d'intention — c'est une question de conscience émotionnelle. Si vous avez tendance à partager vos réussites sans regard pour le contexte, cela ne vous rend pas mauvais. Mais développer cette conscience — se demander comment vos nouvelles atterrissent chez l'autre — est un acte de maturité relationnelle qui peut épargner beaucoup de blessures.*</w:t>
      </w:r>
    </w:p>
    <w:p>
      <w:pPr>
        <w:spacing w:before="120" w:after="120"/>
        <w:jc w:val="center"/>
      </w:pPr>
      <w:r>
        <w:rPr>
          <w:color w:val="AA9988"/>
          <w:sz w:val="18"/>
        </w:rPr>
        <w:t>— ✦ —</w:t>
      </w:r>
    </w:p>
    <w:p>
      <w:pPr>
        <w:spacing w:before="320" w:after="160"/>
        <w:jc w:val="left"/>
      </w:pPr>
      <w:r>
        <w:rPr>
          <w:b/>
          <w:color w:val="5A3210"/>
          <w:sz w:val="26"/>
        </w:rPr>
        <w:t>Chapitre 7 : Conversations Nocturnes</w:t>
      </w:r>
    </w:p>
    <w:p>
      <w:pPr>
        <w:spacing w:after="80"/>
        <w:ind w:firstLine="397"/>
      </w:pPr>
      <w:r>
        <w:rPr/>
        <w:t>Il existait entre Siméon et Lévi une intimité particulière.</w:t>
      </w:r>
    </w:p>
    <w:p>
      <w:pPr>
        <w:spacing w:after="80"/>
        <w:ind w:firstLine="397"/>
      </w:pPr>
      <w:r>
        <w:rPr/>
        <w:t>Ils étaient nés à dix-huit mois d'intervalle, ils avaient grandi côte à côte, ils pensaient souvent la même chose en même temps avec une précision qui déconcertait les autres. Quand Siméon était en colère, Lévi trouvait les mots de cette colère. Quand Lévi avait une idée, Siméon trouvait l'action.</w:t>
      </w:r>
    </w:p>
    <w:p>
      <w:pPr>
        <w:spacing w:after="80"/>
        <w:ind w:firstLine="397"/>
      </w:pPr>
      <w:r>
        <w:rPr/>
        <w:t>C'était une amitié fraternelle, oui. Mais c'était aussi quelque chose de plus dangereux : une caisse de résonance. Deux personnes qui amplifient mutuellement ce que l'autre ressent, sans jamais l'amortir.</w:t>
      </w:r>
    </w:p>
    <w:p>
      <w:pPr>
        <w:spacing w:after="80"/>
        <w:ind w:firstLine="397"/>
      </w:pPr>
      <w:r>
        <w:rPr/>
        <w:t>Cette nuit-là, ils étaient assis dehors, dos contre le rocher. La nuit était froide et claire.</w:t>
      </w:r>
    </w:p>
    <w:p>
      <w:pPr>
        <w:spacing w:after="80"/>
        <w:ind w:firstLine="397"/>
      </w:pPr>
      <w:r>
        <w:rPr/>
        <w:t>— Il va finir par nous gouverner, dit Siméon.</w:t>
      </w:r>
    </w:p>
    <w:p>
      <w:pPr>
        <w:spacing w:after="80"/>
        <w:ind w:firstLine="397"/>
      </w:pPr>
      <w:r>
        <w:rPr/>
        <w:t>— C'est un rêve.</w:t>
      </w:r>
    </w:p>
    <w:p>
      <w:pPr>
        <w:spacing w:after="80"/>
        <w:ind w:firstLine="397"/>
      </w:pPr>
      <w:r>
        <w:rPr/>
        <w:t>— Deux rêves. Le même rêve deux fois.</w:t>
      </w:r>
    </w:p>
    <w:p>
      <w:pPr>
        <w:spacing w:after="80"/>
        <w:ind w:firstLine="397"/>
      </w:pPr>
      <w:r>
        <w:rPr/>
        <w:t>Lévi réfléchit.</w:t>
      </w:r>
    </w:p>
    <w:p>
      <w:pPr>
        <w:spacing w:after="80"/>
        <w:ind w:firstLine="397"/>
      </w:pPr>
      <w:r>
        <w:rPr/>
        <w:t>— Père y croit.</w:t>
      </w:r>
    </w:p>
    <w:p>
      <w:pPr>
        <w:spacing w:after="80"/>
        <w:ind w:firstLine="397"/>
      </w:pPr>
      <w:r>
        <w:rPr/>
        <w:t>— Père y croit. C'est tout le problème. Père y croit et nous regarder nous prosterner devant son fils préféré ne lui fait pas problème.</w:t>
      </w:r>
    </w:p>
    <w:p>
      <w:pPr>
        <w:spacing w:after="80"/>
        <w:ind w:firstLine="397"/>
      </w:pPr>
      <w:r>
        <w:rPr/>
        <w:t>— Ce n'est pas ce qu'il a dit.</w:t>
      </w:r>
    </w:p>
    <w:p>
      <w:pPr>
        <w:spacing w:after="80"/>
        <w:ind w:firstLine="397"/>
      </w:pPr>
      <w:r>
        <w:rPr/>
        <w:t>— C'est ce qu'il pense. — Siméon ramassa un caillou et le jeta dans le noir. — Qu'est-ce qu'on fait, Lévi ?</w:t>
      </w:r>
    </w:p>
    <w:p>
      <w:pPr>
        <w:spacing w:after="80"/>
        <w:ind w:firstLine="397"/>
      </w:pPr>
      <w:r>
        <w:rPr/>
        <w:t>— On ne fait rien.</w:t>
      </w:r>
    </w:p>
    <w:p>
      <w:pPr>
        <w:spacing w:after="80"/>
        <w:ind w:firstLine="397"/>
      </w:pPr>
      <w:r>
        <w:rPr/>
        <w:t>— On ne fait rien et dans dix ans, Joseph prend la direction du campement. Avec ses rêves et sa tunique et ses yeux de Rachel.</w:t>
      </w:r>
    </w:p>
    <w:p>
      <w:pPr>
        <w:spacing w:after="80"/>
        <w:ind w:firstLine="397"/>
      </w:pPr>
      <w:r>
        <w:rPr/>
        <w:t>— Siméon.</w:t>
      </w:r>
    </w:p>
    <w:p>
      <w:pPr>
        <w:spacing w:after="80"/>
        <w:ind w:firstLine="397"/>
      </w:pPr>
      <w:r>
        <w:rPr/>
        <w:t>— Je dis ce qui est.</w:t>
      </w:r>
    </w:p>
    <w:p>
      <w:pPr>
        <w:spacing w:after="80"/>
        <w:ind w:firstLine="397"/>
      </w:pPr>
      <w:r>
        <w:rPr/>
        <w:t>Lévi se tut un moment.</w:t>
      </w:r>
    </w:p>
    <w:p>
      <w:pPr>
        <w:spacing w:after="80"/>
        <w:ind w:firstLine="397"/>
      </w:pPr>
      <w:r>
        <w:rPr/>
        <w:t>— Je ne veux pas lui faire de mal.</w:t>
      </w:r>
    </w:p>
    <w:p>
      <w:pPr>
        <w:spacing w:after="80"/>
        <w:ind w:firstLine="397"/>
      </w:pPr>
      <w:r>
        <w:rPr/>
        <w:t>— Je ne parle pas de lui faire du mal. — Siméon s'arrêta. Puis, plus bas : — Je parle d'arrêter de subir.</w:t>
      </w:r>
    </w:p>
    <w:p>
      <w:pPr>
        <w:spacing w:after="80"/>
        <w:ind w:firstLine="397"/>
      </w:pPr>
      <w:r>
        <w:rPr/>
        <w:t>Ce mot-là flotta dans l'air froid.</w:t>
      </w:r>
    </w:p>
    <w:p>
      <w:pPr>
        <w:spacing w:after="80"/>
        <w:ind w:firstLine="397"/>
      </w:pPr>
      <w:r>
        <w:rPr/>
      </w:r>
      <w:r>
        <w:rPr>
          <w:i/>
        </w:rPr>
        <w:t>Subir.</w:t>
      </w:r>
      <w:r>
        <w:rPr/>
        <w:t xml:space="preserve"> Comme si tout ce temps, c'était ça qu'ils faisaient. Comme si la position dans laquelle les avait placés la naissance — fils de la moins aimée, fils de la mauvaise femme — était une contrainte imposée plutôt qu'une réalité qu'on pouvait accepter.</w:t>
      </w:r>
    </w:p>
    <w:p>
      <w:pPr>
        <w:spacing w:after="80"/>
        <w:ind w:firstLine="397"/>
      </w:pPr>
      <w:r>
        <w:rPr/>
        <w:t>Lévi pensa à cette nuit longtemps.</w:t>
      </w:r>
    </w:p>
    <w:p>
      <w:pPr>
        <w:spacing w:after="80"/>
        <w:ind w:firstLine="397"/>
      </w:pPr>
      <w:r>
        <w:rPr/>
        <w:t>Il ne répondit pas.</w:t>
      </w:r>
    </w:p>
    <w:p>
      <w:pPr>
        <w:spacing w:after="80"/>
        <w:ind w:firstLine="397"/>
      </w:pPr>
      <w:r>
        <w:rPr/>
        <w:t>Mais il n'écarta pas non plus le mot.</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*Les "caissons de résonance" — ces relations où deux personnes se renforcent mutuellement dans leur ressentiment sans jamais s'interroger — sont parmi les dynamiques les plus dangereuses dans les groupes humains. On les retrouve dans les équipes au travail (deux collègues qui ruminent ensemble leurs frustrations jusqu'à ce qu'une décision irréfléchie soit prise), dans les couples (deux parents qui alimentent leurs peurs mutuelles sur leurs enfants), dans les familles. Ce n'est pas la relation qui est mauvaise — c'est l'absence d'une troisième voix, d'une perspective extérieure qui calme plutôt qu'enflamme. Si vous avez dans votre vie une relation où vous vous plaignez toujours ensemble sans jamais trouver de solution, méfiez-vous : vous n'êtes peut-être pas en train de vous soutenir. Vous êtes peut-être en train de vous pousser vers une précipice.*</w:t>
      </w:r>
    </w:p>
    <w:p>
      <w:pPr>
        <w:spacing w:before="120" w:after="120"/>
        <w:jc w:val="center"/>
      </w:pPr>
      <w:r>
        <w:rPr>
          <w:color w:val="AA9988"/>
          <w:sz w:val="18"/>
        </w:rPr>
        <w:t>— ✦ —</w:t>
      </w:r>
    </w:p>
    <w:p>
      <w:pPr>
        <w:spacing w:before="320" w:after="160"/>
        <w:jc w:val="left"/>
      </w:pPr>
      <w:r>
        <w:rPr>
          <w:b/>
          <w:color w:val="5A3210"/>
          <w:sz w:val="26"/>
        </w:rPr>
        <w:t>Chapitre 8 : Dan — La Blessure Particulière</w:t>
      </w:r>
    </w:p>
    <w:p>
      <w:pPr>
        <w:spacing w:after="80"/>
        <w:ind w:firstLine="397"/>
      </w:pPr>
      <w:r>
        <w:rPr/>
        <w:t>Dan était différent des autres.</w:t>
      </w:r>
    </w:p>
    <w:p>
      <w:pPr>
        <w:spacing w:after="80"/>
        <w:ind w:firstLine="397"/>
      </w:pPr>
      <w:r>
        <w:rPr/>
        <w:t>Il était le fils de Bilha, la servante de Rachel — né par substitution, né pour combler l'attente de Rachel avant qu'elle n'ait ses propres fils. Il était, techniquement, le fils de Jacob. Mais sa mère était une servante. Et dans la hiérarchie subtile et jamais dite du campement, cela comptait.</w:t>
      </w:r>
    </w:p>
    <w:p>
      <w:pPr>
        <w:spacing w:after="80"/>
        <w:ind w:firstLine="397"/>
      </w:pPr>
      <w:r>
        <w:rPr/>
        <w:t>Dan avait grandi dans une position étrange : trop proche du groupe de Rachel pour être pleinement dans le groupe de Léa, pas assez fils de Rachel pour avoir la faveur de Jacob. Une position intermédiaire, incertaine, sans ancrage clair.</w:t>
      </w:r>
    </w:p>
    <w:p>
      <w:pPr>
        <w:spacing w:after="80"/>
        <w:ind w:firstLine="397"/>
      </w:pPr>
      <w:r>
        <w:rPr/>
        <w:t>Il avait développé pour cela une sensibilité particulière aux injustices.</w:t>
      </w:r>
    </w:p>
    <w:p>
      <w:pPr>
        <w:spacing w:after="80"/>
        <w:ind w:firstLine="397"/>
      </w:pPr>
      <w:r>
        <w:rPr/>
        <w:t>Il les voyait partout — parfois là où elles étaient vraiment, parfois là où elles n'étaient qu'en partie, parfois là où elles n'existaient pas du tout. Mais cette lentille qu'il avait, cette façon permanente de mesurer si chacun recevait sa juste part, était née d'une expérience réelle : il avait souvent reçu moins que sa juste part.</w:t>
      </w:r>
    </w:p>
    <w:p>
      <w:pPr>
        <w:spacing w:before="120" w:after="120"/>
        <w:jc w:val="center"/>
      </w:pPr>
      <w:r>
        <w:rPr>
          <w:color w:val="AA9988"/>
          <w:sz w:val="18"/>
        </w:rPr>
        <w:t>— ✦ —</w:t>
      </w:r>
    </w:p>
    <w:p>
      <w:pPr>
        <w:spacing w:after="80"/>
        <w:ind w:firstLine="397"/>
      </w:pPr>
      <w:r>
        <w:rPr/>
        <w:t>Dan regardait Joseph comme on regarde quelqu'un qui a hérité de ce qui aurait dû vous appartenir.</w:t>
      </w:r>
    </w:p>
    <w:p>
      <w:pPr>
        <w:spacing w:after="80"/>
        <w:ind w:firstLine="397"/>
      </w:pPr>
      <w:r>
        <w:rPr/>
        <w:t>Ce n'était pas rationnel. Logiquement, si Jacob n'avait pas eu Joseph, il n'aurait pas pour autant accordé sa faveur à Dan. La faveur allait à Rachel et à ses fils — pas aux fils des servantes. Dan n'aurait pas été différemment traité.</w:t>
      </w:r>
    </w:p>
    <w:p>
      <w:pPr>
        <w:spacing w:after="80"/>
        <w:ind w:firstLine="397"/>
      </w:pPr>
      <w:r>
        <w:rPr/>
        <w:t>Mais la jalousie n'est pas rationnelle.</w:t>
      </w:r>
    </w:p>
    <w:p>
      <w:pPr>
        <w:spacing w:after="80"/>
        <w:ind w:firstLine="397"/>
      </w:pPr>
      <w:r>
        <w:rPr/>
        <w:t xml:space="preserve">La jalousie dit : </w:t>
      </w:r>
      <w:r>
        <w:rPr>
          <w:i/>
        </w:rPr>
        <w:t>tu as ce que j'aurais dû avoir</w:t>
      </w:r>
      <w:r>
        <w:rPr/>
        <w:t xml:space="preserve">. Même quand ce n'est pas vrai. Même quand les calculs ne correspondent pas. Elle dit : </w:t>
      </w:r>
      <w:r>
        <w:rPr>
          <w:i/>
        </w:rPr>
        <w:t>ton existence prend une place qui aurait pu être la mienne</w:t>
      </w:r>
      <w:r>
        <w:rPr/>
        <w:t>.</w:t>
      </w:r>
    </w:p>
    <w:p>
      <w:pPr>
        <w:spacing w:after="80"/>
        <w:ind w:firstLine="397"/>
      </w:pPr>
      <w:r>
        <w:rPr/>
        <w:t>Dan observait Joseph de loin et parfois, dans le regard qu'il lui portait, il y avait une tristesse plus que de la colère — la tristesse de quelqu'un qui n'a jamais su exactement à quelle famille il appartenait, et qui voit dans la certitude affichée de Joseph une chose qu'il ne possédera jamais.</w:t>
      </w:r>
    </w:p>
    <w:p>
      <w:pPr>
        <w:spacing w:after="80"/>
        <w:ind w:firstLine="397"/>
      </w:pPr>
      <w:r>
        <w:rPr/>
        <w:t>L'appartenance sans ambiguïté.</w:t>
      </w:r>
    </w:p>
    <w:p>
      <w:pPr>
        <w:spacing w:before="120" w:after="120"/>
        <w:jc w:val="center"/>
      </w:pPr>
      <w:r>
        <w:rPr>
          <w:color w:val="AA9988"/>
          <w:sz w:val="18"/>
        </w:rPr>
        <w:t>— ✦ —</w:t>
      </w:r>
    </w:p>
    <w:p>
      <w:pPr>
        <w:spacing w:after="80"/>
        <w:ind w:firstLine="397"/>
      </w:pPr>
      <w:r>
        <w:rPr/>
        <w:t>Un soir, Dan s'approcha de Joseph qui était seul à surveiller les chèvres.</w:t>
      </w:r>
    </w:p>
    <w:p>
      <w:pPr>
        <w:spacing w:after="80"/>
        <w:ind w:firstLine="397"/>
      </w:pPr>
      <w:r>
        <w:rPr/>
        <w:t>Joseph le salua chaleureusement — il saluait toujours chaleureusement, c'était sa nature.</w:t>
      </w:r>
    </w:p>
    <w:p>
      <w:pPr>
        <w:spacing w:after="80"/>
        <w:ind w:firstLine="397"/>
      </w:pPr>
      <w:r>
        <w:rPr/>
        <w:t>— Dan ! Tu veux qu'on surveille ensemble ce soir ?</w:t>
      </w:r>
    </w:p>
    <w:p>
      <w:pPr>
        <w:spacing w:after="80"/>
        <w:ind w:firstLine="397"/>
      </w:pPr>
      <w:r>
        <w:rPr/>
        <w:t>Dan s'arrêta.</w:t>
      </w:r>
    </w:p>
    <w:p>
      <w:pPr>
        <w:spacing w:after="80"/>
        <w:ind w:firstLine="397"/>
      </w:pPr>
      <w:r>
        <w:rPr/>
        <w:t>Il regarda Joseph — vraiment regardé, pas le regard distrait d'ordinaire, pas le regard qui cherche à confirmer son ressentiment. Il le regarda comme un homme regarde un autre homme.</w:t>
      </w:r>
    </w:p>
    <w:p>
      <w:pPr>
        <w:spacing w:after="80"/>
        <w:ind w:firstLine="397"/>
      </w:pPr>
      <w:r>
        <w:rPr/>
        <w:t>Joseph avait dix-sept ans. Il était jeune, ouvert, sans malice.</w:t>
      </w:r>
    </w:p>
    <w:p>
      <w:pPr>
        <w:spacing w:after="80"/>
        <w:ind w:firstLine="397"/>
      </w:pPr>
      <w:r>
        <w:rPr/>
      </w:r>
      <w:r>
        <w:rPr>
          <w:i/>
        </w:rPr>
        <w:t>Il ne fait rien de mal</w:t>
      </w:r>
      <w:r>
        <w:rPr/>
        <w:t xml:space="preserve">, pensa Dan. </w:t>
      </w:r>
      <w:r>
        <w:rPr>
          <w:i/>
        </w:rPr>
        <w:t>Il ne fait rien de mal et pourtant.</w:t>
      </w:r>
      <w:r>
        <w:rPr/>
      </w:r>
    </w:p>
    <w:p>
      <w:pPr>
        <w:spacing w:after="80"/>
        <w:ind w:firstLine="397"/>
      </w:pPr>
      <w:r>
        <w:rPr/>
        <w:t>— Bonne nuit, dit Dan. Je passe juste vérifier les bêtes.</w:t>
      </w:r>
    </w:p>
    <w:p>
      <w:pPr>
        <w:spacing w:after="80"/>
        <w:ind w:firstLine="397"/>
      </w:pPr>
      <w:r>
        <w:rPr/>
        <w:t>Et il repartit.</w:t>
      </w:r>
    </w:p>
    <w:p>
      <w:pPr>
        <w:spacing w:after="80"/>
        <w:ind w:firstLine="397"/>
      </w:pPr>
      <w:r>
        <w:rPr/>
        <w:t>Mais quelque chose dans cet échange avait fait une petite fissure dans la certitude de Dan. Une petite chose, pas grand-chose. Mais une fissure quand même.</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*La position de Dan — celle de l'entre-deux, ni totalement dedans ni totalement dehors — est une expérience que beaucoup connaissent. L'enfant adopté dans une fratrie. Le demi-frère. L'employé qui vient d'une autre division. L'immigrant dans un nouveau pays. Ceux qui vivent dans ces espaces intermédiaires développent souvent une sensibilité aiguë aux dynamiques d'appartenance — et une vulnérabilité particulière à la jalousie, parce que leur place n'est jamais entièrement sécurisée. Si vous vous trouvez dans cette position, la première chose à nommer honnêtement est que votre blessure est réelle. Vous n'avez pas "inventé" cette insécurité. Mais la deuxième chose à nommer est que vous choisissez ce que vous en faites. La blessure d'appartenance peut vous rendre plus empathique envers tous les "entre-deux" — ou elle peut vous ronger jusqu'à la rancœur.*</w:t>
      </w:r>
    </w:p>
    <w:p>
      <w:pPr>
        <w:spacing w:before="120" w:after="120"/>
        <w:jc w:val="center"/>
      </w:pPr>
      <w:r>
        <w:rPr>
          <w:color w:val="AA9988"/>
          <w:sz w:val="18"/>
        </w:rPr>
        <w:t>— ✦ —</w:t>
      </w:r>
    </w:p>
    <w:p>
      <w:pPr>
        <w:spacing w:before="320" w:after="160"/>
        <w:jc w:val="left"/>
      </w:pPr>
      <w:r>
        <w:rPr>
          <w:b/>
          <w:color w:val="5A3210"/>
          <w:sz w:val="26"/>
        </w:rPr>
        <w:t>Chapitre 9 : Ce Que Nephtali Ne Dit Jamais</w:t>
      </w:r>
    </w:p>
    <w:p>
      <w:pPr>
        <w:spacing w:after="80"/>
        <w:ind w:firstLine="397"/>
      </w:pPr>
      <w:r>
        <w:rPr/>
        <w:t>Nephtali était le fils rapide — rapide dans le corps, rapide dans la pensée, rapide dans la langue.</w:t>
      </w:r>
    </w:p>
    <w:p>
      <w:pPr>
        <w:spacing w:after="80"/>
        <w:ind w:firstLine="397"/>
      </w:pPr>
      <w:r>
        <w:rPr/>
        <w:t>Il avait une qualité que ses frères n'avaient pas : il savait rire. Pas rire d'une chose précise — rire de la vie en général, de ses absurdités, de ses contradictions. Il avait cette légèreté naturelle des gens qui ont décidé très tôt que pleurer coûtait trop cher.</w:t>
      </w:r>
    </w:p>
    <w:p>
      <w:pPr>
        <w:spacing w:after="80"/>
        <w:ind w:firstLine="397"/>
      </w:pPr>
      <w:r>
        <w:rPr/>
        <w:t>Mais Nephtali ne dormait pas bien non plus.</w:t>
      </w:r>
    </w:p>
    <w:p>
      <w:pPr>
        <w:spacing w:after="80"/>
        <w:ind w:firstLine="397"/>
      </w:pPr>
      <w:r>
        <w:rPr/>
        <w:t>Sa légèreté était vraie et fausse à la fois. Elle était vraie parce qu'il aimait vraiment rire, vraiment profiter, vraiment être dans l'instant. Elle était fausse parce que sous cette légèreté il y avait quelque chose de soigneusement rangé — un tiroir fermé à clé qu'il n'ouvrait jamais, même seul.</w:t>
      </w:r>
    </w:p>
    <w:p>
      <w:pPr>
        <w:spacing w:after="80"/>
        <w:ind w:firstLine="397"/>
      </w:pPr>
      <w:r>
        <w:rPr/>
        <w:t>Dans ce tiroir : la certitude, jamais vérifiée mais jamais démentie, qu'il ne comptait pas vraiment.</w:t>
      </w:r>
    </w:p>
    <w:p>
      <w:pPr>
        <w:spacing w:before="120" w:after="120"/>
        <w:jc w:val="center"/>
      </w:pPr>
      <w:r>
        <w:rPr>
          <w:color w:val="AA9988"/>
          <w:sz w:val="18"/>
        </w:rPr>
        <w:t>— ✦ —</w:t>
      </w:r>
    </w:p>
    <w:p>
      <w:pPr>
        <w:spacing w:after="80"/>
        <w:ind w:firstLine="397"/>
      </w:pPr>
      <w:r>
        <w:rPr/>
        <w:t xml:space="preserve">Pas de la même façon que Siméon qui le formulait en colère, ni de la façon dont Juda le formulait en ambition. Nephtali le formulait — dans le rare moment où il se l'autorisait — comme une évidence triste. </w:t>
      </w:r>
      <w:r>
        <w:rPr>
          <w:i/>
        </w:rPr>
        <w:t>Je ne compte pas vraiment.</w:t>
      </w:r>
      <w:r>
        <w:rPr/>
        <w:t xml:space="preserve"> Non pas parce qu'on était méchant avec lui. Mais parce que personne ne semblait vraiment remarquer quand il était là ou quand il n'était pas là.</w:t>
      </w:r>
    </w:p>
    <w:p>
      <w:pPr>
        <w:spacing w:after="80"/>
        <w:ind w:firstLine="397"/>
      </w:pPr>
      <w:r>
        <w:rPr/>
        <w:t>Il était présent et absent de la même façon. Interchangeable.</w:t>
      </w:r>
    </w:p>
    <w:p>
      <w:pPr>
        <w:spacing w:after="80"/>
        <w:ind w:firstLine="397"/>
      </w:pPr>
      <w:r>
        <w:rPr/>
        <w:t>Joseph n'était pas interchangeable. Joseph prenait de la place — une place visible, lumineuse, impossible à ignorer. Et cette visibilité que Nephtali interprétait comme une injustice était peut-être aussi, dans ses moments les plus honnêtes, quelque chose qu'il désirait pour lui-même.</w:t>
      </w:r>
    </w:p>
    <w:p>
      <w:pPr>
        <w:spacing w:after="80"/>
        <w:ind w:firstLine="397"/>
      </w:pPr>
      <w:r>
        <w:rPr/>
        <w:t>Être vu. Vraiment vu. Pas juste toléré.</w:t>
      </w:r>
    </w:p>
    <w:p>
      <w:pPr>
        <w:spacing w:after="80"/>
        <w:ind w:firstLine="397"/>
      </w:pPr>
      <w:r>
        <w:rPr/>
        <w:t>Il n'y pensait que la nuit.</w:t>
      </w:r>
    </w:p>
    <w:p>
      <w:pPr>
        <w:spacing w:after="80"/>
        <w:ind w:firstLine="397"/>
      </w:pPr>
      <w:r>
        <w:rPr/>
        <w:t>Le jour, il riait.</w:t>
      </w:r>
    </w:p>
    <w:p>
      <w:pPr>
        <w:spacing w:before="120" w:after="120"/>
        <w:jc w:val="center"/>
      </w:pPr>
      <w:r>
        <w:rPr>
          <w:color w:val="AA9988"/>
          <w:sz w:val="18"/>
        </w:rPr>
        <w:t>— ✦ —</w:t>
      </w:r>
    </w:p>
    <w:p>
      <w:pPr>
        <w:spacing w:after="80"/>
        <w:ind w:firstLine="397"/>
      </w:pPr>
      <w:r>
        <w:rPr/>
        <w:t>Il y avait une femme dans le campement voisin — Mara, fille d'un berger d'Issacar — que Nephtali aimait regarder. Elle avait une façon directe et sans détour d'être dans le monde qui lui rappelait ce qu'il voulait être mais n'était pas encore. Elle disait ce qu'elle pensait. Elle ne riait pas pour remplir le silence.</w:t>
      </w:r>
    </w:p>
    <w:p>
      <w:pPr>
        <w:spacing w:after="80"/>
        <w:ind w:firstLine="397"/>
      </w:pPr>
      <w:r>
        <w:rPr/>
        <w:t>— Tu ris beaucoup, lui dit-elle un jour.</w:t>
      </w:r>
    </w:p>
    <w:p>
      <w:pPr>
        <w:spacing w:after="80"/>
        <w:ind w:firstLine="397"/>
      </w:pPr>
      <w:r>
        <w:rPr/>
        <w:t>— C'est un défaut ?</w:t>
      </w:r>
    </w:p>
    <w:p>
      <w:pPr>
        <w:spacing w:after="80"/>
        <w:ind w:firstLine="397"/>
      </w:pPr>
      <w:r>
        <w:rPr/>
        <w:t>— Pas un défaut. Mais ça ressemble parfois à une défense.</w:t>
      </w:r>
    </w:p>
    <w:p>
      <w:pPr>
        <w:spacing w:after="80"/>
        <w:ind w:firstLine="397"/>
      </w:pPr>
      <w:r>
        <w:rPr/>
        <w:t>Nephtali fut désarçonné.</w:t>
      </w:r>
    </w:p>
    <w:p>
      <w:pPr>
        <w:spacing w:after="80"/>
        <w:ind w:firstLine="397"/>
      </w:pPr>
      <w:r>
        <w:rPr/>
        <w:t>— Une défense contre quoi ?</w:t>
      </w:r>
    </w:p>
    <w:p>
      <w:pPr>
        <w:spacing w:after="80"/>
        <w:ind w:firstLine="397"/>
      </w:pPr>
      <w:r>
        <w:rPr/>
        <w:t>Elle haussa les épaules.</w:t>
      </w:r>
    </w:p>
    <w:p>
      <w:pPr>
        <w:spacing w:after="80"/>
        <w:ind w:firstLine="397"/>
      </w:pPr>
      <w:r>
        <w:rPr/>
        <w:t>— Je ne sais pas. Tu me le diras quand tu le sauras.</w:t>
      </w:r>
    </w:p>
    <w:p>
      <w:pPr>
        <w:spacing w:after="80"/>
        <w:ind w:firstLine="397"/>
      </w:pPr>
      <w:r>
        <w:rPr/>
        <w:t>Cette conversation-là resta avec Nephtali longtemps.</w:t>
      </w:r>
    </w:p>
    <w:p>
      <w:pPr>
        <w:spacing w:after="80"/>
        <w:ind w:firstLine="397"/>
      </w:pPr>
      <w:r>
        <w:rPr/>
        <w:t>Il n'avait pas répondu parce qu'il ne savait pas encore. Mais la question avait fait une trace.</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*Le rire peut être une joie authentique ou une armure. Beaucoup d'entre nous ont développé une façon de présenter au monde un visage léger, enjoué, accessible — pour éviter de montrer ce qui se passe vraiment à l'intérieur. Ce mécanisme n'est pas pathologique : c'est une stratégie d'adaptation, souvent apprise dans l'enfance. Mais il a un coût : en cachant notre fragilité, nous empêchons aussi les connexions profondes. Les gens nous aiment pour notre légèreté, mais pas pour ce qu'on est vraiment. Et cette solitude dans la joie est parfois la plus douloureuse. Si vous vous reconnaissez dans cette description, vous n'avez pas à tout révéler à tout le monde. Mais choisissez quelques personnes — une, peut-être — devant qui vous pouvez poser l'armure.*</w:t>
      </w:r>
    </w:p>
    <w:p>
      <w:pPr>
        <w:spacing w:before="120" w:after="120"/>
        <w:jc w:val="center"/>
      </w:pPr>
      <w:r>
        <w:rPr>
          <w:color w:val="AA9988"/>
          <w:sz w:val="18"/>
        </w:rPr>
        <w:t>— ✦ —</w:t>
      </w:r>
    </w:p>
    <w:p>
      <w:pPr>
        <w:spacing w:before="320" w:after="160"/>
        <w:jc w:val="left"/>
      </w:pPr>
      <w:r>
        <w:rPr>
          <w:b/>
          <w:color w:val="5A3210"/>
          <w:sz w:val="26"/>
        </w:rPr>
        <w:t>Chapitre 10 : Asher et Gad — Les Silencieux</w:t>
      </w:r>
    </w:p>
    <w:p>
      <w:pPr>
        <w:spacing w:after="80"/>
        <w:ind w:firstLine="397"/>
      </w:pPr>
      <w:r>
        <w:rPr/>
        <w:t>Asher et Gad n'avaient pas de grand discours intérieur sur la jalousie.</w:t>
      </w:r>
    </w:p>
    <w:p>
      <w:pPr>
        <w:spacing w:after="80"/>
        <w:ind w:firstLine="397"/>
      </w:pPr>
      <w:r>
        <w:rPr/>
        <w:t>Ce n'était pas qu'ils ne la ressentaient pas — ils la ressentaient, comme les autres, dans ces petits moments quotidiens où le regard du père passait sur vous comme sur une bonne journée, ni mémorable ni déplaisante, et s'illuminait quand Joseph arrivait. Ils la ressentaient dans ces conversations de campement où on citait Joseph naturellement, souvent, affectueusement, et où leurs propres noms n'apparaissaient qu'en liste.</w:t>
      </w:r>
    </w:p>
    <w:p>
      <w:pPr>
        <w:spacing w:after="80"/>
        <w:ind w:firstLine="397"/>
      </w:pPr>
      <w:r>
        <w:rPr/>
        <w:t>Mais Asher et Gad n'étaient pas des hommes de grande intériorité verbale. Ils vivaient dans leurs corps, dans leurs gestes, dans leur travail.</w:t>
      </w:r>
    </w:p>
    <w:p>
      <w:pPr>
        <w:spacing w:after="80"/>
        <w:ind w:firstLine="397"/>
      </w:pPr>
      <w:r>
        <w:rPr/>
        <w:t>Asher traitait sa jalousie en bois.</w:t>
      </w:r>
    </w:p>
    <w:p>
      <w:pPr>
        <w:spacing w:after="80"/>
        <w:ind w:firstLine="397"/>
      </w:pPr>
      <w:r>
        <w:rPr/>
        <w:t>Il taillait du bois quand quelque chose le perturbait — des outils, des meubles simples, des pieux pour les clôtures. Il était le meilleur charpentier du campement, et ses frères ne savaient pas que chacune de ses belles réalisations portait en elle un moment de frustration transformé.</w:t>
      </w:r>
    </w:p>
    <w:p>
      <w:pPr>
        <w:spacing w:after="80"/>
        <w:ind w:firstLine="397"/>
      </w:pPr>
      <w:r>
        <w:rPr/>
        <w:t>Gad courait.</w:t>
      </w:r>
    </w:p>
    <w:p>
      <w:pPr>
        <w:spacing w:after="80"/>
        <w:ind w:firstLine="397"/>
      </w:pPr>
      <w:r>
        <w:rPr/>
        <w:t>Il partait le matin avant l'aube, seul, courir dans la campagne. Deux heures, parfois trois. Il revenait en sueur et calme, prêt pour la journée. Sa femme avait appris à ne pas lui parler avant la course.</w:t>
      </w:r>
    </w:p>
    <w:p>
      <w:pPr>
        <w:spacing w:before="120" w:after="120"/>
        <w:jc w:val="center"/>
      </w:pPr>
      <w:r>
        <w:rPr>
          <w:color w:val="AA9988"/>
          <w:sz w:val="18"/>
        </w:rPr>
        <w:t>— ✦ —</w:t>
      </w:r>
    </w:p>
    <w:p>
      <w:pPr>
        <w:spacing w:after="80"/>
        <w:ind w:firstLine="397"/>
      </w:pPr>
      <w:r>
        <w:rPr/>
        <w:t>Ces deux hommes — Asher et Gad — représentaient peut-être la forme la plus silencieuse de la jalousie : celle qui ne se dit pas, qui ne se planifie pas, qui juste... existe, comme un bruit de fond permanent.</w:t>
      </w:r>
    </w:p>
    <w:p>
      <w:pPr>
        <w:spacing w:after="80"/>
        <w:ind w:firstLine="397"/>
      </w:pPr>
      <w:r>
        <w:rPr/>
        <w:t>Elle n'explosait pas.</w:t>
      </w:r>
    </w:p>
    <w:p>
      <w:pPr>
        <w:spacing w:after="80"/>
        <w:ind w:firstLine="397"/>
      </w:pPr>
      <w:r>
        <w:rPr/>
        <w:t>Mais elle était là.</w:t>
      </w:r>
    </w:p>
    <w:p>
      <w:pPr>
        <w:spacing w:after="80"/>
        <w:ind w:firstLine="397"/>
      </w:pPr>
      <w:r>
        <w:rPr/>
        <w:t>Et quand Siméon et Lévi commencèrent à parler d'agir — pas encore de façon précise, pas encore avec un plan, juste des phrases lancées le soir, des questions provocatrices, des scénarios hypothétiques — Asher et Gad écoutaient.</w:t>
      </w:r>
    </w:p>
    <w:p>
      <w:pPr>
        <w:spacing w:after="80"/>
        <w:ind w:firstLine="397"/>
      </w:pPr>
      <w:r>
        <w:rPr/>
        <w:t>Ils n'encourageaient pas.</w:t>
      </w:r>
    </w:p>
    <w:p>
      <w:pPr>
        <w:spacing w:after="80"/>
        <w:ind w:firstLine="397"/>
      </w:pPr>
      <w:r>
        <w:rPr/>
        <w:t>Mais ils n'arrêtaient pas non plus.</w:t>
      </w:r>
    </w:p>
    <w:p>
      <w:pPr>
        <w:spacing w:after="80"/>
        <w:ind w:firstLine="397"/>
      </w:pPr>
      <w:r>
        <w:rPr/>
        <w:t>Et leur silence était une forme de consentement.</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*Dans chaque groupe où se prépare quelque chose de mauvais, il y a toujours des Asher et des Gad — des gens qui ne sont pas les instigateurs, qui n'approuvent pas activement, mais qui restent silencieux quand ils auraient pu parler. Ce silence n'est pas de la neutralité. C'est une forme de complicité. Nous avons tous été, à un moment ou un autre, ces témoins silencieux — dans une réunion où quelqu'un est injustement critiqué, dans une famille où quelqu'un est maltraité, dans un groupe où l'on prépare quelque chose de destructeur. La question n'est pas si vous avez déjà été témoin silencieux — vous l'avez été. La question est : la prochaine fois, oserez-vous parler ?*</w:t>
      </w:r>
    </w:p>
    <w:p>
      <w:pPr>
        <w:spacing w:before="120" w:after="120"/>
        <w:jc w:val="center"/>
      </w:pPr>
      <w:r>
        <w:rPr>
          <w:color w:val="AA9988"/>
          <w:sz w:val="18"/>
        </w:rPr>
        <w:t>— ✦ —</w:t>
      </w:r>
    </w:p>
    <w:p>
      <w:pPr>
        <w:spacing w:before="0" w:after="280"/>
        <w:jc w:val="center"/>
      </w:pPr>
      <w:r>
        <w:rPr>
          <w:b/>
          <w:color w:val="3A1A05"/>
          <w:sz w:val="44"/>
        </w:rPr>
        <w:t>PARTIE 3 : LA JALOUSIE QUI DEVIENT ACTION</w:t>
      </w:r>
    </w:p>
    <w:p>
      <w:pPr>
        <w:spacing w:before="120" w:after="120"/>
        <w:jc w:val="center"/>
      </w:pPr>
      <w:r>
        <w:rPr>
          <w:color w:val="AA9988"/>
          <w:sz w:val="18"/>
        </w:rPr>
        <w:t>— ✦ —</w:t>
      </w:r>
    </w:p>
    <w:p>
      <w:pPr>
        <w:spacing w:before="320" w:after="160"/>
        <w:jc w:val="left"/>
      </w:pPr>
      <w:r>
        <w:rPr>
          <w:b/>
          <w:color w:val="5A3210"/>
          <w:sz w:val="26"/>
        </w:rPr>
        <w:t>Chapitre 11 : La Décision</w:t>
      </w:r>
    </w:p>
    <w:p>
      <w:pPr>
        <w:spacing w:after="80"/>
        <w:ind w:firstLine="397"/>
      </w:pPr>
      <w:r>
        <w:rPr/>
        <w:t>Ils partirent avec les troupeaux vers Sichem.</w:t>
      </w:r>
    </w:p>
    <w:p>
      <w:pPr>
        <w:spacing w:after="80"/>
        <w:ind w:firstLine="397"/>
      </w:pPr>
      <w:r>
        <w:rPr/>
        <w:t>C'était une décision normale — les pâturages autour du campement principal s'étaient épuisés, il fallait emmener les bêtes plus loin. Jacob avait dit au groupe d'aller, et ils étaient partis, onze frères ensemble avec les troupeaux, loin du campement, loin de leur père.</w:t>
      </w:r>
    </w:p>
    <w:p>
      <w:pPr>
        <w:spacing w:after="80"/>
        <w:ind w:firstLine="397"/>
      </w:pPr>
      <w:r>
        <w:rPr/>
        <w:t>Loin de la surveillance.</w:t>
      </w:r>
    </w:p>
    <w:p>
      <w:pPr>
        <w:spacing w:after="80"/>
        <w:ind w:firstLine="397"/>
      </w:pPr>
      <w:r>
        <w:rPr/>
        <w:t>La distance avait quelque chose de libérateur. Sichem était à plusieurs jours de marche — assez loin pour que les conversations du soir autour du feu puissent aller là où elles n'allaient jamais au campement. Assez loin pour que les mots qui n'osaient pas être dits au campement commencent à se dire.</w:t>
      </w:r>
    </w:p>
    <w:p>
      <w:pPr>
        <w:spacing w:after="80"/>
        <w:ind w:firstLine="397"/>
      </w:pPr>
      <w:r>
        <w:rPr/>
        <w:t>Ce fut Siméon qui commença.</w:t>
      </w:r>
    </w:p>
    <w:p>
      <w:pPr>
        <w:spacing w:after="80"/>
        <w:ind w:firstLine="397"/>
      </w:pPr>
      <w:r>
        <w:rPr/>
        <w:t>— Voici le rêveur qui arrive.</w:t>
      </w:r>
    </w:p>
    <w:p>
      <w:pPr>
        <w:spacing w:after="80"/>
        <w:ind w:firstLine="397"/>
      </w:pPr>
      <w:r>
        <w:rPr/>
        <w:t>Ce n'était pas encore une phrase de décision. C'était presque un jeu — une façon de voir comment ses frères réagiraient.</w:t>
      </w:r>
    </w:p>
    <w:p>
      <w:pPr>
        <w:spacing w:after="80"/>
        <w:ind w:firstLine="397"/>
      </w:pPr>
      <w:r>
        <w:rPr/>
        <w:t>Ils réagirent.</w:t>
      </w:r>
    </w:p>
    <w:p>
      <w:pPr>
        <w:spacing w:after="80"/>
        <w:ind w:firstLine="397"/>
      </w:pPr>
      <w:r>
        <w:rPr/>
        <w:t>Il y eut des rires amers. Il y eut des commentaires. Il y eut des phrases qui auraient pu rester des plaisanteries et qui ne restèrent pas des plaisanteries parce que personne ne les arrêta.</w:t>
      </w:r>
    </w:p>
    <w:p>
      <w:pPr>
        <w:spacing w:after="80"/>
        <w:ind w:firstLine="397"/>
      </w:pPr>
      <w:r>
        <w:rPr/>
        <w:t>— Le rêveur qui va nous gouverner.</w:t>
      </w:r>
    </w:p>
    <w:p>
      <w:pPr>
        <w:spacing w:after="80"/>
        <w:ind w:firstLine="397"/>
      </w:pPr>
      <w:r>
        <w:rPr/>
        <w:t>— Qui nous gouverne déjà, dans la tête de père.</w:t>
      </w:r>
    </w:p>
    <w:p>
      <w:pPr>
        <w:spacing w:after="80"/>
        <w:ind w:firstLine="397"/>
      </w:pPr>
      <w:r>
        <w:rPr/>
        <w:t>— Tuons-le, dit Siméon.</w:t>
      </w:r>
    </w:p>
    <w:p>
      <w:pPr>
        <w:spacing w:after="80"/>
        <w:ind w:firstLine="397"/>
      </w:pPr>
      <w:r>
        <w:rPr/>
        <w:t>Ce mot tomba dans le silence du feu.</w:t>
      </w:r>
    </w:p>
    <w:p>
      <w:pPr>
        <w:spacing w:after="80"/>
        <w:ind w:firstLine="397"/>
      </w:pPr>
      <w:r>
        <w:rPr/>
        <w:t>Tuons.</w:t>
      </w:r>
    </w:p>
    <w:p>
      <w:pPr>
        <w:spacing w:after="80"/>
        <w:ind w:firstLine="397"/>
      </w:pPr>
      <w:r>
        <w:rPr/>
        <w:t>Juda regarda Siméon. Ruben regarda le feu. Les autres regardèrent l'un ou l'autre.</w:t>
      </w:r>
    </w:p>
    <w:p>
      <w:pPr>
        <w:spacing w:after="80"/>
        <w:ind w:firstLine="397"/>
      </w:pPr>
      <w:r>
        <w:rPr/>
      </w:r>
      <w:r>
        <w:rPr>
          <w:i/>
        </w:rPr>
        <w:t>Tuons.</w:t>
      </w:r>
      <w:r>
        <w:rPr/>
      </w:r>
    </w:p>
    <w:p>
      <w:pPr>
        <w:spacing w:before="120" w:after="120"/>
        <w:jc w:val="center"/>
      </w:pPr>
      <w:r>
        <w:rPr>
          <w:color w:val="AA9988"/>
          <w:sz w:val="18"/>
        </w:rPr>
        <w:t>— ✦ —</w:t>
      </w:r>
    </w:p>
    <w:p>
      <w:pPr>
        <w:spacing w:after="80"/>
        <w:ind w:firstLine="397"/>
      </w:pPr>
      <w:r>
        <w:rPr/>
        <w:t>Ruben parla en premier.</w:t>
      </w:r>
    </w:p>
    <w:p>
      <w:pPr>
        <w:spacing w:after="80"/>
        <w:ind w:firstLine="397"/>
      </w:pPr>
      <w:r>
        <w:rPr/>
        <w:t>— Non.</w:t>
      </w:r>
    </w:p>
    <w:p>
      <w:pPr>
        <w:spacing w:after="80"/>
        <w:ind w:firstLine="397"/>
      </w:pPr>
      <w:r>
        <w:rPr/>
        <w:t>Sa voix était ferme — pas choquée, parce que la proposition avait germé depuis assez longtemps pour qu'il l'ait vue venir. Mais ferme.</w:t>
      </w:r>
    </w:p>
    <w:p>
      <w:pPr>
        <w:spacing w:after="80"/>
        <w:ind w:firstLine="397"/>
      </w:pPr>
      <w:r>
        <w:rPr/>
        <w:t>— Nous ne répandrons pas de sang.</w:t>
      </w:r>
    </w:p>
    <w:p>
      <w:pPr>
        <w:spacing w:after="80"/>
        <w:ind w:firstLine="397"/>
      </w:pPr>
      <w:r>
        <w:rPr/>
        <w:t>— Alors quoi ? dit Siméon.</w:t>
      </w:r>
    </w:p>
    <w:p>
      <w:pPr>
        <w:spacing w:after="80"/>
        <w:ind w:firstLine="397"/>
      </w:pPr>
      <w:r>
        <w:rPr/>
        <w:t>— Jetons-le dans cette citerne. Il y en a une là-bas, dans le désert. Elle est vide. On l'y jette et on rentre.</w:t>
      </w:r>
    </w:p>
    <w:p>
      <w:pPr>
        <w:spacing w:after="80"/>
        <w:ind w:firstLine="397"/>
      </w:pPr>
      <w:r>
        <w:rPr/>
        <w:t xml:space="preserve">Ce n'était pas un plan de sauvetage — Ruben pensait revenir le chercher plus tard, discrètement, et le ramener à leur père. Mais ce n'était pas non plus un plan avoué : il dit à ses frères </w:t>
      </w:r>
      <w:r>
        <w:rPr>
          <w:i/>
        </w:rPr>
        <w:t>nous ne répandrons pas de sang</w:t>
      </w:r>
      <w:r>
        <w:rPr/>
        <w:t>, et il laissa le reste se faire.</w:t>
      </w:r>
    </w:p>
    <w:p>
      <w:pPr>
        <w:spacing w:after="80"/>
        <w:ind w:firstLine="397"/>
      </w:pPr>
      <w:r>
        <w:rPr/>
        <w:t xml:space="preserve">Il ne dit pas </w:t>
      </w:r>
      <w:r>
        <w:rPr>
          <w:i/>
        </w:rPr>
        <w:t>je reviendrai le chercher</w:t>
      </w:r>
      <w:r>
        <w:rPr/>
        <w:t>.</w:t>
      </w:r>
    </w:p>
    <w:p>
      <w:pPr>
        <w:spacing w:after="80"/>
        <w:ind w:firstLine="397"/>
      </w:pPr>
      <w:r>
        <w:rPr/>
        <w:t>Il laissa ses frères croire qu'il était simplement contre le meurtre.</w:t>
      </w:r>
    </w:p>
    <w:p>
      <w:pPr>
        <w:spacing w:after="80"/>
        <w:ind w:firstLine="397"/>
      </w:pPr>
      <w:r>
        <w:rPr/>
        <w:t>Et dans cette ambiguïté-là, dans cette demi-mesure, se nichait sa propre lâcheté.</w:t>
      </w:r>
    </w:p>
    <w:p>
      <w:pPr>
        <w:spacing w:before="120" w:after="120"/>
        <w:jc w:val="center"/>
      </w:pPr>
      <w:r>
        <w:rPr>
          <w:color w:val="AA9988"/>
          <w:sz w:val="18"/>
        </w:rPr>
        <w:t>— ✦ —</w:t>
      </w:r>
    </w:p>
    <w:p>
      <w:pPr>
        <w:spacing w:after="80"/>
        <w:ind w:firstLine="397"/>
      </w:pPr>
      <w:r>
        <w:rPr/>
        <w:t>Juda se tut un long moment.</w:t>
      </w:r>
    </w:p>
    <w:p>
      <w:pPr>
        <w:spacing w:after="80"/>
        <w:ind w:firstLine="397"/>
      </w:pPr>
      <w:r>
        <w:rPr/>
        <w:t>Il pensait.</w:t>
      </w:r>
    </w:p>
    <w:p>
      <w:pPr>
        <w:spacing w:after="80"/>
        <w:ind w:firstLine="397"/>
      </w:pPr>
      <w:r>
        <w:rPr/>
        <w:t>Il pensait à toutes les nuits où il avait regardé les étoiles. Il pensait à sa compréhension de la jalousie, à sa lucidité sur ses propres blessures. Il pensait à tout ce qu'il avait compris et qui, en cet instant, au coin du feu, dans la chaleur de la complicité fraternelle, semblait beaucoup moins certain.</w:t>
      </w:r>
    </w:p>
    <w:p>
      <w:pPr>
        <w:spacing w:after="80"/>
        <w:ind w:firstLine="397"/>
      </w:pPr>
      <w:r>
        <w:rPr/>
        <w:t>Quelque chose en lui savait que ce qu'ils allaient faire était mal.</w:t>
      </w:r>
    </w:p>
    <w:p>
      <w:pPr>
        <w:spacing w:after="80"/>
        <w:ind w:firstLine="397"/>
      </w:pPr>
      <w:r>
        <w:rPr/>
        <w:t>Pas juste risqué. Mal.</w:t>
      </w:r>
    </w:p>
    <w:p>
      <w:pPr>
        <w:spacing w:after="80"/>
        <w:ind w:firstLine="397"/>
      </w:pPr>
      <w:r>
        <w:rPr/>
        <w:t>Et pourtant — et c'est là la vérité terrible sur la jalousie non gérée — la compréhension ne suffit pas. On peut comprendre exactement ce qu'on fait, voir clairement que c'est une erreur, et continuer quand même. Parce que la blessure est plus grande que la raison. Parce que le besoin de mettre fin à la douleur est plus fort que la connaissance de la bonne conduite.</w:t>
      </w:r>
    </w:p>
    <w:p>
      <w:pPr>
        <w:spacing w:after="80"/>
        <w:ind w:firstLine="397"/>
      </w:pPr>
      <w:r>
        <w:rPr/>
        <w:t>Juda dit finalement :</w:t>
      </w:r>
    </w:p>
    <w:p>
      <w:pPr>
        <w:spacing w:after="80"/>
        <w:ind w:firstLine="397"/>
      </w:pPr>
      <w:r>
        <w:rPr/>
        <w:t>— Si on le jette dans la citerne, c'est comme si on le tuait. — Il s'arrêta. — Mais il y a des marchands qui passent par ici. On peut le vendre. On ne répand pas son sang, et on en est débarrassés.</w:t>
      </w:r>
    </w:p>
    <w:p>
      <w:pPr>
        <w:spacing w:after="80"/>
        <w:ind w:firstLine="397"/>
      </w:pPr>
      <w:r>
        <w:rPr/>
        <w:t>Ce fut la proposition du compromis. Le compromis entre l'horreur et l'horreur.</w:t>
      </w:r>
    </w:p>
    <w:p>
      <w:pPr>
        <w:spacing w:after="80"/>
        <w:ind w:firstLine="397"/>
      </w:pPr>
      <w:r>
        <w:rPr/>
        <w:t>Ses frères l'écoutèrent.</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*Il existe dans la jalousie un moment particulièrement dangereux : celui où elle franchit la frontière entre le ressenti et l'action. Ce passage ne se fait jamais d'un seul coup — il se fait par degrés. Une pensée. Une conversation. Une phrase lancée comme une blague. Un plan qui semble "moindre mal". Et avant qu'on s'en rende compte, on a fait quelque chose qu'on ne peut pas défaire. Si vous vous trouvez dans un groupe où la conversation commence à glisser vers quelque chose qui vous semble mal — quelles que soient les justifications — arrêtez-vous. Posez une question simple : dans dix ans, de quoi serai-je fier ? De quoi aurai-je honte ? La réponse vous indiquera quoi faire.*</w:t>
      </w:r>
    </w:p>
    <w:p>
      <w:pPr>
        <w:spacing w:before="120" w:after="120"/>
        <w:jc w:val="center"/>
      </w:pPr>
      <w:r>
        <w:rPr>
          <w:color w:val="AA9988"/>
          <w:sz w:val="18"/>
        </w:rPr>
        <w:t>— ✦ —</w:t>
      </w:r>
    </w:p>
    <w:p>
      <w:pPr>
        <w:spacing w:before="320" w:after="160"/>
        <w:jc w:val="left"/>
      </w:pPr>
      <w:r>
        <w:rPr>
          <w:b/>
          <w:color w:val="5A3210"/>
          <w:sz w:val="26"/>
        </w:rPr>
        <w:t>Chapitre 12 : Joseph Dans La Citerne</w:t>
      </w:r>
    </w:p>
    <w:p>
      <w:pPr>
        <w:spacing w:after="80"/>
        <w:ind w:firstLine="397"/>
      </w:pPr>
      <w:r>
        <w:rPr/>
        <w:t>Ils lui arrachèrent sa tunique.</w:t>
      </w:r>
    </w:p>
    <w:p>
      <w:pPr>
        <w:spacing w:after="80"/>
        <w:ind w:firstLine="397"/>
      </w:pPr>
      <w:r>
        <w:rPr/>
        <w:t>Ce geste fut le premier — avant tout le reste. Ils lui arrachèrent la tunique aux couleurs multiples, le symbole de la préférence de leur père, la chose qui avait mis le feu à tout. Joseph ne comprit pas ce qui se passait au début — il essayait de parler, de demander des explications, et aucun de ses frères ne le regardait dans les yeux.</w:t>
      </w:r>
    </w:p>
    <w:p>
      <w:pPr>
        <w:spacing w:after="80"/>
        <w:ind w:firstLine="397"/>
      </w:pPr>
      <w:r>
        <w:rPr/>
        <w:t>C'est difficile de faire le mal en regardant la personne dans les yeux.</w:t>
      </w:r>
    </w:p>
    <w:p>
      <w:pPr>
        <w:spacing w:after="80"/>
        <w:ind w:firstLine="397"/>
      </w:pPr>
      <w:r>
        <w:rPr/>
        <w:t>Ils le jetèrent dans la citerne.</w:t>
      </w:r>
    </w:p>
    <w:p>
      <w:pPr>
        <w:spacing w:after="80"/>
        <w:ind w:firstLine="397"/>
      </w:pPr>
      <w:r>
        <w:rPr/>
        <w:t>La citerne était vide — pas d'eau au fond, juste de la terre et de la roche. Joseph tomba et cria — un cri de surprise, de douleur, de peur — et le cri monta du fond de la citerne et s'évanouit dans le ciel bleu au-dessus.</w:t>
      </w:r>
    </w:p>
    <w:p>
      <w:pPr>
        <w:spacing w:after="80"/>
        <w:ind w:firstLine="397"/>
      </w:pPr>
      <w:r>
        <w:rPr/>
        <w:t>Puis les frères s'assirent pour manger.</w:t>
      </w:r>
    </w:p>
    <w:p>
      <w:pPr>
        <w:spacing w:before="120" w:after="120"/>
        <w:jc w:val="center"/>
      </w:pPr>
      <w:r>
        <w:rPr>
          <w:color w:val="AA9988"/>
          <w:sz w:val="18"/>
        </w:rPr>
        <w:t>— ✦ —</w:t>
      </w:r>
    </w:p>
    <w:p>
      <w:pPr>
        <w:spacing w:after="80"/>
        <w:ind w:firstLine="397"/>
      </w:pPr>
      <w:r>
        <w:rPr/>
        <w:t>C'est l'un des détails les plus durs de toute l'histoire : après avoir jeté leur frère dans une citerne, ils s'assirent pour manger.</w:t>
      </w:r>
    </w:p>
    <w:p>
      <w:pPr>
        <w:spacing w:after="80"/>
        <w:ind w:firstLine="397"/>
      </w:pPr>
      <w:r>
        <w:rPr/>
        <w:t>Comment fait-on ça ?</w:t>
      </w:r>
    </w:p>
    <w:p>
      <w:pPr>
        <w:spacing w:after="80"/>
        <w:ind w:firstLine="397"/>
      </w:pPr>
      <w:r>
        <w:rPr/>
        <w:t>La réponse n'est pas simple. Ce n'est pas qu'ils étaient des monstres — les monstres sont rares. C'est qu'ils avaient compartimenté. La jalousie, si longtemps cultivée, avait créé en eux une façon de voir Joseph non plus comme un frère-homme-réel mais comme un symbole, un problème, un obstacle. Quand on déshumanise quelqu'un dans sa tête, même légèrement, même temporairement, on devient capable de choses qu'on n'aurait jamais crues possibles.</w:t>
      </w:r>
    </w:p>
    <w:p>
      <w:pPr>
        <w:spacing w:after="80"/>
        <w:ind w:firstLine="397"/>
      </w:pPr>
      <w:r>
        <w:rPr/>
        <w:t>Siméon mangea sans regarder la citerne.</w:t>
      </w:r>
    </w:p>
    <w:p>
      <w:pPr>
        <w:spacing w:after="80"/>
        <w:ind w:firstLine="397"/>
      </w:pPr>
      <w:r>
        <w:rPr/>
        <w:t>Lévi mangea en regardant la citerne — il entendait encore, très faiblement, les sons qui montaient du fond. Il mangea quand même.</w:t>
      </w:r>
    </w:p>
    <w:p>
      <w:pPr>
        <w:spacing w:after="80"/>
        <w:ind w:firstLine="397"/>
      </w:pPr>
      <w:r>
        <w:rPr/>
        <w:t>Dan ne mangea pas. Il dit qu'il n'avait pas faim et s'éloigna un peu, le dos tourné à la citerne. Ce n'était pas assez courageux pour changer quoi que ce soit. Mais c'était honnête.</w:t>
      </w:r>
    </w:p>
    <w:p>
      <w:pPr>
        <w:spacing w:before="120" w:after="120"/>
        <w:jc w:val="center"/>
      </w:pPr>
      <w:r>
        <w:rPr>
          <w:color w:val="AA9988"/>
          <w:sz w:val="18"/>
        </w:rPr>
        <w:t>— ✦ —</w:t>
      </w:r>
    </w:p>
    <w:p>
      <w:pPr>
        <w:spacing w:after="80"/>
        <w:ind w:firstLine="397"/>
      </w:pPr>
      <w:r>
        <w:rPr/>
        <w:t>Ruben n'était pas là pendant le repas.</w:t>
      </w:r>
    </w:p>
    <w:p>
      <w:pPr>
        <w:spacing w:after="80"/>
        <w:ind w:firstLine="397"/>
      </w:pPr>
      <w:r>
        <w:rPr/>
        <w:t>Il était parti vérifier les bêtes — ou plutôt, il était parti parce qu'il ne pouvait pas rester assis à manger avec son frère dans une citerne à côté. Il allait revenir. Il allait revenir et sortir Joseph et tout arrange...</w:t>
      </w:r>
    </w:p>
    <w:p>
      <w:pPr>
        <w:spacing w:after="80"/>
        <w:ind w:firstLine="397"/>
      </w:pPr>
      <w:r>
        <w:rPr/>
        <w:t>Quand il revint, les marchands ismaélites étaient déjà repartis vers l'Égypte.</w:t>
      </w:r>
    </w:p>
    <w:p>
      <w:pPr>
        <w:spacing w:after="80"/>
        <w:ind w:firstLine="397"/>
      </w:pPr>
      <w:r>
        <w:rPr/>
        <w:t>Avec Joseph.</w:t>
      </w:r>
    </w:p>
    <w:p>
      <w:pPr>
        <w:spacing w:after="80"/>
        <w:ind w:firstLine="397"/>
      </w:pPr>
      <w:r>
        <w:rPr/>
        <w:t>Ruben déchira ses vêtements.</w:t>
      </w:r>
    </w:p>
    <w:p>
      <w:pPr>
        <w:spacing w:after="80"/>
        <w:ind w:firstLine="397"/>
      </w:pPr>
      <w:r>
        <w:rPr/>
        <w:t>— L'enfant n'est plus là ! dit-il à ses frères. Moi, où irai-je maintenant ?</w:t>
      </w:r>
    </w:p>
    <w:p>
      <w:pPr>
        <w:spacing w:after="80"/>
        <w:ind w:firstLine="397"/>
      </w:pPr>
      <w:r>
        <w:rPr/>
        <w:t>Ses frères ne répondirent pas.</w:t>
      </w:r>
    </w:p>
    <w:p>
      <w:pPr>
        <w:spacing w:after="80"/>
        <w:ind w:firstLine="397"/>
      </w:pPr>
      <w:r>
        <w:rPr/>
        <w:t xml:space="preserve">Ce </w:t>
      </w:r>
      <w:r>
        <w:rPr>
          <w:i/>
        </w:rPr>
        <w:t>où irai-je</w:t>
      </w:r>
      <w:r>
        <w:rPr/>
        <w:t xml:space="preserve"> était peut-être la question la plus honnête que Ruben ait jamais posée. Pas </w:t>
      </w:r>
      <w:r>
        <w:rPr>
          <w:i/>
        </w:rPr>
        <w:t>qu'avons-nous fait ?</w:t>
      </w:r>
      <w:r>
        <w:rPr/>
        <w:t xml:space="preserve"> ni </w:t>
      </w:r>
      <w:r>
        <w:rPr>
          <w:i/>
        </w:rPr>
        <w:t>comment réparer ?</w:t>
      </w:r>
      <w:r>
        <w:rPr/>
        <w:t xml:space="preserve"> — mais </w:t>
      </w:r>
      <w:r>
        <w:rPr>
          <w:i/>
        </w:rPr>
        <w:t>où irai-je ?</w:t>
      </w:r>
      <w:r>
        <w:rPr/>
        <w:t xml:space="preserve"> La question de quelqu'un qui réalise qu'il vient de perdre quelque chose en lui-même, qu'il a laissé faire quelque chose qui le définira maintenant, qu'il n'y a pas de chemin de retour vers l'homme qu'il était ce matin.</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*Le sentiment de honte qui suit une mauvaise action est différent de la culpabilité. La culpabilité dit "j'ai fait quelque chose de mal" — elle est orientée vers l'acte. La honte dit "je suis quelqu'un de mauvais" — elle est orientée vers l'identité. Ruben ressent de la honte. Et la honte, quand elle est trop lourde, peut mener soit à la transformation (on change pour ne plus être la personne qui a fait ça), soit à la paralysie (on est tellement écrasé par ce qu'on est qu'on ne peut plus bouger). La différence entre les deux tient souvent à une chose : est-ce qu'on se donne la permission de ne pas être parfait, tout en restant responsable ? La honte n'est pas une condamnation définitive. C'est un point de départ possible.*</w:t>
      </w:r>
    </w:p>
    <w:p>
      <w:pPr>
        <w:spacing w:before="120" w:after="120"/>
        <w:jc w:val="center"/>
      </w:pPr>
      <w:r>
        <w:rPr>
          <w:color w:val="AA9988"/>
          <w:sz w:val="18"/>
        </w:rPr>
        <w:t>— ✦ —</w:t>
      </w:r>
    </w:p>
    <w:p>
      <w:pPr>
        <w:spacing w:before="320" w:after="160"/>
        <w:jc w:val="left"/>
      </w:pPr>
      <w:r>
        <w:rPr>
          <w:b/>
          <w:color w:val="5A3210"/>
          <w:sz w:val="26"/>
        </w:rPr>
        <w:t>Chapitre 13 : Le Sang et Le Mensonge</w:t>
      </w:r>
    </w:p>
    <w:p>
      <w:pPr>
        <w:spacing w:after="80"/>
        <w:ind w:firstLine="397"/>
      </w:pPr>
      <w:r>
        <w:rPr/>
        <w:t>Ils tuèrent un bouc.</w:t>
      </w:r>
    </w:p>
    <w:p>
      <w:pPr>
        <w:spacing w:after="80"/>
        <w:ind w:firstLine="397"/>
      </w:pPr>
      <w:r>
        <w:rPr/>
        <w:t>Ils trempèrent la tunique dans le sang du bouc — cette tunique déjà arrachée, déjà tachée de la poussière de la citerne — et ils la regardèrent, chacun, dans leurs mains.</w:t>
      </w:r>
    </w:p>
    <w:p>
      <w:pPr>
        <w:spacing w:after="80"/>
        <w:ind w:firstLine="397"/>
      </w:pPr>
      <w:r>
        <w:rPr/>
        <w:t>Ce moment était différent du jet dans la citerne.</w:t>
      </w:r>
    </w:p>
    <w:p>
      <w:pPr>
        <w:spacing w:after="80"/>
        <w:ind w:firstLine="397"/>
      </w:pPr>
      <w:r>
        <w:rPr/>
        <w:t>Le jet dans la citerne avait été rapide, dans la chaleur d'une décision collective, dans l'élan d'une jalousie trop longtemps contenue. C'était mal, mais c'était presque impulsif.</w:t>
      </w:r>
    </w:p>
    <w:p>
      <w:pPr>
        <w:spacing w:after="80"/>
        <w:ind w:firstLine="397"/>
      </w:pPr>
      <w:r>
        <w:rPr/>
        <w:t>Tremper la tunique dans le sang — préparer le mensonge, construire la preuve, organiser l'histoire — c'était délibéré. Ça demandait de la froideur. De la préméditation.</w:t>
      </w:r>
    </w:p>
    <w:p>
      <w:pPr>
        <w:spacing w:after="80"/>
        <w:ind w:firstLine="397"/>
      </w:pPr>
      <w:r>
        <w:rPr/>
        <w:t>Chacun d'eux, en touchant ce tissu, choisissait.</w:t>
      </w:r>
    </w:p>
    <w:p>
      <w:pPr>
        <w:spacing w:after="80"/>
        <w:ind w:firstLine="397"/>
      </w:pPr>
      <w:r>
        <w:rPr/>
        <w:t>Choisissait de ne pas revenir en arrière.</w:t>
      </w:r>
    </w:p>
    <w:p>
      <w:pPr>
        <w:spacing w:after="80"/>
        <w:ind w:firstLine="397"/>
      </w:pPr>
      <w:r>
        <w:rPr/>
        <w:t>Choisissait le mensonge.</w:t>
      </w:r>
    </w:p>
    <w:p>
      <w:pPr>
        <w:spacing w:before="120" w:after="120"/>
        <w:jc w:val="center"/>
      </w:pPr>
      <w:r>
        <w:rPr>
          <w:color w:val="AA9988"/>
          <w:sz w:val="18"/>
        </w:rPr>
        <w:t>— ✦ —</w:t>
      </w:r>
    </w:p>
    <w:p>
      <w:pPr>
        <w:spacing w:after="80"/>
        <w:ind w:firstLine="397"/>
      </w:pPr>
      <w:r>
        <w:rPr/>
        <w:t>Certains de ses frères envoyèrent la tunique à leur père avec des serviteurs. Ils ne rentrèrent pas eux-mêmes tout de suite — ils laissèrent les serviteurs faire la livraison, comme si même ça, même porter la tunique, était quelque chose qu'ils ne pouvaient pas faire en personne.</w:t>
      </w:r>
    </w:p>
    <w:p>
      <w:pPr>
        <w:spacing w:after="80"/>
        <w:ind w:firstLine="397"/>
      </w:pPr>
      <w:r>
        <w:rPr/>
        <w:t>Ils rentrèrent après.</w:t>
      </w:r>
    </w:p>
    <w:p>
      <w:pPr>
        <w:spacing w:after="80"/>
        <w:ind w:firstLine="397"/>
      </w:pPr>
      <w:r>
        <w:rPr/>
        <w:t>Ils trouvèrent leur père effondré.</w:t>
      </w:r>
    </w:p>
    <w:p>
      <w:pPr>
        <w:spacing w:after="80"/>
        <w:ind w:firstLine="397"/>
      </w:pPr>
      <w:r>
        <w:rPr/>
        <w:t>Et là — c'est peut-être le moment le plus difficile de toute l'histoire — ils tentèrent de le consoler.</w:t>
      </w:r>
    </w:p>
    <w:p>
      <w:pPr>
        <w:spacing w:after="80"/>
        <w:ind w:firstLine="397"/>
      </w:pPr>
      <w:r>
        <w:rPr/>
        <w:t>Ils essayèrent de consoler un père qui pleurait son fils, sachant qu'ils en étaient la cause.</w:t>
      </w:r>
    </w:p>
    <w:p>
      <w:pPr>
        <w:spacing w:after="80"/>
        <w:ind w:firstLine="397"/>
      </w:pPr>
      <w:r>
        <w:rPr/>
        <w:t xml:space="preserve">Juda, qui avait parlé de comprendre les blessures de la jalousie, se retrouvait à dire </w:t>
      </w:r>
      <w:r>
        <w:rPr>
          <w:i/>
        </w:rPr>
        <w:t>sois fort, père</w:t>
      </w:r>
      <w:r>
        <w:rPr/>
        <w:t>. Siméon, qui avait proposé de tuer, gardait les bras le long du corps pendant que Jacob pleurait. Lévi regardait le sol.</w:t>
      </w:r>
    </w:p>
    <w:p>
      <w:pPr>
        <w:spacing w:after="80"/>
        <w:ind w:firstLine="397"/>
      </w:pPr>
      <w:r>
        <w:rPr/>
        <w:t>Personne ne parla.</w:t>
      </w:r>
    </w:p>
    <w:p>
      <w:pPr>
        <w:spacing w:after="80"/>
        <w:ind w:firstLine="397"/>
      </w:pPr>
      <w:r>
        <w:rPr/>
        <w:t xml:space="preserve">Et Jacob </w:t>
      </w:r>
      <w:r>
        <w:rPr>
          <w:i/>
        </w:rPr>
        <w:t>refusa d'être consolé</w:t>
      </w:r>
      <w:r>
        <w:rPr/>
        <w:t>.</w:t>
      </w:r>
    </w:p>
    <w:p>
      <w:pPr>
        <w:spacing w:after="80"/>
        <w:ind w:firstLine="397"/>
      </w:pPr>
      <w:r>
        <w:rPr/>
        <w:t xml:space="preserve">Jacob dit </w:t>
      </w:r>
      <w:r>
        <w:rPr>
          <w:i/>
        </w:rPr>
        <w:t>je descendrai en deuil vers mon fils</w:t>
      </w:r>
      <w:r>
        <w:rPr/>
        <w:t>. Et dans cette phrase, il y avait une vérité que ses fils ne pouvaient pas entendre sans que quelque chose en eux se brise un peu : leur père aimait Joseph plus qu'il n'aimait vivre.</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*Le mensonge qui suit la mauvaise action est souvent pire que la mauvaise action elle-même. Non seulement parce qu'il est préparé et délibéré, mais parce qu'il piège les menteurs : chaque jour qui passe, ils doivent entretenir le mensonge, et le mensonge entretenu devient une prison. Les frères de Joseph passèrent des années à regarder leur père pleurer en sachant ce qu'ils savaient. Cette cohabitation avec le mensonge les ronge — on le verra dans les chapitres suivants, dans leurs angoisses, dans leurs réactions. Si vous portez un mensonge de ce genre — une vérité cachée qui fait du mal à quelqu'un que vous aimez — sachez que le poids de ce secret est souvent plus lourd que la vérité qu'on aurait dite. La vérité fait mal d'un coup. Le mensonge fait mal tous les jours.*</w:t>
      </w:r>
    </w:p>
    <w:p>
      <w:pPr>
        <w:spacing w:before="120" w:after="120"/>
        <w:jc w:val="center"/>
      </w:pPr>
      <w:r>
        <w:rPr>
          <w:color w:val="AA9988"/>
          <w:sz w:val="18"/>
        </w:rPr>
        <w:t>— ✦ —</w:t>
      </w:r>
    </w:p>
    <w:p>
      <w:pPr>
        <w:spacing w:before="320" w:after="160"/>
        <w:jc w:val="left"/>
      </w:pPr>
      <w:r>
        <w:rPr>
          <w:b/>
          <w:color w:val="5A3210"/>
          <w:sz w:val="26"/>
        </w:rPr>
        <w:t>Chapitre 14 : Ce Que La Jalousie A Coûté</w:t>
      </w:r>
    </w:p>
    <w:p>
      <w:pPr>
        <w:spacing w:after="80"/>
        <w:ind w:firstLine="397"/>
      </w:pPr>
      <w:r>
        <w:rPr/>
        <w:t>Vingt ans plus tard.</w:t>
      </w:r>
    </w:p>
    <w:p>
      <w:pPr>
        <w:spacing w:after="80"/>
        <w:ind w:firstLine="397"/>
      </w:pPr>
      <w:r>
        <w:rPr/>
        <w:t>Ils étaient devant un gouverneur d'Égypte et ils tremblaient.</w:t>
      </w:r>
    </w:p>
    <w:p>
      <w:pPr>
        <w:spacing w:after="80"/>
        <w:ind w:firstLine="397"/>
      </w:pPr>
      <w:r>
        <w:rPr/>
        <w:t>L'homme devant eux était puissant — plus puissant qu'ils ne pouvaient l'imaginer. Il avait sauvé l'Égypte de la famine. Il disposait du grain dont tout le monde avait besoin. Et il les regardait avec des yeux qu'ils ne comprenaient pas — des yeux qui les scrutaient d'une façon particulière, trop particulière, comme s'il cherchait quelque chose.</w:t>
      </w:r>
    </w:p>
    <w:p>
      <w:pPr>
        <w:spacing w:after="80"/>
        <w:ind w:firstLine="397"/>
      </w:pPr>
      <w:r>
        <w:rPr/>
        <w:t>— D'où venez-vous ? avait-il demandé.</w:t>
      </w:r>
    </w:p>
    <w:p>
      <w:pPr>
        <w:spacing w:after="80"/>
        <w:ind w:firstLine="397"/>
      </w:pPr>
      <w:r>
        <w:rPr/>
        <w:t>— De Canaan, pour acheter de la nourriture.</w:t>
      </w:r>
    </w:p>
    <w:p>
      <w:pPr>
        <w:spacing w:after="80"/>
        <w:ind w:firstLine="397"/>
      </w:pPr>
      <w:r>
        <w:rPr/>
        <w:t>— Vous êtes des espions !</w:t>
      </w:r>
    </w:p>
    <w:p>
      <w:pPr>
        <w:spacing w:after="80"/>
        <w:ind w:firstLine="397"/>
      </w:pPr>
      <w:r>
        <w:rPr/>
        <w:t>— Non, Seigneur. Tes serviteurs sont frères, fils d'un seul homme en Canaan. Nous sommes douze frères — mais le plus jeune est avec notre père et l'un d'eux n'est plus.</w:t>
      </w:r>
    </w:p>
    <w:p>
      <w:pPr>
        <w:spacing w:after="80"/>
        <w:ind w:firstLine="397"/>
      </w:pPr>
      <w:r>
        <w:rPr/>
      </w:r>
      <w:r>
        <w:rPr>
          <w:i/>
        </w:rPr>
        <w:t>L'un d'eux n'est plus.</w:t>
      </w:r>
      <w:r>
        <w:rPr/>
      </w:r>
    </w:p>
    <w:p>
      <w:pPr>
        <w:spacing w:after="80"/>
        <w:ind w:firstLine="397"/>
      </w:pPr>
      <w:r>
        <w:rPr/>
        <w:t xml:space="preserve">Cette phrase dans leurs bouches, après vingt ans. Cette façon de réduire Joseph — le disparu, le vendu — à </w:t>
      </w:r>
      <w:r>
        <w:rPr>
          <w:i/>
        </w:rPr>
        <w:t>l'un d'eux n'est plus</w:t>
      </w:r>
      <w:r>
        <w:rPr/>
        <w:t>, comme si cela expliquait tout et n'expliquait rien.</w:t>
      </w:r>
    </w:p>
    <w:p>
      <w:pPr>
        <w:spacing w:after="80"/>
        <w:ind w:firstLine="397"/>
      </w:pPr>
      <w:r>
        <w:rPr/>
        <w:t>L'homme devant eux se retourna un moment.</w:t>
      </w:r>
    </w:p>
    <w:p>
      <w:pPr>
        <w:spacing w:after="80"/>
        <w:ind w:firstLine="397"/>
      </w:pPr>
      <w:r>
        <w:rPr/>
        <w:t>Peut-être pour cacher quelque chose sur son visage.</w:t>
      </w:r>
    </w:p>
    <w:p>
      <w:pPr>
        <w:spacing w:before="120" w:after="120"/>
        <w:jc w:val="center"/>
      </w:pPr>
      <w:r>
        <w:rPr>
          <w:color w:val="AA9988"/>
          <w:sz w:val="18"/>
        </w:rPr>
        <w:t>— ✦ —</w:t>
      </w:r>
    </w:p>
    <w:p>
      <w:pPr>
        <w:spacing w:after="80"/>
        <w:ind w:firstLine="397"/>
      </w:pPr>
      <w:r>
        <w:rPr/>
        <w:t>Ils rentrèrent à Canaan avec le grain. Mais Siméon était en prison en Égypte. Et dans leurs sacs de grain, sans qu'ils sachent comment, leur argent avait été remis.</w:t>
      </w:r>
    </w:p>
    <w:p>
      <w:pPr>
        <w:spacing w:after="80"/>
        <w:ind w:firstLine="397"/>
      </w:pPr>
      <w:r>
        <w:rPr/>
        <w:t>Cette nuit-là, les frères se regardèrent.</w:t>
      </w:r>
    </w:p>
    <w:p>
      <w:pPr>
        <w:spacing w:after="80"/>
        <w:ind w:firstLine="397"/>
      </w:pPr>
      <w:r>
        <w:rPr/>
        <w:t>— Qu'est-ce que Dieu nous a fait ? dit l'un d'eux.</w:t>
      </w:r>
    </w:p>
    <w:p>
      <w:pPr>
        <w:spacing w:after="80"/>
        <w:ind w:firstLine="397"/>
      </w:pPr>
      <w:r>
        <w:rPr/>
        <w:t>Pas Siméon — Siméon était en prison. Pas Ruben — Ruben ne parlait plus beaucoup, depuis des années. C'est l'un des autres qui posa la question, mais la question était dans tous leurs cœurs.</w:t>
      </w:r>
    </w:p>
    <w:p>
      <w:pPr>
        <w:spacing w:after="80"/>
        <w:ind w:firstLine="397"/>
      </w:pPr>
      <w:r>
        <w:rPr/>
      </w:r>
      <w:r>
        <w:rPr>
          <w:i/>
        </w:rPr>
        <w:t>Qu'est-ce que Dieu nous a fait ?</w:t>
      </w:r>
      <w:r>
        <w:rPr/>
      </w:r>
    </w:p>
    <w:p>
      <w:pPr>
        <w:spacing w:after="80"/>
        <w:ind w:firstLine="397"/>
      </w:pPr>
      <w:r>
        <w:rPr/>
        <w:t>Comme si c'était Dieu le responsable. Comme si vingt ans de mensonge et de silence n'avaient pas préparé ce moment.</w:t>
      </w:r>
    </w:p>
    <w:p>
      <w:pPr>
        <w:spacing w:after="80"/>
        <w:ind w:firstLine="397"/>
      </w:pPr>
      <w:r>
        <w:rPr/>
        <w:t>Ruben dit alors quelque chose que personne n'attendait.</w:t>
      </w:r>
    </w:p>
    <w:p>
      <w:pPr>
        <w:spacing w:after="80"/>
        <w:ind w:firstLine="397"/>
      </w:pPr>
      <w:r>
        <w:rPr/>
        <w:t>— Ne vous avais-je pas dit de ne pas pécher contre ce jeune homme, et vous n'avez pas écouté ? Et maintenant, voici qu'on nous demande compte de son sang.</w:t>
      </w:r>
    </w:p>
    <w:p>
      <w:pPr>
        <w:spacing w:after="80"/>
        <w:ind w:firstLine="397"/>
      </w:pPr>
      <w:r>
        <w:rPr/>
        <w:t>Ces mots tombèrent dans la tente comme des pierres dans une eau calme.</w:t>
      </w:r>
    </w:p>
    <w:p>
      <w:pPr>
        <w:spacing w:after="80"/>
        <w:ind w:firstLine="397"/>
      </w:pPr>
      <w:r>
        <w:rPr/>
      </w:r>
      <w:r>
        <w:rPr>
          <w:i/>
        </w:rPr>
        <w:t>On nous demande compte de son sang.</w:t>
      </w:r>
      <w:r>
        <w:rPr/>
      </w:r>
    </w:p>
    <w:p>
      <w:pPr>
        <w:spacing w:after="80"/>
        <w:ind w:firstLine="397"/>
      </w:pPr>
      <w:r>
        <w:rPr/>
        <w:t>Vingt ans plus tard. Vingt ans après la citerne, après le sang de bouc, après les larmes de Jacob. Et là, en Égypte, devant un homme inconnu et puissant, la vérité refaisait surface comme quelque chose qu'on a essayé de noyer mais qui refuse de couler.</w:t>
      </w:r>
    </w:p>
    <w:p>
      <w:pPr>
        <w:spacing w:after="80"/>
        <w:ind w:firstLine="397"/>
      </w:pPr>
      <w:r>
        <w:rPr/>
        <w:t>La jalousie avait un coût.</w:t>
      </w:r>
    </w:p>
    <w:p>
      <w:pPr>
        <w:spacing w:after="80"/>
        <w:ind w:firstLine="397"/>
      </w:pPr>
      <w:r>
        <w:rPr/>
        <w:t>Le coût de leur frère vendu.</w:t>
      </w:r>
    </w:p>
    <w:p>
      <w:pPr>
        <w:spacing w:after="80"/>
        <w:ind w:firstLine="397"/>
      </w:pPr>
      <w:r>
        <w:rPr/>
        <w:t>Le coût des vingt ans de mensonge.</w:t>
      </w:r>
    </w:p>
    <w:p>
      <w:pPr>
        <w:spacing w:after="80"/>
        <w:ind w:firstLine="397"/>
      </w:pPr>
      <w:r>
        <w:rPr/>
        <w:t>Le coût des larmes d'un père.</w:t>
      </w:r>
    </w:p>
    <w:p>
      <w:pPr>
        <w:spacing w:after="80"/>
        <w:ind w:firstLine="397"/>
      </w:pPr>
      <w:r>
        <w:rPr/>
        <w:t>Le coût de leur propre paix intérieure perdue — parce que des hommes qui font des choses comme ça ne dorment jamais tout à fait bien, pas vraiment, pas complètement.</w:t>
      </w:r>
    </w:p>
    <w:p>
      <w:pPr>
        <w:spacing w:before="120" w:after="120"/>
        <w:jc w:val="center"/>
      </w:pPr>
      <w:r>
        <w:rPr>
          <w:color w:val="AA9988"/>
          <w:sz w:val="18"/>
        </w:rPr>
        <w:t>— ✦ —</w:t>
      </w:r>
    </w:p>
    <w:p>
      <w:pPr>
        <w:spacing w:after="80"/>
        <w:ind w:firstLine="397"/>
      </w:pPr>
      <w:r>
        <w:rPr/>
        <w:t>Ils ne savaient pas encore que l'homme en face d'eux était Joseph.</w:t>
      </w:r>
    </w:p>
    <w:p>
      <w:pPr>
        <w:spacing w:after="80"/>
        <w:ind w:firstLine="397"/>
      </w:pPr>
      <w:r>
        <w:rPr/>
        <w:t xml:space="preserve">Ils ne savaient pas encore que la rédemption était possible — que même cette histoire-là, même cette jalousie-là, cette trahison-là, ce mensonge-là, pouvait trouver un autre bout. Qu'un homme brisé pouvait devenir quelqu'un qui dit </w:t>
      </w:r>
      <w:r>
        <w:rPr>
          <w:i/>
        </w:rPr>
        <w:t>ne vous affligez pas, ne vous irritez pas de m'avoir vendu ici — car c'est pour sauver des vies que Dieu m'a envoyé.</w:t>
      </w:r>
      <w:r>
        <w:rPr/>
      </w:r>
    </w:p>
    <w:p>
      <w:pPr>
        <w:spacing w:after="80"/>
        <w:ind w:firstLine="397"/>
      </w:pPr>
      <w:r>
        <w:rPr/>
        <w:t>Ils ne savaient pas encore.</w:t>
      </w:r>
    </w:p>
    <w:p>
      <w:pPr>
        <w:spacing w:after="80"/>
        <w:ind w:firstLine="397"/>
      </w:pPr>
      <w:r>
        <w:rPr/>
        <w:t>Mais le chemin vers là était déjà commencé.</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*La jalousie non gérée ne détruit pas seulement sa cible. Elle détruit celui qui la porte. Les frères de Joseph ont vécu vingt ans avec un mensonge, avec la culpabilité de leur action, avec une paix intérieure fragmentée. Ils ont obtenu ce qu'ils voulaient — se débarrasser de Joseph, retrouver l'attention de leur père — et ils n'ont pas trouvé ce qu'ils cherchaient vraiment : être vus, être aimés, compter. Parce que la jalousie cherche à résoudre par l'élimination ce qui ne se résout que par la guérison. On ne comble pas un manque d'amour en supprimant celui qui est aimé. On comble un manque d'amour en apprenant à recevoir l'amour différemment — et parfois, à le chercher là où on ne l'a pas encore cherché. Si vous portez une jalousie ou une rancœur aujourd'hui, demandez-vous : que cherchez-vous vraiment ? Et peut-être : avez-vous cherché cela à la bonne source ?*</w:t>
      </w:r>
    </w:p>
    <w:p>
      <w:pPr>
        <w:spacing w:before="120" w:after="120"/>
        <w:jc w:val="center"/>
      </w:pPr>
      <w:r>
        <w:rPr>
          <w:color w:val="AA9988"/>
          <w:sz w:val="18"/>
        </w:rPr>
        <w:t>— ✦ —</w:t>
      </w:r>
    </w:p>
    <w:p>
      <w:pPr>
        <w:spacing w:before="0" w:after="280"/>
        <w:jc w:val="center"/>
      </w:pPr>
      <w:r>
        <w:rPr>
          <w:b/>
          <w:color w:val="3A1A05"/>
          <w:sz w:val="44"/>
        </w:rPr>
        <w:t>ÉPILOGUE : CE QUE LA JALOUSIE A COÛTÉ</w:t>
      </w:r>
    </w:p>
    <w:p>
      <w:pPr>
        <w:spacing w:before="320" w:after="160"/>
        <w:jc w:val="left"/>
      </w:pPr>
      <w:r>
        <w:rPr>
          <w:b/>
          <w:color w:val="5A3210"/>
          <w:sz w:val="26"/>
        </w:rPr>
        <w:t>Retour à Karim</w:t>
      </w:r>
    </w:p>
    <w:p>
      <w:pPr>
        <w:spacing w:after="80"/>
        <w:ind w:firstLine="397"/>
      </w:pPr>
      <w:r>
        <w:rPr/>
        <w:t>Karim rentra à Lyon le samedi soir.</w:t>
      </w:r>
    </w:p>
    <w:p>
      <w:pPr>
        <w:spacing w:after="80"/>
        <w:ind w:firstLine="397"/>
      </w:pPr>
      <w:r>
        <w:rPr/>
        <w:t>Il s'assit dans son salon avec une bière qu'il ne but pas, et il pensa.</w:t>
      </w:r>
    </w:p>
    <w:p>
      <w:pPr>
        <w:spacing w:after="80"/>
        <w:ind w:firstLine="397"/>
      </w:pPr>
      <w:r>
        <w:rPr/>
        <w:t>Il pensa à son frère Sofiane — à sa réussite réelle, indéniable, à ce diplôme mérité, à ce sourire sur l'estrade. Il pensa à l'expression de son père. Il pensa à ses propres enfants qui dormaient dans la chambre à côté, à sa femme Nassim qui lisait dans la pièce d'à côté.</w:t>
      </w:r>
    </w:p>
    <w:p>
      <w:pPr>
        <w:spacing w:after="80"/>
        <w:ind w:firstLine="397"/>
      </w:pPr>
      <w:r>
        <w:rPr/>
        <w:t>Il pensa à la pierre plate avec des veines rouges qu'il avait trouvée à l'âge de sept ans et que personne n'avait regardée.</w:t>
      </w:r>
    </w:p>
    <w:p>
      <w:pPr>
        <w:spacing w:after="80"/>
        <w:ind w:firstLine="397"/>
      </w:pPr>
      <w:r>
        <w:rPr/>
        <w:t>Il pensa à tous les moments semblables — tous ces petits moments dispersés sur trente-cinq ans, qui s'étaient accumulés dans ce coin de sa mémoire sans qu'il les y ait intentionnellement déposés.</w:t>
      </w:r>
    </w:p>
    <w:p>
      <w:pPr>
        <w:spacing w:after="80"/>
        <w:ind w:firstLine="397"/>
      </w:pPr>
      <w:r>
        <w:rPr/>
        <w:t>Et il se demanda — pour la première fois vraiment — si son père l'aimait moins, ou si son père l'aimait différemment, ou si son père l'aimait de la même façon mais n'avait jamais appris à le montrer à la façon dont Karim en avait besoin.</w:t>
      </w:r>
    </w:p>
    <w:p>
      <w:pPr>
        <w:spacing w:after="80"/>
        <w:ind w:firstLine="397"/>
      </w:pPr>
      <w:r>
        <w:rPr/>
        <w:t>Ces trois choses n'étaient pas la même chose.</w:t>
      </w:r>
    </w:p>
    <w:p>
      <w:pPr>
        <w:spacing w:before="120" w:after="120"/>
        <w:jc w:val="center"/>
      </w:pPr>
      <w:r>
        <w:rPr>
          <w:color w:val="AA9988"/>
          <w:sz w:val="18"/>
        </w:rPr>
        <w:t>— ✦ —</w:t>
      </w:r>
    </w:p>
    <w:p>
      <w:pPr>
        <w:spacing w:after="80"/>
        <w:ind w:firstLine="397"/>
      </w:pPr>
      <w:r>
        <w:rPr/>
        <w:t>Nassim entra dans la pièce et vit la bière intacte.</w:t>
      </w:r>
    </w:p>
    <w:p>
      <w:pPr>
        <w:spacing w:after="80"/>
        <w:ind w:firstLine="397"/>
      </w:pPr>
      <w:r>
        <w:rPr/>
        <w:t>— Ça va ?</w:t>
      </w:r>
    </w:p>
    <w:p>
      <w:pPr>
        <w:spacing w:after="80"/>
        <w:ind w:firstLine="397"/>
      </w:pPr>
      <w:r>
        <w:rPr/>
        <w:t>— Je pense à des trucs.</w:t>
      </w:r>
    </w:p>
    <w:p>
      <w:pPr>
        <w:spacing w:after="80"/>
        <w:ind w:firstLine="397"/>
      </w:pPr>
      <w:r>
        <w:rPr/>
        <w:t>— Comme quoi ?</w:t>
      </w:r>
    </w:p>
    <w:p>
      <w:pPr>
        <w:spacing w:after="80"/>
        <w:ind w:firstLine="397"/>
      </w:pPr>
      <w:r>
        <w:rPr/>
        <w:t>Il hésita.</w:t>
      </w:r>
    </w:p>
    <w:p>
      <w:pPr>
        <w:spacing w:after="80"/>
        <w:ind w:firstLine="397"/>
      </w:pPr>
      <w:r>
        <w:rPr/>
        <w:t xml:space="preserve">Il aurait pu dire </w:t>
      </w:r>
      <w:r>
        <w:rPr>
          <w:i/>
        </w:rPr>
        <w:t>rien, c'est bon</w:t>
      </w:r>
      <w:r>
        <w:rPr/>
        <w:t>. C'était ce qu'il disait d'habitude — c'était sa façon de gérer, la bière non bue et le salon silencieux et puis au lit et demain ça repart.</w:t>
      </w:r>
    </w:p>
    <w:p>
      <w:pPr>
        <w:spacing w:after="80"/>
        <w:ind w:firstLine="397"/>
      </w:pPr>
      <w:r>
        <w:rPr/>
        <w:t>— Je pense que j'ai été jaloux de mon frère depuis qu'on est petits, dit-il.</w:t>
      </w:r>
    </w:p>
    <w:p>
      <w:pPr>
        <w:spacing w:after="80"/>
        <w:ind w:firstLine="397"/>
      </w:pPr>
      <w:r>
        <w:rPr/>
        <w:t>Nassim posa son livre.</w:t>
      </w:r>
    </w:p>
    <w:p>
      <w:pPr>
        <w:spacing w:after="80"/>
        <w:ind w:firstLine="397"/>
      </w:pPr>
      <w:r>
        <w:rPr/>
        <w:t>— Et alors ?</w:t>
      </w:r>
    </w:p>
    <w:p>
      <w:pPr>
        <w:spacing w:after="80"/>
        <w:ind w:firstLine="397"/>
      </w:pPr>
      <w:r>
        <w:rPr/>
        <w:t>— Et alors ça m'a coûté quelque chose. Je ne sais pas quoi exactement. Peut-être une relation avec lui que j'aurais pu avoir. Peut-être une conversation avec mon père que j'aurais dû avoir. — Il but une gorgée de bière. — Je ne veux pas passer vingt ans de plus à porter ça.</w:t>
      </w:r>
    </w:p>
    <w:p>
      <w:pPr>
        <w:spacing w:after="80"/>
        <w:ind w:firstLine="397"/>
      </w:pPr>
      <w:r>
        <w:rPr/>
        <w:t>Nassim s'assit à côté de lui.</w:t>
      </w:r>
    </w:p>
    <w:p>
      <w:pPr>
        <w:spacing w:after="80"/>
        <w:ind w:firstLine="397"/>
      </w:pPr>
      <w:r>
        <w:rPr/>
        <w:t>— Tu vas l'appeler ? Sofiane ?</w:t>
      </w:r>
    </w:p>
    <w:p>
      <w:pPr>
        <w:spacing w:after="80"/>
        <w:ind w:firstLine="397"/>
      </w:pPr>
      <w:r>
        <w:rPr/>
        <w:t>— Peut-être. Oui. — Il réfléchit. — Et peut-être mon père aussi.</w:t>
      </w:r>
    </w:p>
    <w:p>
      <w:pPr>
        <w:spacing w:after="80"/>
        <w:ind w:firstLine="397"/>
      </w:pPr>
      <w:r>
        <w:rPr/>
        <w:t>— Pour lui dire quoi ?</w:t>
      </w:r>
    </w:p>
    <w:p>
      <w:pPr>
        <w:spacing w:after="80"/>
        <w:ind w:firstLine="397"/>
      </w:pPr>
      <w:r>
        <w:rPr/>
        <w:t>Karim regarda sa bière.</w:t>
      </w:r>
    </w:p>
    <w:p>
      <w:pPr>
        <w:spacing w:after="80"/>
        <w:ind w:firstLine="397"/>
      </w:pPr>
      <w:r>
        <w:rPr/>
        <w:t>— Pour lui dire que j'ai besoin qu'il me dise qu'il est fier de moi. Même si c'est trop tard. Même si ça fait bizarre. J'ai besoin de l'entendre.</w:t>
      </w:r>
    </w:p>
    <w:p>
      <w:pPr>
        <w:spacing w:after="80"/>
        <w:ind w:firstLine="397"/>
      </w:pPr>
      <w:r>
        <w:rPr/>
        <w:t>Nassim prit sa main.</w:t>
      </w:r>
    </w:p>
    <w:p>
      <w:pPr>
        <w:spacing w:after="80"/>
        <w:ind w:firstLine="397"/>
      </w:pPr>
      <w:r>
        <w:rPr/>
        <w:t>— C'est courageux, ça.</w:t>
      </w:r>
    </w:p>
    <w:p>
      <w:pPr>
        <w:spacing w:after="80"/>
        <w:ind w:firstLine="397"/>
      </w:pPr>
      <w:r>
        <w:rPr/>
        <w:t>— C'est bête.</w:t>
      </w:r>
    </w:p>
    <w:p>
      <w:pPr>
        <w:spacing w:after="80"/>
        <w:ind w:firstLine="397"/>
      </w:pPr>
      <w:r>
        <w:rPr/>
        <w:t>— Karim. C'est courageux.</w:t>
      </w:r>
    </w:p>
    <w:p>
      <w:pPr>
        <w:spacing w:after="80"/>
        <w:ind w:firstLine="397"/>
      </w:pPr>
      <w:r>
        <w:rPr/>
        <w:t>Il haussa les épaules. Mais il ne retira pas sa main.</w:t>
      </w:r>
    </w:p>
    <w:p>
      <w:pPr>
        <w:spacing w:before="120" w:after="120"/>
        <w:jc w:val="center"/>
      </w:pPr>
      <w:r>
        <w:rPr>
          <w:color w:val="AA9988"/>
          <w:sz w:val="18"/>
        </w:rPr>
        <w:t>— ✦ —</w:t>
      </w:r>
    </w:p>
    <w:p>
      <w:pPr>
        <w:spacing w:before="320" w:after="160"/>
        <w:jc w:val="left"/>
      </w:pPr>
      <w:r>
        <w:rPr>
          <w:b/>
          <w:color w:val="5A3210"/>
          <w:sz w:val="26"/>
        </w:rPr>
        <w:t>Miroir Final : La Jalousie, Son Coût, et Sa Guérison</w:t>
      </w:r>
    </w:p>
    <w:p>
      <w:pPr>
        <w:spacing w:after="80"/>
        <w:ind w:firstLine="397"/>
      </w:pPr>
      <w:r>
        <w:rPr/>
        <w:t>La jalousie est l'une des émotions les plus universelles et les moins avouées de l'expérience humaine.</w:t>
      </w:r>
    </w:p>
    <w:p>
      <w:pPr>
        <w:spacing w:after="80"/>
        <w:ind w:firstLine="397"/>
      </w:pPr>
      <w:r>
        <w:rPr/>
        <w:t xml:space="preserve">Nous la reconnaissons rarement en nous-mêmes. Nous la voyons facilement chez les autres. Elle se déguise en critique justifiée, en méfiance légitime, en souci du juste. Elle se cache derrière des raisonnements raisonnables. Elle dit </w:t>
      </w:r>
      <w:r>
        <w:rPr>
          <w:i/>
        </w:rPr>
        <w:t>ce n'est pas jalousie — c'est que c'est vraiment injuste</w:t>
      </w:r>
      <w:r>
        <w:rPr/>
        <w:t>.</w:t>
      </w:r>
    </w:p>
    <w:p>
      <w:pPr>
        <w:spacing w:after="80"/>
        <w:ind w:firstLine="397"/>
      </w:pPr>
      <w:r>
        <w:rPr/>
        <w:t>Et parfois, c'est vraiment injuste. La blessure qui alimente la jalousie est souvent réelle.</w:t>
      </w:r>
    </w:p>
    <w:p>
      <w:pPr>
        <w:spacing w:after="80"/>
        <w:ind w:firstLine="397"/>
      </w:pPr>
      <w:r>
        <w:rPr/>
        <w:t>Mais ce que l'histoire des frères de Joseph nous montre avec une brutalité sans complaisance, c'est ceci : la jalousie est une réponse à une vraie douleur, mais c'est une mauvaise réponse. Elle ne résout pas la douleur. Elle la déplace. Elle la met sur quelqu'un d'autre — et alors on a la douleur d'origine, plus le poids de ce qu'on a fait, plus la culpabilité, plus le mensonge qu'il faut entretenir.</w:t>
      </w:r>
    </w:p>
    <w:p>
      <w:pPr>
        <w:spacing w:after="80"/>
        <w:ind w:firstLine="397"/>
      </w:pPr>
      <w:r>
        <w:rPr/>
        <w:t>Ce que les frères cherchaient était simple : être vus, être aimés, compter pour leur père. Ils ne l'ont pas obtenu en vendant Joseph. Ils ne l'obtinrent jamais tant qu'ils n'eurent pas fait face à ce qu'ils avaient fait.</w:t>
      </w:r>
    </w:p>
    <w:p>
      <w:pPr>
        <w:spacing w:after="80"/>
        <w:ind w:firstLine="397"/>
      </w:pPr>
      <w:r>
        <w:rPr/>
        <w:t>La guérison de la jalousie passe par trois choses difficiles.</w:t>
      </w:r>
    </w:p>
    <w:p>
      <w:pPr>
        <w:spacing w:after="80"/>
        <w:ind w:firstLine="397"/>
      </w:pPr>
      <w:r>
        <w:rPr/>
      </w:r>
      <w:r>
        <w:rPr>
          <w:b/>
        </w:rPr>
        <w:t>La première est la nomination honnête.</w:t>
      </w:r>
      <w:r>
        <w:rPr/>
        <w:t xml:space="preserve"> Appeler ce qu'on ressent par son nom — pas "je trouve ça injuste", mais "je suis jaloux, et cette jalousie vient de là." Pas pour se condamner, mais pour voir clairement.</w:t>
      </w:r>
    </w:p>
    <w:p>
      <w:pPr>
        <w:spacing w:after="80"/>
        <w:ind w:firstLine="397"/>
      </w:pPr>
      <w:r>
        <w:rPr/>
      </w:r>
      <w:r>
        <w:rPr>
          <w:b/>
        </w:rPr>
        <w:t>La deuxième est l'exploration de la blessure originelle.</w:t>
      </w:r>
      <w:r>
        <w:rPr/>
        <w:t xml:space="preserve"> Qu'est-ce qui manque vraiment ? Pas le succès du collègue ou la réussite du frère — mais ce que ce succès représente. La reconnaissance ? L'amour ? La place ? Une fois qu'on a identifié le vrai manque, on peut chercher à le combler directement — pas en sabotant l'autre, mais en cherchant ce qu'on cherche là où c'est réellement disponible.</w:t>
      </w:r>
    </w:p>
    <w:p>
      <w:pPr>
        <w:spacing w:after="80"/>
        <w:ind w:firstLine="397"/>
      </w:pPr>
      <w:r>
        <w:rPr/>
      </w:r>
      <w:r>
        <w:rPr>
          <w:b/>
        </w:rPr>
        <w:t>La troisième est le choix de la réorientation.</w:t>
      </w:r>
      <w:r>
        <w:rPr/>
        <w:t xml:space="preserve"> La jalousie peut rester une prison, ou elle peut devenir un carburant. L'énergie qu'elle génère peut être redirigée : vers ce qu'on veut construire pour soi, vers une conversation honnête qu'on a évitée, vers un travail intérieur qu'on a remis à plus tard.</w:t>
      </w:r>
    </w:p>
    <w:p>
      <w:pPr>
        <w:spacing w:after="80"/>
        <w:ind w:firstLine="397"/>
      </w:pPr>
      <w:r>
        <w:rPr/>
        <w:t>Karim va appeler son père. C'est un geste petit, insuffisant peut-être, et pourtant immense. C'est le geste de quelqu'un qui choisit de ne pas passer vingt ans de plus à porter quelque chose qu'on peut commencer à déposer aujourd'hui.</w:t>
      </w:r>
    </w:p>
    <w:p>
      <w:pPr>
        <w:spacing w:after="80"/>
        <w:ind w:firstLine="397"/>
      </w:pPr>
      <w:r>
        <w:rPr/>
        <w:t>Les frères de Joseph ne feront leur geste que plus tard — beaucoup plus tard, dans une salle en Égypte, devant un homme puissant qui se révélera être leur frère vivant. Leur rédemption viendra, et elle sera belle. Mais elle viendra après vingt ans de poids.</w:t>
      </w:r>
    </w:p>
    <w:p>
      <w:pPr>
        <w:spacing w:after="80"/>
        <w:ind w:firstLine="397"/>
      </w:pPr>
      <w:r>
        <w:rPr/>
        <w:t>Vous avez peut-être la chance de commencer plus tôt.</w:t>
      </w:r>
    </w:p>
    <w:p>
      <w:pPr>
        <w:spacing w:before="120" w:after="120"/>
        <w:jc w:val="center"/>
      </w:pPr>
      <w:r>
        <w:rPr>
          <w:color w:val="AA9988"/>
          <w:sz w:val="18"/>
        </w:rPr>
        <w:t>— ✦ —</w:t>
      </w:r>
    </w:p>
    <w:p>
      <w:pPr>
        <w:spacing w:after="80"/>
        <w:ind w:firstLine="397"/>
      </w:pPr>
      <w:r>
        <w:rPr/>
      </w:r>
      <w:r>
        <w:rPr>
          <w:i/>
        </w:rPr>
        <w:t>Ce que vous venez de lire est l'histoire de la jalousie dans ses racines. Dans le prochain tome, vous découvrirez ce qui arrive à Joseph de l'autre côté — le fond de la citerne, le chemin vers l'Égypte, la maison de Potiphar. Vous découvrirez comment un homme reste debout quand tout ce qui le tenait debout lui a été arraché. Vous découvrirez ce que l'intégrité signifie vraiment — pas quand c'est facile, mais quand ça coûte tout.</w:t>
      </w:r>
      <w:r>
        <w:rPr/>
      </w:r>
    </w:p>
    <w:p>
      <w:pPr>
        <w:spacing w:before="120" w:after="120"/>
        <w:jc w:val="center"/>
      </w:pPr>
      <w:r>
        <w:rPr>
          <w:color w:val="AA9988"/>
          <w:sz w:val="18"/>
        </w:rPr>
        <w:t>— ✦ —</w:t>
      </w:r>
    </w:p>
    <w:p>
      <w:pPr>
        <w:spacing w:after="80"/>
        <w:ind w:firstLine="397"/>
      </w:pPr>
      <w:r>
        <w:rPr/>
      </w:r>
      <w:r>
        <w:rPr>
          <w:b/>
        </w:rPr>
        <w:t>— Fin du Tome 4 —</w:t>
      </w:r>
      <w:r>
        <w:rPr/>
      </w:r>
    </w:p>
    <w:p>
      <w:pPr>
        <w:spacing w:after="80"/>
        <w:ind w:firstLine="397"/>
      </w:pPr>
      <w:r>
        <w:rPr/>
      </w:r>
      <w:r>
        <w:rPr>
          <w:i/>
        </w:rPr>
        <w:t>Les faibles commencent — Tome 5 : La Tentation</w:t>
      </w:r>
      <w:r>
        <w:rPr/>
      </w:r>
    </w:p>
    <w:p>
      <w:pPr>
        <w:spacing w:before="120" w:after="120"/>
        <w:jc w:val="center"/>
      </w:pPr>
      <w:r>
        <w:rPr>
          <w:color w:val="AA9988"/>
          <w:sz w:val="18"/>
        </w:rPr>
        <w:t>— ✦ —</w:t>
      </w:r>
    </w:p>
    <w:p>
      <w:pPr>
        <w:spacing w:after="80"/>
        <w:ind w:firstLine="397"/>
      </w:pPr>
      <w:r>
        <w:rPr/>
      </w:r>
      <w:r>
        <w:rPr>
          <w:i/>
        </w:rPr>
        <w:t>© Djillah Kodjo Stanislas Prince — Série "Les faibles commencent"</w:t>
      </w:r>
      <w:r>
        <w:rPr/>
      </w:r>
    </w:p>
    <w:p>
      <w:pPr>
        <w:spacing w:after="80"/>
        <w:ind w:firstLine="397"/>
      </w:pPr>
      <w:r>
        <w:rPr/>
      </w:r>
      <w:r>
        <w:rPr>
          <w:i/>
        </w:rPr>
        <w:t>Basée sur l'histoire de Joseph, Genèse 37-50</w:t>
      </w:r>
      <w:r>
        <w:rP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