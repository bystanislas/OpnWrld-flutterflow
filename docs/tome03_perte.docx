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rPr>
          <w:b/>
          <w:color w:val="3A1A05"/>
          <w:sz w:val="44"/>
        </w:rPr>
        <w:t>LES FAIBLES COMMENCENT</w:t>
      </w:r>
    </w:p>
    <w:p>
      <w:pPr>
        <w:spacing w:before="320" w:after="160"/>
        <w:jc w:val="left"/>
      </w:pPr>
      <w:r>
        <w:rPr>
          <w:b/>
          <w:color w:val="5A3210"/>
          <w:sz w:val="26"/>
        </w:rPr>
        <w:t>Série en 10 tomes — inspirée de l'histoire biblique de Joseph</w:t>
      </w:r>
    </w:p>
    <w:p>
      <w:pPr>
        <w:spacing w:after="80"/>
        <w:ind w:firstLine="397"/>
      </w:pPr>
      <w:r>
        <w:rPr/>
      </w:r>
      <w:r>
        <w:rPr>
          <w:b/>
        </w:rPr>
        <w:t>Auteur : Djillah Kodjo Stanislas Prince</w:t>
      </w:r>
      <w:r>
        <w:rPr/>
      </w:r>
    </w:p>
    <w:p>
      <w:pPr>
        <w:spacing w:before="120" w:after="120"/>
        <w:jc w:val="center"/>
      </w:pPr>
      <w:r>
        <w:rPr>
          <w:color w:val="AA9988"/>
          <w:sz w:val="18"/>
        </w:rPr>
        <w:t>— ✦ —</w:t>
      </w:r>
    </w:p>
    <w:p>
      <w:pPr>
        <w:spacing w:before="0" w:after="280"/>
        <w:jc w:val="center"/>
      </w:pPr>
      <w:r>
        <w:rPr>
          <w:b/>
          <w:color w:val="3A1A05"/>
          <w:sz w:val="44"/>
        </w:rPr>
        <w:t>TOME 3 : LA PERTE</w:t>
      </w:r>
    </w:p>
    <w:p>
      <w:pPr>
        <w:spacing w:before="280" w:after="120"/>
        <w:jc w:val="left"/>
      </w:pPr>
      <w:r>
        <w:rPr>
          <w:b/>
          <w:color w:val="6B4218"/>
          <w:sz w:val="23"/>
        </w:rPr>
        <w:t>*Ce que laisse derrière lui celui qui n'est plus là*</w:t>
      </w:r>
    </w:p>
    <w:p>
      <w:pPr>
        <w:spacing w:before="120" w:after="120"/>
        <w:jc w:val="center"/>
      </w:pPr>
      <w:r>
        <w:rPr>
          <w:color w:val="AA9988"/>
          <w:sz w:val="18"/>
        </w:rPr>
        <w:t>— ✦ —</w:t>
      </w:r>
    </w:p>
    <w:p>
      <w:pPr>
        <w:spacing w:after="80"/>
        <w:ind w:firstLine="0"/>
      </w:pPr>
      <w:r>
        <w:rPr>
          <w:i/>
          <w:color w:val="555555"/>
        </w:rPr>
      </w:r>
      <w:r>
        <w:rPr>
          <w:i/>
          <w:color w:val="555555"/>
        </w:rPr>
        <w:t>"Il refusa d'être consolé, et il dit : C'est en deuil que je descendrai vers mon fils au séjour des morts. Et son père pleura ainsi."</w:t>
      </w:r>
      <w:r>
        <w:rPr>
          <w:i/>
          <w:color w:val="555555"/>
        </w:rPr>
      </w:r>
    </w:p>
    <w:p>
      <w:pPr>
        <w:spacing w:after="80"/>
        <w:ind w:firstLine="0"/>
      </w:pPr>
      <w:r>
        <w:rPr>
          <w:i/>
          <w:color w:val="555555"/>
        </w:rPr>
        <w:t>— Genèse 37 : 35</w:t>
      </w:r>
    </w:p>
    <w:p>
      <w:pPr>
        <w:spacing w:before="120" w:after="120"/>
        <w:jc w:val="center"/>
      </w:pPr>
      <w:r>
        <w:rPr>
          <w:color w:val="AA9988"/>
          <w:sz w:val="18"/>
        </w:rPr>
        <w:t>— ✦ —</w:t>
      </w:r>
    </w:p>
    <w:p>
      <w:pPr>
        <w:spacing w:before="320" w:after="160"/>
        <w:jc w:val="left"/>
      </w:pPr>
      <w:r>
        <w:rPr>
          <w:b/>
          <w:color w:val="5A3210"/>
          <w:sz w:val="26"/>
        </w:rPr>
        <w:t>PROLOGUE : L'APPEL</w:t>
      </w:r>
    </w:p>
    <w:p>
      <w:pPr>
        <w:spacing w:after="80"/>
        <w:ind w:firstLine="397"/>
      </w:pPr>
      <w:r>
        <w:rPr/>
        <w:t>Le téléphone sonna à 14h17.</w:t>
      </w:r>
    </w:p>
    <w:p>
      <w:pPr>
        <w:spacing w:after="80"/>
        <w:ind w:firstLine="397"/>
      </w:pPr>
      <w:r>
        <w:rPr/>
        <w:t>Marlène le sut avant même de décrocher. Elle le sut à la façon dont le portable vibra sur le plan de travail de la cuisine, comme s'il hésitait lui-même à lui apporter ce qu'il portait. Elle le sut à la façon dont ses mains devinrent soudainement lourdes, ses doigts maladroits. Elle le sut parce que les mères savent, toujours, quand quelque chose de fondamental vient de basculer dans le monde.</w:t>
      </w:r>
    </w:p>
    <w:p>
      <w:pPr>
        <w:spacing w:after="80"/>
        <w:ind w:firstLine="397"/>
      </w:pPr>
      <w:r>
        <w:rPr/>
        <w:t>— Allô ?</w:t>
      </w:r>
    </w:p>
    <w:p>
      <w:pPr>
        <w:spacing w:after="80"/>
        <w:ind w:firstLine="397"/>
      </w:pPr>
      <w:r>
        <w:rPr/>
        <w:t>Sa voix était normale. Presque normale.</w:t>
      </w:r>
    </w:p>
    <w:p>
      <w:pPr>
        <w:spacing w:after="80"/>
        <w:ind w:firstLine="397"/>
      </w:pPr>
      <w:r>
        <w:rPr/>
        <w:t>— Madame Marlène Essoh ?</w:t>
      </w:r>
    </w:p>
    <w:p>
      <w:pPr>
        <w:spacing w:after="80"/>
        <w:ind w:firstLine="397"/>
      </w:pPr>
      <w:r>
        <w:rPr/>
        <w:t>— Oui.</w:t>
      </w:r>
    </w:p>
    <w:p>
      <w:pPr>
        <w:spacing w:after="80"/>
        <w:ind w:firstLine="397"/>
      </w:pPr>
      <w:r>
        <w:rPr/>
        <w:t>— Je suis l'inspecteur Dernier, de la brigade de Montreuil. Votre fils, Elias Essoh, dix-neuf ans… vous êtes bien sa mère ?</w:t>
      </w:r>
    </w:p>
    <w:p>
      <w:pPr>
        <w:spacing w:after="80"/>
        <w:ind w:firstLine="397"/>
      </w:pPr>
      <w:r>
        <w:rPr/>
        <w:t>— Oui.</w:t>
      </w:r>
    </w:p>
    <w:p>
      <w:pPr>
        <w:spacing w:after="80"/>
        <w:ind w:firstLine="397"/>
      </w:pPr>
      <w:r>
        <w:rPr/>
        <w:t>Ce oui-là fut le dernier mot qu'elle prononça pendant longtemps. Parce qu'après, il y eut des phrases — "accident de la route", "état critique", "hôpital Lariboisière", "venez tout de suite" — et ces phrases traversèrent l'air comme des objets lancés à toute vitesse, sans qu'elle puisse les attraper ni les arrêter.</w:t>
      </w:r>
    </w:p>
    <w:p>
      <w:pPr>
        <w:spacing w:after="80"/>
        <w:ind w:firstLine="397"/>
      </w:pPr>
      <w:r>
        <w:rPr/>
        <w:t>Elle raccrocha sans savoir comment.</w:t>
      </w:r>
    </w:p>
    <w:p>
      <w:pPr>
        <w:spacing w:after="80"/>
        <w:ind w:firstLine="397"/>
      </w:pPr>
      <w:r>
        <w:rPr/>
        <w:t>Elle resta debout dans la cuisine, le téléphone contre la poitrine, et regarda par la fenêtre. Dehors, des enfants jouaient dans la cour de l'immeuble. Une femme promenait un chien. Un homme fumait sur son balcon. Le monde continuait. Le monde entier continuait, indifférent et insultant, comme si rien ne venait de se briser.</w:t>
      </w:r>
    </w:p>
    <w:p>
      <w:pPr>
        <w:spacing w:after="80"/>
        <w:ind w:firstLine="397"/>
      </w:pPr>
      <w:r>
        <w:rPr/>
        <w:t>Son fils.</w:t>
      </w:r>
    </w:p>
    <w:p>
      <w:pPr>
        <w:spacing w:after="80"/>
        <w:ind w:firstLine="397"/>
      </w:pPr>
      <w:r>
        <w:rPr/>
        <w:t>Elias.</w:t>
      </w:r>
    </w:p>
    <w:p>
      <w:pPr>
        <w:spacing w:after="80"/>
        <w:ind w:firstLine="397"/>
      </w:pPr>
      <w:r>
        <w:rPr/>
        <w:t>Le grand, le maladroit, celui qui renversait son verre de jus d'orange tous les matins. Celui qui chantait faux sous la douche. Celui qui avait encore son doudou d'enfance planqué sous son oreiller, à dix-neuf ans, et qui lui avait fait promettre de ne jamais le dire à ses amis.</w:t>
      </w:r>
    </w:p>
    <w:p>
      <w:pPr>
        <w:spacing w:after="80"/>
        <w:ind w:firstLine="397"/>
      </w:pPr>
      <w:r>
        <w:rPr/>
        <w:t>Marlène posa une main sur le plan de travail. Puis l'autre. Puis elle s'agenouilla lentement, comme si quelqu'un lui avait coupé les jambes, et elle toucha le carrelage froid avec le front.</w:t>
      </w:r>
    </w:p>
    <w:p>
      <w:pPr>
        <w:spacing w:after="80"/>
        <w:ind w:firstLine="397"/>
      </w:pPr>
      <w:r>
        <w:rPr/>
        <w:t>Elle ne pleurait pas encore. Le chagrin trop grand commence toujours par le silence.</w:t>
      </w:r>
    </w:p>
    <w:p>
      <w:pPr>
        <w:spacing w:after="80"/>
        <w:ind w:firstLine="397"/>
      </w:pPr>
      <w:r>
        <w:rPr/>
      </w:r>
      <w:r>
        <w:rPr>
          <w:i/>
        </w:rPr>
        <w:t>"Elias,"</w:t>
      </w:r>
      <w:r>
        <w:rPr/>
        <w:t xml:space="preserve"> murmura-t-elle simplement, comme si son prénom pouvait l'appeler à revenir.</w:t>
      </w:r>
    </w:p>
    <w:p>
      <w:pPr>
        <w:spacing w:before="120" w:after="120"/>
        <w:jc w:val="center"/>
      </w:pPr>
      <w:r>
        <w:rPr>
          <w:color w:val="AA9988"/>
          <w:sz w:val="18"/>
        </w:rPr>
        <w:t>— ✦ —</w:t>
      </w:r>
    </w:p>
    <w:p>
      <w:pPr>
        <w:spacing w:after="80"/>
        <w:ind w:firstLine="397"/>
      </w:pPr>
      <w:r>
        <w:rPr/>
        <w:t>Cette histoire que vous allez lire n'est pas l'histoire de Marlène — ou plutôt, elle l'est aussi. Elle est l'histoire de tous ceux qui ont un jour reçu un appel, une nouvelle, un regard, qui a changé leur vie en deux. Elle est l'histoire de Jacob, père de Joseph, qui attendit des nouvelles de son fils et reçut une tunique ensanglantée.</w:t>
      </w:r>
    </w:p>
    <w:p>
      <w:pPr>
        <w:spacing w:after="80"/>
        <w:ind w:firstLine="397"/>
      </w:pPr>
      <w:r>
        <w:rPr/>
        <w:t>C'est l'histoire de la perte.</w:t>
      </w:r>
    </w:p>
    <w:p>
      <w:pPr>
        <w:spacing w:after="80"/>
        <w:ind w:firstLine="397"/>
      </w:pPr>
      <w:r>
        <w:rPr/>
        <w:t>Et de comment on apprend — si jamais on apprend — à continuer à vivre avec elle.</w:t>
      </w:r>
    </w:p>
    <w:p>
      <w:pPr>
        <w:spacing w:before="120" w:after="120"/>
        <w:jc w:val="center"/>
      </w:pPr>
      <w:r>
        <w:rPr>
          <w:color w:val="AA9988"/>
          <w:sz w:val="18"/>
        </w:rPr>
        <w:t>— ✦ —</w:t>
      </w:r>
    </w:p>
    <w:p>
      <w:pPr>
        <w:spacing w:before="0" w:after="280"/>
        <w:jc w:val="center"/>
      </w:pPr>
      <w:r>
        <w:rPr>
          <w:b/>
          <w:color w:val="3A1A05"/>
          <w:sz w:val="44"/>
        </w:rPr>
        <w:t>PARTIE 1 : LA TUNIQUE</w:t>
      </w:r>
    </w:p>
    <w:p>
      <w:pPr>
        <w:spacing w:before="120" w:after="120"/>
        <w:jc w:val="center"/>
      </w:pPr>
      <w:r>
        <w:rPr>
          <w:color w:val="AA9988"/>
          <w:sz w:val="18"/>
        </w:rPr>
        <w:t>— ✦ —</w:t>
      </w:r>
    </w:p>
    <w:p>
      <w:pPr>
        <w:spacing w:before="320" w:after="160"/>
        <w:jc w:val="left"/>
      </w:pPr>
      <w:r>
        <w:rPr>
          <w:b/>
          <w:color w:val="5A3210"/>
          <w:sz w:val="26"/>
        </w:rPr>
        <w:t>Chapitre 1 : L'Attente</w:t>
      </w:r>
    </w:p>
    <w:p>
      <w:pPr>
        <w:spacing w:after="80"/>
        <w:ind w:firstLine="397"/>
      </w:pPr>
      <w:r>
        <w:rPr/>
        <w:t>Jacob se leva à l'aube, comme chaque matin depuis quarante ans.</w:t>
      </w:r>
    </w:p>
    <w:p>
      <w:pPr>
        <w:spacing w:after="80"/>
        <w:ind w:firstLine="397"/>
      </w:pPr>
      <w:r>
        <w:rPr/>
        <w:t>Il aimait ce moment suspendu entre la nuit et le jour, quand la lumière n'avait pas encore décidé de sa couleur, quand les animaux du campement dormaient encore et que le monde semblait appartenir uniquement aux vieillards et à Dieu. Il sortit de sa tente, s'enveloppa dans son manteau de laine grossière, et s'installa sur le rocher qu'il appelait "son rocher" — un bloc de calcaire plat, légèrement incliné, qui donnait vue sur la colline au sud et sur la vallée à l'est.</w:t>
      </w:r>
    </w:p>
    <w:p>
      <w:pPr>
        <w:spacing w:after="80"/>
        <w:ind w:firstLine="397"/>
      </w:pPr>
      <w:r>
        <w:rPr/>
        <w:t>Il aimait ces matins-là.</w:t>
      </w:r>
    </w:p>
    <w:p>
      <w:pPr>
        <w:spacing w:after="80"/>
        <w:ind w:firstLine="397"/>
      </w:pPr>
      <w:r>
        <w:rPr/>
        <w:t>Il les aimait moins depuis qu'il avait envoyé Joseph.</w:t>
      </w:r>
    </w:p>
    <w:p>
      <w:pPr>
        <w:spacing w:after="80"/>
        <w:ind w:firstLine="397"/>
      </w:pPr>
      <w:r>
        <w:rPr/>
        <w:t>C'était il y a dix jours. Dix jours que ses fils aînés étaient partis avec les troupeaux vers Sichem. Dix jours de silence, de nouvelles absentes, d'inquiétude sourde qui rongeait les bords du cœur. Joseph avait été envoyé après, en messager — "Va voir comment se portent tes frères et les troupeaux, et reviens m'en rendre compte." Une mission simple. Un aller-retour.</w:t>
      </w:r>
    </w:p>
    <w:p>
      <w:pPr>
        <w:spacing w:after="80"/>
        <w:ind w:firstLine="397"/>
      </w:pPr>
      <w:r>
        <w:rPr/>
        <w:t>Mais voilà dix jours supplémentaires que Joseph était parti.</w:t>
      </w:r>
    </w:p>
    <w:p>
      <w:pPr>
        <w:spacing w:after="80"/>
        <w:ind w:firstLine="397"/>
      </w:pPr>
      <w:r>
        <w:rPr/>
        <w:t>Voilà vingt jours, au total, que le campement tournait sans sa voix.</w:t>
      </w:r>
    </w:p>
    <w:p>
      <w:pPr>
        <w:spacing w:after="80"/>
        <w:ind w:firstLine="397"/>
      </w:pPr>
      <w:r>
        <w:rPr/>
        <w:t>Jacob n'aurait pas su l'expliquer rationnellement — il avait d'autres fils, beaucoup d'autres fils, des fils capables et forts qui savaient travailler la terre et garder les bêtes. Mais Joseph, c'était autre chose. Joseph portait en lui quelque chose que Jacob ne savait pas nommer : une lumière intérieure, une façon d'entrer dans une pièce et de la remplir sans rien faire. Ses yeux clairs, hérités de Rachel. Sa façon de pencher la tête quand il écoutait, comme si chaque parole méritait toute son attention.</w:t>
      </w:r>
    </w:p>
    <w:p>
      <w:pPr>
        <w:spacing w:after="80"/>
        <w:ind w:firstLine="397"/>
      </w:pPr>
      <w:r>
        <w:rPr/>
        <w:t>Rachel.</w:t>
      </w:r>
    </w:p>
    <w:p>
      <w:pPr>
        <w:spacing w:after="80"/>
        <w:ind w:firstLine="397"/>
      </w:pPr>
      <w:r>
        <w:rPr/>
        <w:t>Jacob ferma les yeux une seconde.</w:t>
      </w:r>
    </w:p>
    <w:p>
      <w:pPr>
        <w:spacing w:after="80"/>
        <w:ind w:firstLine="397"/>
      </w:pPr>
      <w:r>
        <w:rPr/>
        <w:t>Rachel était morte en donnant naissance à Benjamin. Treize ans déjà. Et pourtant, certains matins, la douleur était encore là, fraîche comme une blessure de la veille. Joseph ressemblait tellement à sa mère que parfois, en le regardant, Jacob ne savait plus très bien à qui il parlait — à son fils ou au souvenir de sa femme bien-aimée.</w:t>
      </w:r>
    </w:p>
    <w:p>
      <w:pPr>
        <w:spacing w:after="80"/>
        <w:ind w:firstLine="397"/>
      </w:pPr>
      <w:r>
        <w:rPr/>
        <w:t>— Seigneur, murmura Jacob, garde-le. Garde-le et ramène-le.</w:t>
      </w:r>
    </w:p>
    <w:p>
      <w:pPr>
        <w:spacing w:after="80"/>
        <w:ind w:firstLine="397"/>
      </w:pPr>
      <w:r>
        <w:rPr/>
        <w:t>Le soleil commença à monter sur la colline. Des moutons bêlèrent au loin.</w:t>
      </w:r>
    </w:p>
    <w:p>
      <w:pPr>
        <w:spacing w:after="80"/>
        <w:ind w:firstLine="397"/>
      </w:pPr>
      <w:r>
        <w:rPr/>
        <w:t>Jacob attendit.</w:t>
      </w:r>
    </w:p>
    <w:p>
      <w:pPr>
        <w:spacing w:before="120" w:after="120"/>
        <w:jc w:val="center"/>
      </w:pPr>
      <w:r>
        <w:rPr>
          <w:color w:val="AA9988"/>
          <w:sz w:val="18"/>
        </w:rPr>
        <w:t>— ✦ —</w:t>
      </w:r>
    </w:p>
    <w:p>
      <w:pPr>
        <w:spacing w:after="80"/>
        <w:ind w:firstLine="397"/>
      </w:pPr>
      <w:r>
        <w:rPr/>
        <w:t>L'inquiétude d'un père est une chose particulière. Elle ne ressemble pas à l'inquiétude d'une mère, ni à celle d'un ami, ni à celle d'un frère. Elle est plus silencieuse, plus enfouie, plus difficile à nommer. Un père, dans ce monde-là — dans ce monde de Jacob, de tentes et de troupeaux et de Dieu qu'on n'entend pas toujours clairement — un père ne pleure pas avant d'avoir une raison. Il attend. Il serre les dents. Il regarde l'horizon.</w:t>
      </w:r>
    </w:p>
    <w:p>
      <w:pPr>
        <w:spacing w:after="80"/>
        <w:ind w:firstLine="397"/>
      </w:pPr>
      <w:r>
        <w:rPr/>
        <w:t>Mais sous cette surface, quelque chose veillait. Quelque chose savait.</w:t>
      </w:r>
    </w:p>
    <w:p>
      <w:pPr>
        <w:spacing w:after="80"/>
        <w:ind w:firstLine="397"/>
      </w:pPr>
      <w:r>
        <w:rPr/>
        <w:t>Trois jours plus tard, Jacob vit la poussière au loin.</w:t>
      </w:r>
    </w:p>
    <w:p>
      <w:pPr>
        <w:spacing w:after="80"/>
        <w:ind w:firstLine="397"/>
      </w:pPr>
      <w:r>
        <w:rPr/>
        <w:t>Il était encore sur son rocher — il y passait maintenant la plus grande partie de ses journées, sous prétexte de surveiller les troupeaux qui restaient, mais tout le monde savait qu'il guettait. Zebulun lui apportait à manger. Benjamin venait s'asseoir près de lui en silence, le regard vers le sud, imitant son père sans comprendre tout à fait pourquoi.</w:t>
      </w:r>
    </w:p>
    <w:p>
      <w:pPr>
        <w:spacing w:after="80"/>
        <w:ind w:firstLine="397"/>
      </w:pPr>
      <w:r>
        <w:rPr/>
        <w:t>La poussière grossit.</w:t>
      </w:r>
    </w:p>
    <w:p>
      <w:pPr>
        <w:spacing w:after="80"/>
        <w:ind w:firstLine="397"/>
      </w:pPr>
      <w:r>
        <w:rPr/>
        <w:t>Des silhouettes. Plusieurs.</w:t>
      </w:r>
    </w:p>
    <w:p>
      <w:pPr>
        <w:spacing w:after="80"/>
        <w:ind w:firstLine="397"/>
      </w:pPr>
      <w:r>
        <w:rPr/>
        <w:t>Jacob se leva lentement, ses vieux genoux qui protestaient, ses yeux qui plissaient pour mieux voir. Il compta. Cinq, six, sept... Il compta ses fils aînés. Il reconnut Ruben à sa démarche traînante, Juda à ses larges épaules, Siméon et Lévi qui marchaient toujours côte à côte.</w:t>
      </w:r>
    </w:p>
    <w:p>
      <w:pPr>
        <w:spacing w:after="80"/>
        <w:ind w:firstLine="397"/>
      </w:pPr>
      <w:r>
        <w:rPr/>
        <w:t>Il attendit de voir Joseph.</w:t>
      </w:r>
    </w:p>
    <w:p>
      <w:pPr>
        <w:spacing w:after="80"/>
        <w:ind w:firstLine="397"/>
      </w:pPr>
      <w:r>
        <w:rPr/>
        <w:t>Il attendit encore.</w:t>
      </w:r>
    </w:p>
    <w:p>
      <w:pPr>
        <w:spacing w:after="80"/>
        <w:ind w:firstLine="397"/>
      </w:pPr>
      <w:r>
        <w:rPr/>
        <w:t>La poussière retomba. Le groupe s'arrêta à l'entrée du campement. Personne ne courait vers lui comme Joseph l'aurait fait. Personne ne leva la main avec ce grand geste ouvert qui était le salut de son fils.</w:t>
      </w:r>
    </w:p>
    <w:p>
      <w:pPr>
        <w:spacing w:after="80"/>
        <w:ind w:firstLine="397"/>
      </w:pPr>
      <w:r>
        <w:rPr/>
        <w:t>Jacob descendit du rocher.</w:t>
      </w:r>
    </w:p>
    <w:p>
      <w:pPr>
        <w:spacing w:after="80"/>
        <w:ind w:firstLine="397"/>
      </w:pPr>
      <w:r>
        <w:rPr/>
        <w:t>Il sentit, avant même de les atteindre, que quelque chose clochait. Leurs visages étaient fermés. Leurs yeux évitaient les siens. Siméon regardait le sol. Juda tenait quelque chose contre sa poitrine — quelque chose de coloré, de déchiré, de sombre par endroits, d'une couleur qui n'aurait pas dû être là.</w:t>
      </w:r>
    </w:p>
    <w:p>
      <w:pPr>
        <w:spacing w:after="80"/>
        <w:ind w:firstLine="397"/>
      </w:pPr>
      <w:r>
        <w:rPr/>
        <w:t>— Où est Joseph ? demanda Jacob.</w:t>
      </w:r>
    </w:p>
    <w:p>
      <w:pPr>
        <w:spacing w:after="80"/>
        <w:ind w:firstLine="397"/>
      </w:pPr>
      <w:r>
        <w:rPr/>
        <w:t>Personne ne répondit.</w:t>
      </w:r>
    </w:p>
    <w:p>
      <w:pPr>
        <w:spacing w:after="80"/>
        <w:ind w:firstLine="397"/>
      </w:pPr>
      <w:r>
        <w:rPr/>
        <w:t>— Où est mon fils ?</w:t>
      </w:r>
    </w:p>
    <w:p>
      <w:pPr>
        <w:spacing w:after="80"/>
        <w:ind w:firstLine="397"/>
      </w:pPr>
      <w:r>
        <w:rPr/>
        <w:t>Juda s'avança. Il tendit ce qu'il tenait dans ses bras — la tunique. La tunique aux couleurs multiples que Jacob avait lui-même offerte à Joseph, tissée avec amour, cadeau d'un père à son fils préféré. La tunique était déchirée en plusieurs endroits. Elle était couverte de sang.</w:t>
      </w:r>
    </w:p>
    <w:p>
      <w:pPr>
        <w:spacing w:after="80"/>
        <w:ind w:firstLine="397"/>
      </w:pPr>
      <w:r>
        <w:rPr/>
        <w:t>— Nous l'avons trouvée, dit Juda. Reconnais-tu si c'est la tunique de ton fils ou non ?</w:t>
      </w:r>
    </w:p>
    <w:p>
      <w:pPr>
        <w:spacing w:after="80"/>
        <w:ind w:firstLine="397"/>
      </w:pPr>
      <w:r>
        <w:rPr/>
        <w:t>Jacob tendit la main.</w:t>
      </w:r>
    </w:p>
    <w:p>
      <w:pPr>
        <w:spacing w:after="80"/>
        <w:ind w:firstLine="397"/>
      </w:pPr>
      <w:r>
        <w:rPr/>
        <w:t>Ses doigts touchèrent le tissu.</w:t>
      </w:r>
    </w:p>
    <w:p>
      <w:pPr>
        <w:spacing w:after="80"/>
        <w:ind w:firstLine="397"/>
      </w:pPr>
      <w:r>
        <w:rPr/>
        <w:t>Et le monde s'arrêta.</w:t>
      </w:r>
    </w:p>
    <w:p>
      <w:pPr>
        <w:spacing w:before="120" w:after="120"/>
        <w:jc w:val="center"/>
      </w:pPr>
      <w:r>
        <w:rPr>
          <w:color w:val="AA9988"/>
          <w:sz w:val="18"/>
        </w:rPr>
        <w:t>— ✦ —</w:t>
      </w:r>
    </w:p>
    <w:p>
      <w:pPr>
        <w:spacing w:before="200" w:after="80"/>
        <w:jc w:val="center"/>
      </w:pPr>
      <w:r>
        <w:rPr>
          <w:b/>
          <w:color w:val="3A5A3A"/>
          <w:sz w:val="20"/>
        </w:rPr>
        <w:t>— Miroir de vie —</w:t>
      </w:r>
    </w:p>
    <w:p>
      <w:pPr>
        <w:spacing w:before="160" w:after="160"/>
        <w:ind w:left="567" w:right="567"/>
      </w:pPr>
      <w:r>
        <w:rPr>
          <w:i/>
          <w:color w:val="3A5A3A"/>
          <w:sz w:val="21"/>
        </w:rPr>
        <w:t>*L'attente est l'une des expériences les plus épuisantes de la vie humaine. Attendre des nouvelles d'un enfant qui tarde à rentrer. Attendre le résultat d'une analyse médicale. Attendre que le téléphone sonne après un entretien d'embauche ou après une dispute. Dans ces moments d'attente, quelque chose en nous sait souvent déjà — sans qu'on puisse encore le formuler. Cette intuition que quelque chose a changé, que le monde ne sera plus tout à fait pareil. Si vous traversez une période d'attente douloureuse aujourd'hui, sachez que cette vigilance que vous ressentez n'est pas de la faiblesse. C'est votre amour qui veille. Et même si la nouvelle qui arrive n'est pas celle qu'on espérait, cette capacité à aimer assez pour attendre est une force extraordinaire.*</w:t>
      </w:r>
    </w:p>
    <w:p>
      <w:pPr>
        <w:spacing w:before="120" w:after="120"/>
        <w:jc w:val="center"/>
      </w:pPr>
      <w:r>
        <w:rPr>
          <w:color w:val="AA9988"/>
          <w:sz w:val="18"/>
        </w:rPr>
        <w:t>— ✦ —</w:t>
      </w:r>
    </w:p>
    <w:p>
      <w:pPr>
        <w:spacing w:before="320" w:after="160"/>
        <w:jc w:val="left"/>
      </w:pPr>
      <w:r>
        <w:rPr>
          <w:b/>
          <w:color w:val="5A3210"/>
          <w:sz w:val="26"/>
        </w:rPr>
        <w:t>Chapitre 2 : La Tunique</w:t>
      </w:r>
    </w:p>
    <w:p>
      <w:pPr>
        <w:spacing w:after="80"/>
        <w:ind w:firstLine="397"/>
      </w:pPr>
      <w:r>
        <w:rPr/>
        <w:t>Jacob tint la tunique dans ses bras comme s'il tenait un enfant.</w:t>
      </w:r>
    </w:p>
    <w:p>
      <w:pPr>
        <w:spacing w:after="80"/>
        <w:ind w:firstLine="397"/>
      </w:pPr>
      <w:r>
        <w:rPr/>
        <w:t>Il la reconnut immédiatement — comment aurait-il pu ne pas la reconnaître ? Il avait choisi lui-même les fils de couleur, il avait regardé les tisserands travailler, il avait insisté pour que les broderies soient doubles aux épaules, plus robustes, parce que Joseph était encore jeune et les jeunes sont maladroits avec les vêtements. Il avait offert cette tunique un matin où Joseph avait douze ans, et son fils l'avait regardé avec des yeux tellement éblouis que Jacob avait ri aux larmes.</w:t>
      </w:r>
    </w:p>
    <w:p>
      <w:pPr>
        <w:spacing w:after="80"/>
        <w:ind w:firstLine="397"/>
      </w:pPr>
      <w:r>
        <w:rPr/>
        <w:t>Cette même tunique était maintenant dans ses mains, froide, rigide par endroits là où le sang avait séché, déchirée comme par des griffes ou des crocs.</w:t>
      </w:r>
    </w:p>
    <w:p>
      <w:pPr>
        <w:spacing w:after="80"/>
        <w:ind w:firstLine="397"/>
      </w:pPr>
      <w:r>
        <w:rPr/>
        <w:t>— Une bête féroce l'a dévoré, dit Jacob. Joseph a certainement été dévoré.</w:t>
      </w:r>
    </w:p>
    <w:p>
      <w:pPr>
        <w:spacing w:after="80"/>
        <w:ind w:firstLine="397"/>
      </w:pPr>
      <w:r>
        <w:rPr/>
        <w:t>Sa voix était étrange. Calme, presque. La voix de quelqu'un qui dit une chose trop grande pour être dite avec émotion — une chose qu'on émet parce qu'il faut bien qu'elle existe quelque part dans le monde, qu'elle soit prononcée, qu'elle devienne réelle.</w:t>
      </w:r>
    </w:p>
    <w:p>
      <w:pPr>
        <w:spacing w:after="80"/>
        <w:ind w:firstLine="397"/>
      </w:pPr>
      <w:r>
        <w:rPr/>
        <w:t>Ses fils étaient debout autour de lui. Aucun ne bougea.</w:t>
      </w:r>
    </w:p>
    <w:p>
      <w:pPr>
        <w:spacing w:after="80"/>
        <w:ind w:firstLine="397"/>
      </w:pPr>
      <w:r>
        <w:rPr/>
        <w:t>Jacob porta la tunique contre sa poitrine. Il se plia en deux, lentement, comme un vieux chêne que le vent finit par plier. Il ne tomba pas — ses jambes tinrent, miraculeusement — mais il se courba jusqu'à ce que son front touche presque le tissu ensanglanté, et il resta dans cette position, immobile, pendant un long moment.</w:t>
      </w:r>
    </w:p>
    <w:p>
      <w:pPr>
        <w:spacing w:after="80"/>
        <w:ind w:firstLine="397"/>
      </w:pPr>
      <w:r>
        <w:rPr/>
        <w:t>Aucun de ses fils ne s'approcha.</w:t>
      </w:r>
    </w:p>
    <w:p>
      <w:pPr>
        <w:spacing w:before="120" w:after="120"/>
        <w:jc w:val="center"/>
      </w:pPr>
      <w:r>
        <w:rPr>
          <w:color w:val="AA9988"/>
          <w:sz w:val="18"/>
        </w:rPr>
        <w:t>— ✦ —</w:t>
      </w:r>
    </w:p>
    <w:p>
      <w:pPr>
        <w:spacing w:after="80"/>
        <w:ind w:firstLine="397"/>
      </w:pPr>
      <w:r>
        <w:rPr/>
        <w:t>Juda, debout à gauche du groupe, regardait son père sans le voir vraiment.</w:t>
      </w:r>
    </w:p>
    <w:p>
      <w:pPr>
        <w:spacing w:after="80"/>
        <w:ind w:firstLine="397"/>
      </w:pPr>
      <w:r>
        <w:rPr/>
        <w:t>Il regardait l'image que formait cet homme vieux agenouillé devant une tunique, et quelque chose dans cette image lui faisait mal — un mal qu'il ne savait pas encore nommer mais qui ressemblait à de la honte. Il se dit que c'était normal de ressentir de la tristesse face à la douleur d'un père. Il se dit que ce qu'ils avaient fait était nécessaire. Il se dit beaucoup de choses, rapidement, l'une après l'autre, comme on empile des objets pour boucher une fenêtre.</w:t>
      </w:r>
    </w:p>
    <w:p>
      <w:pPr>
        <w:spacing w:after="80"/>
        <w:ind w:firstLine="397"/>
      </w:pPr>
      <w:r>
        <w:rPr/>
        <w:t>Il se dit tout cela, et ça ne servit à rien.</w:t>
      </w:r>
    </w:p>
    <w:p>
      <w:pPr>
        <w:spacing w:after="80"/>
        <w:ind w:firstLine="397"/>
      </w:pPr>
      <w:r>
        <w:rPr/>
        <w:t>Ruben, lui, ne regardait pas Jacob. Il regardait le sol. Sa bouche était une ligne droite, serrée. Le seul parmi eux qui avait voulu sauver Joseph — qui avait convaincu ses frères de jeter le garçon dans la citerne plutôt que de le tuer, en pensant revenir le chercher plus tard — Ruben avait trouvé la citerne vide à son retour. Les marchands ismaélites avaient déjà emmené Joseph vers l'Égypte. Et Ruben n'avait rien dit. Il avait suivi le plan des autres, déchiré ses vêtements, fait semblant d'avoir découvert en même temps qu'eux.</w:t>
      </w:r>
    </w:p>
    <w:p>
      <w:pPr>
        <w:spacing w:after="80"/>
        <w:ind w:firstLine="397"/>
      </w:pPr>
      <w:r>
        <w:rPr/>
        <w:t>Cette lâcheté-là lui collait à la peau depuis.</w:t>
      </w:r>
    </w:p>
    <w:p>
      <w:pPr>
        <w:spacing w:before="120" w:after="120"/>
        <w:jc w:val="center"/>
      </w:pPr>
      <w:r>
        <w:rPr>
          <w:color w:val="AA9988"/>
          <w:sz w:val="18"/>
        </w:rPr>
        <w:t>— ✦ —</w:t>
      </w:r>
    </w:p>
    <w:p>
      <w:pPr>
        <w:spacing w:after="80"/>
        <w:ind w:firstLine="397"/>
      </w:pPr>
      <w:r>
        <w:rPr/>
        <w:t>Jacob se releva finalement. Ou plutôt, ses fils virent leur père essayer de se relever et le regardèrent le faire seul, personne n'osant tendre la main.</w:t>
      </w:r>
    </w:p>
    <w:p>
      <w:pPr>
        <w:spacing w:after="80"/>
        <w:ind w:firstLine="397"/>
      </w:pPr>
      <w:r>
        <w:rPr/>
        <w:t>Il était méconnaissable.</w:t>
      </w:r>
    </w:p>
    <w:p>
      <w:pPr>
        <w:spacing w:after="80"/>
        <w:ind w:firstLine="397"/>
      </w:pPr>
      <w:r>
        <w:rPr/>
        <w:t>En quelques minutes — pas plus de dix minutes s'étaient écoulées depuis qu'il avait touché la tunique — Jacob avait vieilli. Ce n'était pas une métaphore : on pouvait réellement voir quelque chose dans son visage qui n'était plus là, quelque chose qui s'était éteint, une flamme intérieure dont la chaleur avait tenu debout cet homme depuis des décennies et qui, brutalement, n'était plus là.</w:t>
      </w:r>
    </w:p>
    <w:p>
      <w:pPr>
        <w:spacing w:after="80"/>
        <w:ind w:firstLine="397"/>
      </w:pPr>
      <w:r>
        <w:rPr/>
        <w:t>Il rentra dans sa tente sans un mot.</w:t>
      </w:r>
    </w:p>
    <w:p>
      <w:pPr>
        <w:spacing w:after="80"/>
        <w:ind w:firstLine="397"/>
      </w:pPr>
      <w:r>
        <w:rPr/>
        <w:t>La tunique était toujours dans ses bras.</w:t>
      </w:r>
    </w:p>
    <w:p>
      <w:pPr>
        <w:spacing w:before="120" w:after="120"/>
        <w:jc w:val="center"/>
      </w:pPr>
      <w:r>
        <w:rPr>
          <w:color w:val="AA9988"/>
          <w:sz w:val="18"/>
        </w:rPr>
        <w:t>— ✦ —</w:t>
      </w:r>
    </w:p>
    <w:p>
      <w:pPr>
        <w:spacing w:after="80"/>
        <w:ind w:firstLine="397"/>
      </w:pPr>
      <w:r>
        <w:rPr/>
        <w:t>Les fils se regardèrent.</w:t>
      </w:r>
    </w:p>
    <w:p>
      <w:pPr>
        <w:spacing w:after="80"/>
        <w:ind w:firstLine="397"/>
      </w:pPr>
      <w:r>
        <w:rPr/>
        <w:t>— Il faut lui laisser du temps, dit Juda, d'une voix qui sonnait creux même à ses propres oreilles.</w:t>
      </w:r>
    </w:p>
    <w:p>
      <w:pPr>
        <w:spacing w:after="80"/>
        <w:ind w:firstLine="397"/>
      </w:pPr>
      <w:r>
        <w:rPr/>
        <w:t>— Du temps, répéta Siméon avec une espèce d'amertume. Comme si du temps pouvait...</w:t>
      </w:r>
    </w:p>
    <w:p>
      <w:pPr>
        <w:spacing w:after="80"/>
        <w:ind w:firstLine="397"/>
      </w:pPr>
      <w:r>
        <w:rPr/>
        <w:t>Il n'acheva pas sa phrase.</w:t>
      </w:r>
    </w:p>
    <w:p>
      <w:pPr>
        <w:spacing w:after="80"/>
        <w:ind w:firstLine="397"/>
      </w:pPr>
      <w:r>
        <w:rPr/>
        <w:t>Lévi s'éloigna vers les troupeaux. Dan et Nephtali firent de même. Un à un, les frères se dispersèrent, retournant à leurs occupations, à leurs tentes, à leurs femmes et leurs enfants. La vie du campement reprit son cours — les chèvres qu'il fallait traire, le feu qu'il fallait entretenir, le pain qu'il fallait pétrir.</w:t>
      </w:r>
    </w:p>
    <w:p>
      <w:pPr>
        <w:spacing w:after="80"/>
        <w:ind w:firstLine="397"/>
      </w:pPr>
      <w:r>
        <w:rPr/>
        <w:t>Seul Benjamin resta là, debout à l'entrée du campement, à regarder la tente de son père.</w:t>
      </w:r>
    </w:p>
    <w:p>
      <w:pPr>
        <w:spacing w:after="80"/>
        <w:ind w:firstLine="397"/>
      </w:pPr>
      <w:r>
        <w:rPr/>
        <w:t>Il avait seize ans. Il n'avait pas compris exactement ce qui s'était passé, mais il avait compris l'essentiel : son frère Joseph n'était plus là, et son père venait d'entrer dans sa tente en portant quelque chose qui ressemblait à la fin du monde.</w:t>
      </w:r>
    </w:p>
    <w:p>
      <w:pPr>
        <w:spacing w:after="80"/>
        <w:ind w:firstLine="397"/>
      </w:pPr>
      <w:r>
        <w:rPr/>
        <w:t>Benjamin s'assit sur le sol et attendit.</w:t>
      </w:r>
    </w:p>
    <w:p>
      <w:pPr>
        <w:spacing w:after="80"/>
        <w:ind w:firstLine="397"/>
      </w:pPr>
      <w:r>
        <w:rPr/>
        <w:t>Il attendrait là toute la nuit si nécessaire.</w:t>
      </w:r>
    </w:p>
    <w:p>
      <w:pPr>
        <w:spacing w:before="120" w:after="120"/>
        <w:jc w:val="center"/>
      </w:pPr>
      <w:r>
        <w:rPr>
          <w:color w:val="AA9988"/>
          <w:sz w:val="18"/>
        </w:rPr>
        <w:t>— ✦ —</w:t>
      </w:r>
    </w:p>
    <w:p>
      <w:pPr>
        <w:spacing w:after="80"/>
        <w:ind w:firstLine="397"/>
      </w:pPr>
      <w:r>
        <w:rPr/>
        <w:t>Dans la tente, Jacob ne dormit pas. Il s'allongea sur sa natte avec la tunique contre lui, et il regarda le tissu de la tente au-dessus de sa tête, et il essaya de comprendre comment le monde avait pu être beau le matin et détruit le soir.</w:t>
      </w:r>
    </w:p>
    <w:p>
      <w:pPr>
        <w:spacing w:after="80"/>
        <w:ind w:firstLine="397"/>
      </w:pPr>
      <w:r>
        <w:rPr/>
        <w:t>Il n'y arriva pas.</w:t>
      </w:r>
    </w:p>
    <w:p>
      <w:pPr>
        <w:spacing w:after="80"/>
        <w:ind w:firstLine="397"/>
      </w:pPr>
      <w:r>
        <w:rPr/>
        <w:t>Il n'y arriverait jamais.</w:t>
      </w:r>
    </w:p>
    <w:p>
      <w:pPr>
        <w:spacing w:before="120" w:after="120"/>
        <w:jc w:val="center"/>
      </w:pPr>
      <w:r>
        <w:rPr>
          <w:color w:val="AA9988"/>
          <w:sz w:val="18"/>
        </w:rPr>
        <w:t>— ✦ —</w:t>
      </w:r>
    </w:p>
    <w:p>
      <w:pPr>
        <w:spacing w:before="200" w:after="80"/>
        <w:jc w:val="center"/>
      </w:pPr>
      <w:r>
        <w:rPr>
          <w:b/>
          <w:color w:val="3A5A3A"/>
          <w:sz w:val="20"/>
        </w:rPr>
        <w:t>— Miroir de vie —</w:t>
      </w:r>
    </w:p>
    <w:p>
      <w:pPr>
        <w:spacing w:before="160" w:after="160"/>
        <w:ind w:left="567" w:right="567"/>
      </w:pPr>
      <w:r>
        <w:rPr>
          <w:i/>
          <w:color w:val="3A5A3A"/>
          <w:sz w:val="21"/>
        </w:rPr>
        <w:t>*Recevoir une mauvaise nouvelle — qu'il s'agisse d'un diagnostic médical, d'une rupture soudaine, d'un licenciement brutal ou du décès d'un être cher — produit souvent ce même effet : une sorte de paralysie, un instant suspendu entre l'avant et l'après. Et puis vient la question impossible : comment continuer ? La réponse honnête est qu'on ne sait pas. Pas tout de suite. Dans les premières heures, dans les premiers jours, on ne fait pas "continuer" — on fait juste "tenir". Tenir debout. Respirer. Laisser les autres autour de soi faire le silence qu'ils ne savent pas comment remplir. Si vous traversez une telle période, sachez que ne pas savoir comment continuer n'est pas un échec. C'est simplement ce que ça fait d'être humain face à ce qui est trop grand.*</w:t>
      </w:r>
    </w:p>
    <w:p>
      <w:pPr>
        <w:spacing w:before="120" w:after="120"/>
        <w:jc w:val="center"/>
      </w:pPr>
      <w:r>
        <w:rPr>
          <w:color w:val="AA9988"/>
          <w:sz w:val="18"/>
        </w:rPr>
        <w:t>— ✦ —</w:t>
      </w:r>
    </w:p>
    <w:p>
      <w:pPr>
        <w:spacing w:before="320" w:after="160"/>
        <w:jc w:val="left"/>
      </w:pPr>
      <w:r>
        <w:rPr>
          <w:b/>
          <w:color w:val="5A3210"/>
          <w:sz w:val="26"/>
        </w:rPr>
        <w:t>Chapitre 3 : L'Effondrement</w:t>
      </w:r>
    </w:p>
    <w:p>
      <w:pPr>
        <w:spacing w:after="80"/>
        <w:ind w:firstLine="397"/>
      </w:pPr>
      <w:r>
        <w:rPr/>
        <w:t>Il déchira ses vêtements.</w:t>
      </w:r>
    </w:p>
    <w:p>
      <w:pPr>
        <w:spacing w:after="80"/>
        <w:ind w:firstLine="397"/>
      </w:pPr>
      <w:r>
        <w:rPr/>
        <w:t>C'était le geste ancien, le geste que les hommes de ce temps faisaient quand la douleur était trop grande pour tenir dans un corps intact — ils déchiraient ce qui les couvrait, comme pour dire que rien de ce qui les protégeait d'ordinaire ne pouvait tenir face à ce qu'ils ressentaient. Jacob déchira sa robe de la nuque jusqu'à la poitrine, et le bruit du tissu dans le silence de la tente ressembla à quelque chose qui casse pour de bon.</w:t>
      </w:r>
    </w:p>
    <w:p>
      <w:pPr>
        <w:spacing w:after="80"/>
        <w:ind w:firstLine="397"/>
      </w:pPr>
      <w:r>
        <w:rPr/>
        <w:t>Puis il mit de la toile de sac sur ses reins.</w:t>
      </w:r>
    </w:p>
    <w:p>
      <w:pPr>
        <w:spacing w:after="80"/>
        <w:ind w:firstLine="397"/>
      </w:pPr>
      <w:r>
        <w:rPr/>
        <w:t>Et il pleura.</w:t>
      </w:r>
    </w:p>
    <w:p>
      <w:pPr>
        <w:spacing w:after="80"/>
        <w:ind w:firstLine="397"/>
      </w:pPr>
      <w:r>
        <w:rPr/>
        <w:t>Il pleura comme Jacob n'avait pas pleuré depuis la mort de Rachel — cette nuit terrible sur la route d'Ephrata, la sage-femme qui sortait de la tente avec un visage défait, le silence de sa femme qui avait été pendant des heures les cris de l'accouchement et qui, d'un seul coup, n'était plus rien. Il avait pleuré cette nuit-là. Et puis il avait pris Benjamin dans ses bras — un nourrisson rouge et chaud et vivant, le dernier cadeau de Rachel — et il avait décidé de continuer.</w:t>
      </w:r>
    </w:p>
    <w:p>
      <w:pPr>
        <w:spacing w:after="80"/>
        <w:ind w:firstLine="397"/>
      </w:pPr>
      <w:r>
        <w:rPr/>
        <w:t>Mais Rachel était morte, et lui avait Joseph pour continuer.</w:t>
      </w:r>
    </w:p>
    <w:p>
      <w:pPr>
        <w:spacing w:after="80"/>
        <w:ind w:firstLine="397"/>
      </w:pPr>
      <w:r>
        <w:rPr/>
        <w:t>Joseph était mort maintenant.</w:t>
      </w:r>
    </w:p>
    <w:p>
      <w:pPr>
        <w:spacing w:after="80"/>
        <w:ind w:firstLine="397"/>
      </w:pPr>
      <w:r>
        <w:rPr/>
        <w:t>Qui restait ?</w:t>
      </w:r>
    </w:p>
    <w:p>
      <w:pPr>
        <w:spacing w:before="120" w:after="120"/>
        <w:jc w:val="center"/>
      </w:pPr>
      <w:r>
        <w:rPr>
          <w:color w:val="AA9988"/>
          <w:sz w:val="18"/>
        </w:rPr>
        <w:t>— ✦ —</w:t>
      </w:r>
    </w:p>
    <w:p>
      <w:pPr>
        <w:spacing w:after="80"/>
        <w:ind w:firstLine="397"/>
      </w:pPr>
      <w:r>
        <w:rPr/>
        <w:t xml:space="preserve">Ses filles vinrent le trouver. Ses fils vinrent le trouver. Ils essayèrent de le consoler — ils dirent les mots qu'on dit, les formules creuses de la consolation, </w:t>
      </w:r>
      <w:r>
        <w:rPr>
          <w:i/>
        </w:rPr>
        <w:t>sois fort</w:t>
      </w:r>
      <w:r>
        <w:rPr/>
        <w:t xml:space="preserve">, </w:t>
      </w:r>
      <w:r>
        <w:rPr>
          <w:i/>
        </w:rPr>
        <w:t>il est avec Dieu maintenant</w:t>
      </w:r>
      <w:r>
        <w:rPr/>
        <w:t xml:space="preserve">, </w:t>
      </w:r>
      <w:r>
        <w:rPr>
          <w:i/>
        </w:rPr>
        <w:t>nous sommes là</w:t>
      </w:r>
      <w:r>
        <w:rPr/>
        <w:t>, et Jacob les regardait sans les voir, la tunique toujours entre ses mains.</w:t>
      </w:r>
    </w:p>
    <w:p>
      <w:pPr>
        <w:spacing w:after="80"/>
        <w:ind w:firstLine="397"/>
      </w:pPr>
      <w:r>
        <w:rPr/>
        <w:t>— Non, dit-il.</w:t>
      </w:r>
    </w:p>
    <w:p>
      <w:pPr>
        <w:spacing w:after="80"/>
        <w:ind w:firstLine="397"/>
      </w:pPr>
      <w:r>
        <w:rPr/>
        <w:t>Ce mot-là, il le répétait. À chaque tentative de consolation, à chaque main tendue, à chaque regard plein de pitié.</w:t>
      </w:r>
    </w:p>
    <w:p>
      <w:pPr>
        <w:spacing w:after="80"/>
        <w:ind w:firstLine="397"/>
      </w:pPr>
      <w:r>
        <w:rPr/>
        <w:t>— Non.</w:t>
      </w:r>
    </w:p>
    <w:p>
      <w:pPr>
        <w:spacing w:after="80"/>
        <w:ind w:firstLine="397"/>
      </w:pPr>
      <w:r>
        <w:rPr/>
        <w:t xml:space="preserve">Pas dans le sens de la révolte. Pas dans le sens du refus. Non dans le sens de celui qui sait que certaines choses ne se consolent pas — qui sait que si quelqu'un lui dit </w:t>
      </w:r>
      <w:r>
        <w:rPr>
          <w:i/>
        </w:rPr>
        <w:t>ça va aller</w:t>
      </w:r>
      <w:r>
        <w:rPr/>
        <w:t>, c'est un mensonge, parce que ça n'ira pas, parce que rien ne sera jamais pareil, parce que quelque chose de fondamental vient d'être arraché et que les mots ne repoussent pas ce qu'on arrache.</w:t>
      </w:r>
    </w:p>
    <w:p>
      <w:pPr>
        <w:spacing w:after="80"/>
        <w:ind w:firstLine="397"/>
      </w:pPr>
      <w:r>
        <w:rPr/>
        <w:t>— Laissez-moi, dit-il finalement. Laissez-moi descendre en deuil vers mon fils au séjour des morts.</w:t>
      </w:r>
    </w:p>
    <w:p>
      <w:pPr>
        <w:spacing w:after="80"/>
        <w:ind w:firstLine="397"/>
      </w:pPr>
      <w:r>
        <w:rPr/>
        <w:t>Ils le laissèrent.</w:t>
      </w:r>
    </w:p>
    <w:p>
      <w:pPr>
        <w:spacing w:before="120" w:after="120"/>
        <w:jc w:val="center"/>
      </w:pPr>
      <w:r>
        <w:rPr>
          <w:color w:val="AA9988"/>
          <w:sz w:val="18"/>
        </w:rPr>
        <w:t>— ✦ —</w:t>
      </w:r>
    </w:p>
    <w:p>
      <w:pPr>
        <w:spacing w:after="80"/>
        <w:ind w:firstLine="397"/>
      </w:pPr>
      <w:r>
        <w:rPr/>
        <w:t>Benjamin fut le dernier à partir.</w:t>
      </w:r>
    </w:p>
    <w:p>
      <w:pPr>
        <w:spacing w:after="80"/>
        <w:ind w:firstLine="397"/>
      </w:pPr>
      <w:r>
        <w:rPr/>
        <w:t>Il resta assis à l'entrée de la tente de son père longtemps après que tous les autres furent retournés à leurs affaires. Il écoutait les pleurs — discrets d'abord, étouffés, comme un homme qui essaie de garder sa dignité — et puis plus discrets du tout, un sanglot long et profond qui venait de quelque part dans les entrailles et qui ressemblait moins à des pleurs qu'à un animal blessé.</w:t>
      </w:r>
    </w:p>
    <w:p>
      <w:pPr>
        <w:spacing w:after="80"/>
        <w:ind w:firstLine="397"/>
      </w:pPr>
      <w:r>
        <w:rPr/>
        <w:t xml:space="preserve">Benjamin avait seize ans. Il ne connaissait pas encore la mort comme ça, pas de si près. Il avait perdu sa mère, mais il était né et elle était morte en même temps, il n'avait pas de souvenir d'elle, seulement des histoires que Joseph lui racontait — </w:t>
      </w:r>
      <w:r>
        <w:rPr>
          <w:i/>
        </w:rPr>
        <w:t>ta mère avait les yeux de cette couleur, ta mère riait de cette façon, ta mère aimait cette saison</w:t>
      </w:r>
      <w:r>
        <w:rPr/>
        <w:t>.</w:t>
      </w:r>
    </w:p>
    <w:p>
      <w:pPr>
        <w:spacing w:after="80"/>
        <w:ind w:firstLine="397"/>
      </w:pPr>
      <w:r>
        <w:rPr/>
        <w:t>Joseph.</w:t>
      </w:r>
    </w:p>
    <w:p>
      <w:pPr>
        <w:spacing w:after="80"/>
        <w:ind w:firstLine="397"/>
      </w:pPr>
      <w:r>
        <w:rPr/>
        <w:t>Benjamin se rendit compte en cet instant que Joseph était la seule personne qui pouvait lui raconter Rachel. Que Joseph était le seul lien qu'il avait avec sa mère qu'il n'avait jamais connue.</w:t>
      </w:r>
    </w:p>
    <w:p>
      <w:pPr>
        <w:spacing w:after="80"/>
        <w:ind w:firstLine="397"/>
      </w:pPr>
      <w:r>
        <w:rPr/>
        <w:t>Il posa son front sur ses genoux et pleura, lui aussi, silencieusement, pour ne pas troubler les pleurs de son père.</w:t>
      </w:r>
    </w:p>
    <w:p>
      <w:pPr>
        <w:spacing w:before="120" w:after="120"/>
        <w:jc w:val="center"/>
      </w:pPr>
      <w:r>
        <w:rPr>
          <w:color w:val="AA9988"/>
          <w:sz w:val="18"/>
        </w:rPr>
        <w:t>— ✦ —</w:t>
      </w:r>
    </w:p>
    <w:p>
      <w:pPr>
        <w:spacing w:after="80"/>
        <w:ind w:firstLine="397"/>
      </w:pPr>
      <w:r>
        <w:rPr/>
        <w:t>La nuit tomba sur le campement.</w:t>
      </w:r>
    </w:p>
    <w:p>
      <w:pPr>
        <w:spacing w:after="80"/>
        <w:ind w:firstLine="397"/>
      </w:pPr>
      <w:r>
        <w:rPr/>
        <w:t>Jacob ne dormit pas. Il ne dormit pas pendant plusieurs nuits consécutives — ceux qui vivaient près de sa tente l'entendirent marcher, s'asseoir, se relever, marcher encore. Parfois il murmurait quelque chose. Parfois c'était le nom de Joseph. Parfois c'était le nom de Rachel. Parfois c'était une prière, ou quelque chose qui ressemblait à une prière brisée, une prière de quelqu'un qui ne sait plus très bien à qui il s'adresse.</w:t>
      </w:r>
    </w:p>
    <w:p>
      <w:pPr>
        <w:spacing w:after="80"/>
        <w:ind w:firstLine="397"/>
      </w:pPr>
      <w:r>
        <w:rPr/>
        <w:t>Il ne mangea presque pas.</w:t>
      </w:r>
    </w:p>
    <w:p>
      <w:pPr>
        <w:spacing w:after="80"/>
        <w:ind w:firstLine="397"/>
      </w:pPr>
      <w:r>
        <w:rPr/>
        <w:t>Il maigrit.</w:t>
      </w:r>
    </w:p>
    <w:p>
      <w:pPr>
        <w:spacing w:after="80"/>
        <w:ind w:firstLine="397"/>
      </w:pPr>
      <w:r>
        <w:rPr/>
        <w:t>Ses yeux, qui avaient été vifs — qui avaient porté toute sa vie cette légèreté malicieuse des hommes qui ont beaucoup vécu et beaucoup aimé — ses yeux devinrent lents, profonds, tournés vers l'intérieur.</w:t>
      </w:r>
    </w:p>
    <w:p>
      <w:pPr>
        <w:spacing w:before="120" w:after="120"/>
        <w:jc w:val="center"/>
      </w:pPr>
      <w:r>
        <w:rPr>
          <w:color w:val="AA9988"/>
          <w:sz w:val="18"/>
        </w:rPr>
        <w:t>— ✦ —</w:t>
      </w:r>
    </w:p>
    <w:p>
      <w:pPr>
        <w:spacing w:after="80"/>
        <w:ind w:firstLine="397"/>
      </w:pPr>
      <w:r>
        <w:rPr/>
        <w:t>C'est Zebulun qui le décrivit le mieux, des années plus tard, à ses propres fils : "Ce jour-là, notre père est mort une première fois. Son corps a continué à vivre, mais quelque chose en lui est mort avec Joseph. Nous le voyions chaque jour, mais nous ne le rejoignions pas tout à fait. Il était là et ailleurs en même temps."</w:t>
      </w:r>
    </w:p>
    <w:p>
      <w:pPr>
        <w:spacing w:after="80"/>
        <w:ind w:firstLine="397"/>
      </w:pPr>
      <w:r>
        <w:rPr/>
        <w:t>Ce n'était pas de la folie.</w:t>
      </w:r>
    </w:p>
    <w:p>
      <w:pPr>
        <w:spacing w:after="80"/>
        <w:ind w:firstLine="397"/>
      </w:pPr>
      <w:r>
        <w:rPr/>
        <w:t>C'était du deuil.</w:t>
      </w:r>
    </w:p>
    <w:p>
      <w:pPr>
        <w:spacing w:after="80"/>
        <w:ind w:firstLine="397"/>
      </w:pPr>
      <w:r>
        <w:rPr/>
        <w:t>Du deuil à l'état pur, brut, non filtré — le deuil tel qu'il existe avant qu'on apprenne à le cacher, à le gérer, à le transformer en quelque chose de présentable. Le deuil tel que Dieu le laisse être, parce que certaines douleurs méritent d'être pleurées entièrement, sans qu'on les abrège.</w:t>
      </w:r>
    </w:p>
    <w:p>
      <w:pPr>
        <w:spacing w:before="120" w:after="120"/>
        <w:jc w:val="center"/>
      </w:pPr>
      <w:r>
        <w:rPr>
          <w:color w:val="AA9988"/>
          <w:sz w:val="18"/>
        </w:rPr>
        <w:t>— ✦ —</w:t>
      </w:r>
    </w:p>
    <w:p>
      <w:pPr>
        <w:spacing w:before="200" w:after="80"/>
        <w:jc w:val="center"/>
      </w:pPr>
      <w:r>
        <w:rPr>
          <w:b/>
          <w:color w:val="3A5A3A"/>
          <w:sz w:val="20"/>
        </w:rPr>
        <w:t>— Miroir de vie —</w:t>
      </w:r>
    </w:p>
    <w:p>
      <w:pPr>
        <w:spacing w:before="160" w:after="160"/>
        <w:ind w:left="567" w:right="567"/>
      </w:pPr>
      <w:r>
        <w:rPr>
          <w:i/>
          <w:color w:val="3A5A3A"/>
          <w:sz w:val="21"/>
        </w:rPr>
        <w:t>*Il existe dans notre culture une pression étrange sur le deuil : celle de "s'en remettre". On entend souvent : "Il faut être fort", "Pense aux autres", "La vie continue". Ces phrases, dites avec la meilleure intention, peuvent faire un mal terrible à celui qui souffre — comme s'il y avait un délai acceptable pour pleurer un être aimé, et que dépasser ce délai était une faiblesse. Jacob refuse la consolation. Il refuse de faire semblant que ça va. Ce n'est pas du désespoir : c'est de l'honnêteté. Si vous êtes en deuil aujourd'hui — d'une personne, d'une relation, d'un rêve — sachez que vous avez le droit de pleurer aussi longtemps qu'il le faut. Vous n'avez pas à vous "remettre" selon le calendrier des autres. Le deuil a son propre temps. Et respecter ce temps, c'est respecter ce que vous avez aimé.*</w:t>
      </w:r>
    </w:p>
    <w:p>
      <w:pPr>
        <w:spacing w:before="120" w:after="120"/>
        <w:jc w:val="center"/>
      </w:pPr>
      <w:r>
        <w:rPr>
          <w:color w:val="AA9988"/>
          <w:sz w:val="18"/>
        </w:rPr>
        <w:t>— ✦ —</w:t>
      </w:r>
    </w:p>
    <w:p>
      <w:pPr>
        <w:spacing w:before="320" w:after="160"/>
        <w:jc w:val="left"/>
      </w:pPr>
      <w:r>
        <w:rPr>
          <w:b/>
          <w:color w:val="5A3210"/>
          <w:sz w:val="26"/>
        </w:rPr>
        <w:t>Chapitre 4 : Ce Que Laisse Derrière Lui Celui Qui N'Est Plus Là</w:t>
      </w:r>
    </w:p>
    <w:p>
      <w:pPr>
        <w:spacing w:after="80"/>
        <w:ind w:firstLine="397"/>
      </w:pPr>
      <w:r>
        <w:rPr/>
        <w:t>Trois semaines après le retour des frères, la vie du campement avait repris une apparence de normalité.</w:t>
      </w:r>
    </w:p>
    <w:p>
      <w:pPr>
        <w:spacing w:after="80"/>
        <w:ind w:firstLine="397"/>
      </w:pPr>
      <w:r>
        <w:rPr/>
        <w:t>Les troupeaux paissaient. Le feu du soir brûlait. Les femmes lavaient le linge aux ruisseaux. Les enfants couraient entre les tentes et riaient — les enfants rient toujours, même dans les maisons en deuil, parce que les enfants ne savent pas encore qu'on peut décider de ne pas rire.</w:t>
      </w:r>
    </w:p>
    <w:p>
      <w:pPr>
        <w:spacing w:after="80"/>
        <w:ind w:firstLine="397"/>
      </w:pPr>
      <w:r>
        <w:rPr/>
        <w:t>Mais quelque chose manquait.</w:t>
      </w:r>
    </w:p>
    <w:p>
      <w:pPr>
        <w:spacing w:after="80"/>
        <w:ind w:firstLine="397"/>
      </w:pPr>
      <w:r>
        <w:rPr/>
        <w:t xml:space="preserve">Ceux qui avaient connu Joseph le ressentaient différemment selon leur lien avec lui : pour Asher, c'était l'absence du jeune homme qui faisait des imitations des brebis les plus maladroites et faisait rire tout le campement. Pour Gad, c'était l'absence de celui qui posait les questions difficiles — </w:t>
      </w:r>
      <w:r>
        <w:rPr>
          <w:i/>
        </w:rPr>
        <w:t>pourquoi le ciel est bleu ici et gris là-bas ? Pourquoi les étoiles ne tombent-elles pas ?</w:t>
      </w:r>
      <w:r>
        <w:rPr/>
        <w:t xml:space="preserve"> — les questions qu'il appelait stupides pour cacher qu'il n'avait pas les réponses. Pour les femmes du campement, c'était l'absence du fils de Rachel — celui qui leur rappelait la maîtresse adorée disparue trop tôt.</w:t>
      </w:r>
    </w:p>
    <w:p>
      <w:pPr>
        <w:spacing w:after="80"/>
        <w:ind w:firstLine="397"/>
      </w:pPr>
      <w:r>
        <w:rPr/>
        <w:t>Et pour Benjamin, c'était une absence qui ressemblait à un vide dans l'air lui-même.</w:t>
      </w:r>
    </w:p>
    <w:p>
      <w:pPr>
        <w:spacing w:before="120" w:after="120"/>
        <w:jc w:val="center"/>
      </w:pPr>
      <w:r>
        <w:rPr>
          <w:color w:val="AA9988"/>
          <w:sz w:val="18"/>
        </w:rPr>
        <w:t>— ✦ —</w:t>
      </w:r>
    </w:p>
    <w:p>
      <w:pPr>
        <w:spacing w:after="80"/>
        <w:ind w:firstLine="397"/>
      </w:pPr>
      <w:r>
        <w:rPr/>
        <w:t>Benjamin avait grandi à côté de Joseph comme une plante pousse à côté d'un grand arbre — dans l'ombre, certes, mais nourri par la proximité, protégé par la présence. Joseph avait dix ans de plus que lui. Il avait appris à Benjamin à tenir un bâton de berger, à reconnaître les nuages de pluie, à chanter les vieilles chansons que leur père chantait. Il avait été pour Benjamin un père de substitution, un ami, un guide.</w:t>
      </w:r>
    </w:p>
    <w:p>
      <w:pPr>
        <w:spacing w:after="80"/>
        <w:ind w:firstLine="397"/>
      </w:pPr>
      <w:r>
        <w:rPr/>
        <w:t>Benjamin ne savait pas comment être Benjamin sans Joseph.</w:t>
      </w:r>
    </w:p>
    <w:p>
      <w:pPr>
        <w:spacing w:after="80"/>
        <w:ind w:firstLine="397"/>
      </w:pPr>
      <w:r>
        <w:rPr/>
        <w:t>Il passait ses journées à faire ce qu'il avait toujours fait — accompagner les troupeaux, apporter de l'eau, réparer les clôtures — mais il le faisait différemment. Plus lentement. Plus silencieusement. En regardant souvent l'horizon du côté du sud, comme son père sur son rocher.</w:t>
      </w:r>
    </w:p>
    <w:p>
      <w:pPr>
        <w:spacing w:after="80"/>
        <w:ind w:firstLine="397"/>
      </w:pPr>
      <w:r>
        <w:rPr/>
        <w:t>Un soir, il alla trouver Jacob dans sa tente.</w:t>
      </w:r>
    </w:p>
    <w:p>
      <w:pPr>
        <w:spacing w:after="80"/>
        <w:ind w:firstLine="397"/>
      </w:pPr>
      <w:r>
        <w:rPr/>
        <w:t>— Père.</w:t>
      </w:r>
    </w:p>
    <w:p>
      <w:pPr>
        <w:spacing w:after="80"/>
        <w:ind w:firstLine="397"/>
      </w:pPr>
      <w:r>
        <w:rPr/>
        <w:t>Jacob leva les yeux. Son regard, qui avait mis du temps à reconnaître les visages en ce premier mois de deuil, s'alluma légèrement à la vue de son benjamin.</w:t>
      </w:r>
    </w:p>
    <w:p>
      <w:pPr>
        <w:spacing w:after="80"/>
        <w:ind w:firstLine="397"/>
      </w:pPr>
      <w:r>
        <w:rPr/>
        <w:t>— Assieds-toi, dit-il.</w:t>
      </w:r>
    </w:p>
    <w:p>
      <w:pPr>
        <w:spacing w:after="80"/>
        <w:ind w:firstLine="397"/>
      </w:pPr>
      <w:r>
        <w:rPr/>
        <w:t>Benjamin s'assit. Le silence entre eux fut long, confortable malgré sa lourdeur. C'est Jacob qui parla en premier.</w:t>
      </w:r>
    </w:p>
    <w:p>
      <w:pPr>
        <w:spacing w:after="80"/>
        <w:ind w:firstLine="397"/>
      </w:pPr>
      <w:r>
        <w:rPr/>
        <w:t>— Tu ressembles à ta mère.</w:t>
      </w:r>
    </w:p>
    <w:p>
      <w:pPr>
        <w:spacing w:after="80"/>
        <w:ind w:firstLine="397"/>
      </w:pPr>
      <w:r>
        <w:rPr/>
        <w:t>— Je sais. Joseph me le disait souvent.</w:t>
      </w:r>
    </w:p>
    <w:p>
      <w:pPr>
        <w:spacing w:after="80"/>
        <w:ind w:firstLine="397"/>
      </w:pPr>
      <w:r>
        <w:rPr/>
        <w:t>Jacob ferma les yeux une seconde.</w:t>
      </w:r>
    </w:p>
    <w:p>
      <w:pPr>
        <w:spacing w:after="80"/>
        <w:ind w:firstLine="397"/>
      </w:pPr>
      <w:r>
        <w:rPr/>
        <w:t>— Il te racontait Rachel ?</w:t>
      </w:r>
    </w:p>
    <w:p>
      <w:pPr>
        <w:spacing w:after="80"/>
        <w:ind w:firstLine="397"/>
      </w:pPr>
      <w:r>
        <w:rPr/>
        <w:t>— Tout le temps. Il disait qu'elle avait une façon de rire qui faisait que tout le monde dans la pièce se retournait, même sans savoir pourquoi. Il disait qu'elle aimait les grenades. Il disait qu'elle... — Benjamin s'arrêta. Sa voix s'était légèrement brisée.</w:t>
      </w:r>
    </w:p>
    <w:p>
      <w:pPr>
        <w:spacing w:after="80"/>
        <w:ind w:firstLine="397"/>
      </w:pPr>
      <w:r>
        <w:rPr/>
        <w:t>— Continue, dit Jacob doucement.</w:t>
      </w:r>
    </w:p>
    <w:p>
      <w:pPr>
        <w:spacing w:after="80"/>
        <w:ind w:firstLine="397"/>
      </w:pPr>
      <w:r>
        <w:rPr/>
        <w:t xml:space="preserve">— Il disait qu'elle avait posé la main sur son visage juste avant de mourir. Qu'elle lui avait dit </w:t>
      </w:r>
      <w:r>
        <w:rPr>
          <w:i/>
        </w:rPr>
        <w:t>prends soin de ton frère</w:t>
      </w:r>
      <w:r>
        <w:rPr/>
        <w:t>. Et que c'était la dernière chose qu'elle avait faite.</w:t>
      </w:r>
    </w:p>
    <w:p>
      <w:pPr>
        <w:spacing w:after="80"/>
        <w:ind w:firstLine="397"/>
      </w:pPr>
      <w:r>
        <w:rPr/>
        <w:t>Jacob ne répondit pas. Il regarda son fils, ce fils qu'il aimait comme le dernier souvenir de Rachel, et il pensa à Joseph qui avait reçu ces mots en héritage et les avait portés dix-neuf ans.</w:t>
      </w:r>
    </w:p>
    <w:p>
      <w:pPr>
        <w:spacing w:after="80"/>
        <w:ind w:firstLine="397"/>
      </w:pPr>
      <w:r>
        <w:rPr/>
      </w:r>
      <w:r>
        <w:rPr>
          <w:i/>
        </w:rPr>
        <w:t>Prends soin de ton frère.</w:t>
      </w:r>
      <w:r>
        <w:rPr/>
      </w:r>
    </w:p>
    <w:p>
      <w:pPr>
        <w:spacing w:after="80"/>
        <w:ind w:firstLine="397"/>
      </w:pPr>
      <w:r>
        <w:rPr/>
        <w:t>Et maintenant c'était Benjamin qui devait prendre soin de ce vide.</w:t>
      </w:r>
    </w:p>
    <w:p>
      <w:pPr>
        <w:spacing w:after="80"/>
        <w:ind w:firstLine="397"/>
      </w:pPr>
      <w:r>
        <w:rPr/>
        <w:t>Ils restèrent longtemps assis ensemble dans le silence de la tente, le père et le fils, chacun portant son manque particulier, et cette proximité dans la douleur fut la seule consolation que ni l'un ni l'autre n'aurait pu s'offrir seul.</w:t>
      </w:r>
    </w:p>
    <w:p>
      <w:pPr>
        <w:spacing w:before="120" w:after="120"/>
        <w:jc w:val="center"/>
      </w:pPr>
      <w:r>
        <w:rPr>
          <w:color w:val="AA9988"/>
          <w:sz w:val="18"/>
        </w:rPr>
        <w:t>— ✦ —</w:t>
      </w:r>
    </w:p>
    <w:p>
      <w:pPr>
        <w:spacing w:after="80"/>
        <w:ind w:firstLine="397"/>
      </w:pPr>
      <w:r>
        <w:rPr/>
        <w:t>Ce que laisse derrière lui celui qui n'est plus là, c'est plus que sa propre absence. C'est le réseau entier de ce qu'il touchait, de ce qu'il nourrissait, de ce qu'il reliait. Joseph disparu, c'était Rachel que Benjamin ne pouvait plus retrouver. C'était le rire du campement qui manquait. C'était le fils préféré, le porteur de rêves, l'intermédiaire entre Jacob et les autres.</w:t>
      </w:r>
    </w:p>
    <w:p>
      <w:pPr>
        <w:spacing w:after="80"/>
        <w:ind w:firstLine="397"/>
      </w:pPr>
      <w:r>
        <w:rPr/>
        <w:t>Un homme qui part ne disparaît pas seul. Il emporte avec lui tout ce qu'il était pour chacun.</w:t>
      </w:r>
    </w:p>
    <w:p>
      <w:pPr>
        <w:spacing w:before="120" w:after="120"/>
        <w:jc w:val="center"/>
      </w:pPr>
      <w:r>
        <w:rPr>
          <w:color w:val="AA9988"/>
          <w:sz w:val="18"/>
        </w:rPr>
        <w:t>— ✦ —</w:t>
      </w:r>
    </w:p>
    <w:p>
      <w:pPr>
        <w:spacing w:before="200" w:after="80"/>
        <w:jc w:val="center"/>
      </w:pPr>
      <w:r>
        <w:rPr>
          <w:b/>
          <w:color w:val="3A5A3A"/>
          <w:sz w:val="20"/>
        </w:rPr>
        <w:t>— Miroir de vie —</w:t>
      </w:r>
    </w:p>
    <w:p>
      <w:pPr>
        <w:spacing w:before="160" w:after="160"/>
        <w:ind w:left="567" w:right="567"/>
      </w:pPr>
      <w:r>
        <w:rPr>
          <w:i/>
          <w:color w:val="3A5A3A"/>
          <w:sz w:val="21"/>
        </w:rPr>
        <w:t>*Quand quelqu'un qu'on aime disparaît — par la mort, une rupture, un éloignement — on découvre souvent, avec un certain choc, tout ce que cette personne remplissait dans notre vie qu'on n'avait jamais nommé. Le confident qu'on appelait sans réfléchir. Le traducteur entre vous et le reste de la famille. Celui qui trouvait toujours la bonne blague au bon moment. Ce vide-là est multiple : il ne ressemble pas à un seul trou, mais à des dizaines de petits manques dispersés partout dans le quotidien. C'est ce qu'on appelle le deuil silencieux — pas le grand effondrement du premier jour, mais les petits moments où l'on tend la main pour appeler quelqu'un et qu'on se souvient, avec une douleur fraîche à chaque fois, qu'on ne peut plus. Si vous reconnaissez cette expérience, sachez que ce n'est pas anormal. C'est simplement la mesure de l'amour que vous portiez.*</w:t>
      </w:r>
    </w:p>
    <w:p>
      <w:pPr>
        <w:spacing w:before="120" w:after="120"/>
        <w:jc w:val="center"/>
      </w:pPr>
      <w:r>
        <w:rPr>
          <w:color w:val="AA9988"/>
          <w:sz w:val="18"/>
        </w:rPr>
        <w:t>— ✦ —</w:t>
      </w:r>
    </w:p>
    <w:p>
      <w:pPr>
        <w:spacing w:before="0" w:after="280"/>
        <w:jc w:val="center"/>
      </w:pPr>
      <w:r>
        <w:rPr>
          <w:b/>
          <w:color w:val="3A1A05"/>
          <w:sz w:val="44"/>
        </w:rPr>
        <w:t>PARTIE 2 : LES ANNÉES DE DEUIL</w:t>
      </w:r>
    </w:p>
    <w:p>
      <w:pPr>
        <w:spacing w:before="120" w:after="120"/>
        <w:jc w:val="center"/>
      </w:pPr>
      <w:r>
        <w:rPr>
          <w:color w:val="AA9988"/>
          <w:sz w:val="18"/>
        </w:rPr>
        <w:t>— ✦ —</w:t>
      </w:r>
    </w:p>
    <w:p>
      <w:pPr>
        <w:spacing w:before="320" w:after="160"/>
        <w:jc w:val="left"/>
      </w:pPr>
      <w:r>
        <w:rPr>
          <w:b/>
          <w:color w:val="5A3210"/>
          <w:sz w:val="26"/>
        </w:rPr>
        <w:t>Chapitre 5 : Un Père Qui Continue</w:t>
      </w:r>
    </w:p>
    <w:p>
      <w:pPr>
        <w:spacing w:after="80"/>
        <w:ind w:firstLine="397"/>
      </w:pPr>
      <w:r>
        <w:rPr/>
        <w:t>Un an passa.</w:t>
      </w:r>
    </w:p>
    <w:p>
      <w:pPr>
        <w:spacing w:after="80"/>
        <w:ind w:firstLine="397"/>
      </w:pPr>
      <w:r>
        <w:rPr/>
        <w:t>Jacob continua.</w:t>
      </w:r>
    </w:p>
    <w:p>
      <w:pPr>
        <w:spacing w:after="80"/>
        <w:ind w:firstLine="397"/>
      </w:pPr>
      <w:r>
        <w:rPr/>
        <w:t>Ce n'était pas grandiose. Ce n'était pas beau. Ce n'était pas ce que les poètes appellent la résilience, ce mouvement élégant par lequel on se redresse et on repart plus fort. C'était simplement que les jours se succédaient, et qu'on ne pouvait pas rester couché indéfiniment, et que les troupeaux avaient besoin d'eau, et que Benjamin avait besoin de pain, et que la vie est une chose insistante qui continue de réclamer votre participation même quand vous n'en avez plus envie.</w:t>
      </w:r>
    </w:p>
    <w:p>
      <w:pPr>
        <w:spacing w:after="80"/>
        <w:ind w:firstLine="397"/>
      </w:pPr>
      <w:r>
        <w:rPr/>
        <w:t>Jacob mangeait. Jacob buvait. Jacob donnait des instructions à ses fils, arbitrait les disputes sur le pâturage, bénissait les nouveau-nés du campement. Il faisait toutes les choses que font les patriarches parce que c'était son rôle et que son rôle ne lui avait pas été retiré.</w:t>
      </w:r>
    </w:p>
    <w:p>
      <w:pPr>
        <w:spacing w:after="80"/>
        <w:ind w:firstLine="397"/>
      </w:pPr>
      <w:r>
        <w:rPr/>
        <w:t>Mais il le faisait différemment.</w:t>
      </w:r>
    </w:p>
    <w:p>
      <w:pPr>
        <w:spacing w:before="120" w:after="120"/>
        <w:jc w:val="center"/>
      </w:pPr>
      <w:r>
        <w:rPr>
          <w:color w:val="AA9988"/>
          <w:sz w:val="18"/>
        </w:rPr>
        <w:t>— ✦ —</w:t>
      </w:r>
    </w:p>
    <w:p>
      <w:pPr>
        <w:spacing w:after="80"/>
        <w:ind w:firstLine="397"/>
      </w:pPr>
      <w:r>
        <w:rPr/>
        <w:t>Ses fils avaient appris à le lire en un an. Il y avait le Jacob du matin — celui qui se levait tôt, qui allait sur son rocher, qui priait, qui était à peu près lui-même pendant une ou deux heures. Il y avait le Jacob du milieu de journée — fonctionnel, présent, presque normal, capable de rire parfois d'une bonne plaisanterie si elle était suffisamment bonne. Et puis il y avait le Jacob du soir, celui qui regardait le couchant depuis l'entrée de sa tente, les bras croisés, et qui avait l'air de voir quelque chose que personne d'autre ne voyait.</w:t>
      </w:r>
    </w:p>
    <w:p>
      <w:pPr>
        <w:spacing w:after="80"/>
        <w:ind w:firstLine="397"/>
      </w:pPr>
      <w:r>
        <w:rPr/>
        <w:t>Dans ces moments-là, personne n'allait lui parler.</w:t>
      </w:r>
    </w:p>
    <w:p>
      <w:pPr>
        <w:spacing w:after="80"/>
        <w:ind w:firstLine="397"/>
      </w:pPr>
      <w:r>
        <w:rPr/>
        <w:t>Sauf Benjamin.</w:t>
      </w:r>
    </w:p>
    <w:p>
      <w:pPr>
        <w:spacing w:after="80"/>
        <w:ind w:firstLine="397"/>
      </w:pPr>
      <w:r>
        <w:rPr/>
        <w:t>Benjamin avait compris, sans qu'on le lui enseigne, que son père avait besoin de lui d'une façon différente depuis la disparition de Joseph. Pas de paroles — Jacob avait assez de paroles. Pas de consolation — il en avait assez des consolations. Juste une présence. Un corps vivant et chaud assis à côté. Une preuve que quelque chose continuait à exister.</w:t>
      </w:r>
    </w:p>
    <w:p>
      <w:pPr>
        <w:spacing w:after="80"/>
        <w:ind w:firstLine="397"/>
      </w:pPr>
      <w:r>
        <w:rPr/>
        <w:t>Benjamin s'asseyait donc, chaque soir, à l'entrée de la tente. Il taillait parfois un bâton. Il regardait parfois les étoiles. Et son père le regardait du coin de l'œil, et quelque chose dans les épaules de Jacob se relâchait légèrement — pas beaucoup, mais assez.</w:t>
      </w:r>
    </w:p>
    <w:p>
      <w:pPr>
        <w:spacing w:before="120" w:after="120"/>
        <w:jc w:val="center"/>
      </w:pPr>
      <w:r>
        <w:rPr>
          <w:color w:val="AA9988"/>
          <w:sz w:val="18"/>
        </w:rPr>
        <w:t>— ✦ —</w:t>
      </w:r>
    </w:p>
    <w:p>
      <w:pPr>
        <w:spacing w:after="80"/>
        <w:ind w:firstLine="397"/>
      </w:pPr>
      <w:r>
        <w:rPr/>
        <w:t>C'est durant cette deuxième année que Jacob commença à raconter.</w:t>
      </w:r>
    </w:p>
    <w:p>
      <w:pPr>
        <w:spacing w:after="80"/>
        <w:ind w:firstLine="397"/>
      </w:pPr>
      <w:r>
        <w:rPr/>
        <w:t>Il ne l'avait pas décidé. Ça commença un soir de pluie où ils étaient tous les deux sous la tente, et Benjamin dit quelque chose d'anodin sur les étoiles qu'on ne voyait pas ce soir-là, et Jacob répondit — sans réfléchir, comme si la phrase était là depuis longtemps et n'attendait qu'une porte — "Joseph m'avait décrit un rêve une fois où les étoiles se prosternaient devant lui."</w:t>
      </w:r>
    </w:p>
    <w:p>
      <w:pPr>
        <w:spacing w:after="80"/>
        <w:ind w:firstLine="397"/>
      </w:pPr>
      <w:r>
        <w:rPr/>
        <w:t>Benjamin se tourna vers lui.</w:t>
      </w:r>
    </w:p>
    <w:p>
      <w:pPr>
        <w:spacing w:after="80"/>
        <w:ind w:firstLine="397"/>
      </w:pPr>
      <w:r>
        <w:rPr/>
        <w:t>— Il m'a parlé de ce rêve.</w:t>
      </w:r>
    </w:p>
    <w:p>
      <w:pPr>
        <w:spacing w:after="80"/>
        <w:ind w:firstLine="397"/>
      </w:pPr>
      <w:r>
        <w:rPr/>
        <w:t>— Que t'a-t-il dit ?</w:t>
      </w:r>
    </w:p>
    <w:p>
      <w:pPr>
        <w:spacing w:after="80"/>
        <w:ind w:firstLine="397"/>
      </w:pPr>
      <w:r>
        <w:rPr/>
        <w:t>— Qu'il avait vu onze étoiles, le soleil et la lune se prosterner devant lui. Que tu t'étais mis en colère.</w:t>
      </w:r>
    </w:p>
    <w:p>
      <w:pPr>
        <w:spacing w:after="80"/>
        <w:ind w:firstLine="397"/>
      </w:pPr>
      <w:r>
        <w:rPr/>
        <w:t>Jacob eut un sourire — le premier sourire vrai depuis des mois, un sourire petit et douloureux mais réel.</w:t>
      </w:r>
    </w:p>
    <w:p>
      <w:pPr>
        <w:spacing w:after="80"/>
        <w:ind w:firstLine="397"/>
      </w:pPr>
      <w:r>
        <w:rPr/>
        <w:t>— J'étais en colère. Et en même temps... en même temps, au fond de moi, je savais. Ces rêves-là ne viennent pas des hommes.</w:t>
      </w:r>
    </w:p>
    <w:p>
      <w:pPr>
        <w:spacing w:after="80"/>
        <w:ind w:firstLine="397"/>
      </w:pPr>
      <w:r>
        <w:rPr/>
        <w:t>— Tu crois qu'ils se sont réalisés ?</w:t>
      </w:r>
    </w:p>
    <w:p>
      <w:pPr>
        <w:spacing w:after="80"/>
        <w:ind w:firstLine="397"/>
      </w:pPr>
      <w:r>
        <w:rPr/>
        <w:t>Jacob hésita longtemps.</w:t>
      </w:r>
    </w:p>
    <w:p>
      <w:pPr>
        <w:spacing w:after="80"/>
        <w:ind w:firstLine="397"/>
      </w:pPr>
      <w:r>
        <w:rPr/>
        <w:t>— Mon fils est mort, Benjamin.</w:t>
      </w:r>
    </w:p>
    <w:p>
      <w:pPr>
        <w:spacing w:after="80"/>
        <w:ind w:firstLine="397"/>
      </w:pPr>
      <w:r>
        <w:rPr/>
        <w:t>— Je sais. Mais les rêves...</w:t>
      </w:r>
    </w:p>
    <w:p>
      <w:pPr>
        <w:spacing w:after="80"/>
        <w:ind w:firstLine="397"/>
      </w:pPr>
      <w:r>
        <w:rPr/>
        <w:t>— Les rêves peuvent se briser. Les hommes peuvent mourir avant que leurs rêves ne se réalisent. — Une pause. — Ou peut-être que je ne comprends pas encore comment ils se réalisent.</w:t>
      </w:r>
    </w:p>
    <w:p>
      <w:pPr>
        <w:spacing w:after="80"/>
        <w:ind w:firstLine="397"/>
      </w:pPr>
      <w:r>
        <w:rPr/>
        <w:t>Ce fut tout, ce soir-là. Mais quelque chose avait commencé — une conversation longue et lente, tissée sur des mois et des années, où Jacob racontait Joseph à Benjamin, et où Benjamin écoutait, et où les deux ensemble maintenaient vivant quelque chose qui refusait de mourir complètement.</w:t>
      </w:r>
    </w:p>
    <w:p>
      <w:pPr>
        <w:spacing w:before="120" w:after="120"/>
        <w:jc w:val="center"/>
      </w:pPr>
      <w:r>
        <w:rPr>
          <w:color w:val="AA9988"/>
          <w:sz w:val="18"/>
        </w:rPr>
        <w:t>— ✦ —</w:t>
      </w:r>
    </w:p>
    <w:p>
      <w:pPr>
        <w:spacing w:before="200" w:after="80"/>
        <w:jc w:val="center"/>
      </w:pPr>
      <w:r>
        <w:rPr>
          <w:b/>
          <w:color w:val="3A5A3A"/>
          <w:sz w:val="20"/>
        </w:rPr>
        <w:t>— Miroir de vie —</w:t>
      </w:r>
    </w:p>
    <w:p>
      <w:pPr>
        <w:spacing w:before="160" w:after="160"/>
        <w:ind w:left="567" w:right="567"/>
      </w:pPr>
      <w:r>
        <w:rPr>
          <w:i/>
          <w:color w:val="3A5A3A"/>
          <w:sz w:val="21"/>
        </w:rPr>
        <w:t>*Comment continue-t-on à vivre après une perte ? La vérité, que personne n'aime entendre, c'est qu'on continue parce qu'on n'a pas le choix. Les obligations quotidiennes — le travail, les enfants, les factures — continuent de réclamer notre attention. Et c'est paradoxalement cette contrainte qui sauve. Non pas parce qu'elle nous fait "oublier" — on n'oublie pas — mais parce qu'elle nous force à continuer à nous habiller, à sortir, à parler à des gens, à être présents dans le monde. Ce que Jacob fait en continuant à exercer son rôle de patriarche n'est pas de la déni. C'est de la survie. Et la survie, dans les premiers temps du deuil, est déjà une victoire. Si vous vous demandez si vous "vous en remettez" parce que vous arrivez à fonctionner, la réponse est oui : fonctionner, c'est déjà énorme.*</w:t>
      </w:r>
    </w:p>
    <w:p>
      <w:pPr>
        <w:spacing w:before="120" w:after="120"/>
        <w:jc w:val="center"/>
      </w:pPr>
      <w:r>
        <w:rPr>
          <w:color w:val="AA9988"/>
          <w:sz w:val="18"/>
        </w:rPr>
        <w:t>— ✦ —</w:t>
      </w:r>
    </w:p>
    <w:p>
      <w:pPr>
        <w:spacing w:before="320" w:after="160"/>
        <w:jc w:val="left"/>
      </w:pPr>
      <w:r>
        <w:rPr>
          <w:b/>
          <w:color w:val="5A3210"/>
          <w:sz w:val="26"/>
        </w:rPr>
        <w:t>Chapitre 6 : Benjamin, Dernière Lumière</w:t>
      </w:r>
    </w:p>
    <w:p>
      <w:pPr>
        <w:spacing w:after="80"/>
        <w:ind w:firstLine="397"/>
      </w:pPr>
      <w:r>
        <w:rPr/>
        <w:t>Benjamin grandit.</w:t>
      </w:r>
    </w:p>
    <w:p>
      <w:pPr>
        <w:spacing w:after="80"/>
        <w:ind w:firstLine="397"/>
      </w:pPr>
      <w:r>
        <w:rPr/>
        <w:t>Il devint un jeune homme de vingt ans, puis de vingt-deux, puis de vingt-cinq. Il avait la beauté de Rachel — tout le monde le disait, y compris les gens qui n'avaient jamais connu Rachel et qui le disaient parce qu'ils avaient entendu dire qu'il avait la beauté de Rachel. Il avait aussi quelque chose de plus tranquille que ses frères aînés, une façon d'être dans le monde sans en faire trop, une douceur sans mollesse.</w:t>
      </w:r>
    </w:p>
    <w:p>
      <w:pPr>
        <w:spacing w:after="80"/>
        <w:ind w:firstLine="397"/>
      </w:pPr>
      <w:r>
        <w:rPr/>
        <w:t>Et il avait les yeux de Joseph.</w:t>
      </w:r>
    </w:p>
    <w:p>
      <w:pPr>
        <w:spacing w:after="80"/>
        <w:ind w:firstLine="397"/>
      </w:pPr>
      <w:r>
        <w:rPr/>
        <w:t>Ce n'était pas tout à fait exact — anatomiquement, ils avaient hérité des yeux de leur mère, donc ils avaient tous les deux les yeux de Rachel. Mais il y avait une façon qu'avait Benjamin de regarder les gens — direct, attentif, légèrement amusé — qui rappelait Joseph de façon presque douloureuse à ceux qui les avaient connus tous les deux.</w:t>
      </w:r>
    </w:p>
    <w:p>
      <w:pPr>
        <w:spacing w:after="80"/>
        <w:ind w:firstLine="397"/>
      </w:pPr>
      <w:r>
        <w:rPr/>
        <w:t>Jacob ne l'aurait jamais dit à voix haute. Il ne voulait pas mettre Benjamin dans cette position — être le sosie de l'absent, le gardien d'un souvenir, le consolateur d'un père. Il avait vu comment ce genre de projection pouvait peser sur un enfant.</w:t>
      </w:r>
    </w:p>
    <w:p>
      <w:pPr>
        <w:spacing w:after="80"/>
        <w:ind w:firstLine="397"/>
      </w:pPr>
      <w:r>
        <w:rPr/>
        <w:t>Mais il le pensait.</w:t>
      </w:r>
    </w:p>
    <w:p>
      <w:pPr>
        <w:spacing w:after="80"/>
        <w:ind w:firstLine="397"/>
      </w:pPr>
      <w:r>
        <w:rPr/>
        <w:t>Chaque fois que Benjamin riait, quelque chose dans le cœur de Jacob faisait ce petit mouvement déchirant des douleurs qui ne guérissent pas complètement — un pincement rapide, une seconde de confusion douce-amère, et puis il revenait à lui.</w:t>
      </w:r>
    </w:p>
    <w:p>
      <w:pPr>
        <w:spacing w:before="120" w:after="120"/>
        <w:jc w:val="center"/>
      </w:pPr>
      <w:r>
        <w:rPr>
          <w:color w:val="AA9988"/>
          <w:sz w:val="18"/>
        </w:rPr>
        <w:t>— ✦ —</w:t>
      </w:r>
    </w:p>
    <w:p>
      <w:pPr>
        <w:spacing w:after="80"/>
        <w:ind w:firstLine="397"/>
      </w:pPr>
      <w:r>
        <w:rPr/>
        <w:t>Avec Benjamin, Jacob avait appris une nouvelle façon d'aimer.</w:t>
      </w:r>
    </w:p>
    <w:p>
      <w:pPr>
        <w:spacing w:after="80"/>
        <w:ind w:firstLine="397"/>
      </w:pPr>
      <w:r>
        <w:rPr/>
        <w:t>Ce n'était pas la même façon qu'avec Joseph. Avec Joseph, l'amour avait été exubérant, joyeux, affiché — la tunique, les préférences déclarées, les longues conversations sur les rêves. Avec Benjamin, l'amour était différent : plus silencieux, plus anxieux, plus protecteur.</w:t>
      </w:r>
    </w:p>
    <w:p>
      <w:pPr>
        <w:spacing w:after="80"/>
        <w:ind w:firstLine="397"/>
      </w:pPr>
      <w:r>
        <w:rPr/>
        <w:t>Plus peureux, aussi. Il ne se le cachait pas.</w:t>
      </w:r>
    </w:p>
    <w:p>
      <w:pPr>
        <w:spacing w:after="80"/>
        <w:ind w:firstLine="397"/>
      </w:pPr>
      <w:r>
        <w:rPr/>
        <w:t>Il avait perdu Rachel. Il avait perdu Joseph. Ces deux pertes lui avaient enseigné quelque chose que la vie d'avant n'avait pas réussi à lui faire comprendre : que les êtres qu'on aime le plus sont aussi les plus vulnérables, précisément parce qu'on les aime. Que l'amour ouvre une fenêtre dans l'âme par laquelle toutes les catastrophes peuvent entrer.</w:t>
      </w:r>
    </w:p>
    <w:p>
      <w:pPr>
        <w:spacing w:after="80"/>
        <w:ind w:firstLine="397"/>
      </w:pPr>
      <w:r>
        <w:rPr/>
        <w:t>Il avait donc appris à aimer Benjamin avec une main sur le cœur, une main prête à recevoir le coup si jamais il fallait recevoir un coup.</w:t>
      </w:r>
    </w:p>
    <w:p>
      <w:pPr>
        <w:spacing w:after="80"/>
        <w:ind w:firstLine="397"/>
      </w:pPr>
      <w:r>
        <w:rPr/>
        <w:t>— Tu ne me laisses pas partir nulle part, dit un jour Benjamin. Pas seul, en tout cas.</w:t>
      </w:r>
    </w:p>
    <w:p>
      <w:pPr>
        <w:spacing w:after="80"/>
        <w:ind w:firstLine="397"/>
      </w:pPr>
      <w:r>
        <w:rPr/>
        <w:t>Ils étaient en train de réparer une clôture ensemble, côte à côte, le soleil du milieu de journée sur leurs nuques.</w:t>
      </w:r>
    </w:p>
    <w:p>
      <w:pPr>
        <w:spacing w:after="80"/>
        <w:ind w:firstLine="397"/>
      </w:pPr>
      <w:r>
        <w:rPr/>
        <w:t>— Je t'envoie avec tes frères, dit Jacob.</w:t>
      </w:r>
    </w:p>
    <w:p>
      <w:pPr>
        <w:spacing w:after="80"/>
        <w:ind w:firstLine="397"/>
      </w:pPr>
      <w:r>
        <w:rPr/>
        <w:t>— Avec mes frères. Mais jamais seul. Jamais en voyage. Jamais hors du campement plus d'une journée.</w:t>
      </w:r>
    </w:p>
    <w:p>
      <w:pPr>
        <w:spacing w:after="80"/>
        <w:ind w:firstLine="397"/>
      </w:pPr>
      <w:r>
        <w:rPr/>
        <w:t>Jacob piqua un pieu dans la terre avec plus de force que nécessaire.</w:t>
      </w:r>
    </w:p>
    <w:p>
      <w:pPr>
        <w:spacing w:after="80"/>
        <w:ind w:firstLine="397"/>
      </w:pPr>
      <w:r>
        <w:rPr/>
        <w:t>— Et alors ?</w:t>
      </w:r>
    </w:p>
    <w:p>
      <w:pPr>
        <w:spacing w:after="80"/>
        <w:ind w:firstLine="397"/>
      </w:pPr>
      <w:r>
        <w:rPr/>
        <w:t>— Père. — Benjamin s'arrêta. Il choisit ses mots avec soin. — Je comprends ta peur. Je la comprends vraiment. Mais tu ne peux pas me garder ici pour toujours.</w:t>
      </w:r>
    </w:p>
    <w:p>
      <w:pPr>
        <w:spacing w:after="80"/>
        <w:ind w:firstLine="397"/>
      </w:pPr>
      <w:r>
        <w:rPr/>
        <w:t>Jacob ne répondit pas.</w:t>
      </w:r>
    </w:p>
    <w:p>
      <w:pPr>
        <w:spacing w:after="80"/>
        <w:ind w:firstLine="397"/>
      </w:pPr>
      <w:r>
        <w:rPr/>
        <w:t>— Je ne suis pas Joseph, dit Benjamin doucement. Je ne serai pas Joseph.</w:t>
      </w:r>
    </w:p>
    <w:p>
      <w:pPr>
        <w:spacing w:after="80"/>
        <w:ind w:firstLine="397"/>
      </w:pPr>
      <w:r>
        <w:rPr/>
        <w:t>Ce fut le silence le plus long que Jacob ait jamais gardé.</w:t>
      </w:r>
    </w:p>
    <w:p>
      <w:pPr>
        <w:spacing w:after="80"/>
        <w:ind w:firstLine="397"/>
      </w:pPr>
      <w:r>
        <w:rPr/>
        <w:t>— Je sais, dit-il finalement. — Une pause. — Mais tu m'es aussi précieux que lui. C'est ma malédiction, peut-être.</w:t>
      </w:r>
    </w:p>
    <w:p>
      <w:pPr>
        <w:spacing w:after="80"/>
        <w:ind w:firstLine="397"/>
      </w:pPr>
      <w:r>
        <w:rPr/>
        <w:t>Benjamin posa la main sur le bras de son père. Un geste simple, sans théâtre.</w:t>
      </w:r>
    </w:p>
    <w:p>
      <w:pPr>
        <w:spacing w:after="80"/>
        <w:ind w:firstLine="397"/>
      </w:pPr>
      <w:r>
        <w:rPr/>
        <w:t>— C'est ton amour, dit-il. Pas ta malédiction.</w:t>
      </w:r>
    </w:p>
    <w:p>
      <w:pPr>
        <w:spacing w:before="120" w:after="120"/>
        <w:jc w:val="center"/>
      </w:pPr>
      <w:r>
        <w:rPr>
          <w:color w:val="AA9988"/>
          <w:sz w:val="18"/>
        </w:rPr>
        <w:t>— ✦ —</w:t>
      </w:r>
    </w:p>
    <w:p>
      <w:pPr>
        <w:spacing w:before="200" w:after="80"/>
        <w:jc w:val="center"/>
      </w:pPr>
      <w:r>
        <w:rPr>
          <w:b/>
          <w:color w:val="3A5A3A"/>
          <w:sz w:val="20"/>
        </w:rPr>
        <w:t>— Miroir de vie —</w:t>
      </w:r>
    </w:p>
    <w:p>
      <w:pPr>
        <w:spacing w:before="160" w:after="160"/>
        <w:ind w:left="567" w:right="567"/>
      </w:pPr>
      <w:r>
        <w:rPr>
          <w:i/>
          <w:color w:val="3A5A3A"/>
          <w:sz w:val="21"/>
        </w:rPr>
        <w:t>*Après avoir vécu une perte traumatisante, on développe souvent une hyper-vigilance envers ceux qui restent. Le parent qui a perdu un enfant surveille les autres enfants avec une anxiété nouvelle. Celui qui a vécu un divorce ou une trahison protège le prochain avec une méfiance qui ressemble à de la froideur. C'est un mécanisme naturel : l'âme essaie de se protéger d'une nouvelle blessure. Mais cette protection peut devenir une prison — pour soi et pour ceux qu'on aime. Si vous reconnaissez en vous cette tendance à hyperprotéger, à retenir ceux que vous aimez par peur de les perdre, sachez qu'il existe une différence entre l'amour et la peur. L'amour donne. La peur retient. Apprendre à aimer à nouveau après une perte, c'est apprendre à rouvrir les mains — pas pour que les gens s'en aillent, mais pour qu'ils soient libres de rester.*</w:t>
      </w:r>
    </w:p>
    <w:p>
      <w:pPr>
        <w:spacing w:before="120" w:after="120"/>
        <w:jc w:val="center"/>
      </w:pPr>
      <w:r>
        <w:rPr>
          <w:color w:val="AA9988"/>
          <w:sz w:val="18"/>
        </w:rPr>
        <w:t>— ✦ —</w:t>
      </w:r>
    </w:p>
    <w:p>
      <w:pPr>
        <w:spacing w:before="320" w:after="160"/>
        <w:jc w:val="left"/>
      </w:pPr>
      <w:r>
        <w:rPr>
          <w:b/>
          <w:color w:val="5A3210"/>
          <w:sz w:val="26"/>
        </w:rPr>
        <w:t>Chapitre 7 : Comment La Douleur Change Un Homme</w:t>
      </w:r>
    </w:p>
    <w:p>
      <w:pPr>
        <w:spacing w:after="80"/>
        <w:ind w:firstLine="397"/>
      </w:pPr>
      <w:r>
        <w:rPr/>
        <w:t>Jacob à soixante-dix ans n'était pas le même homme que Jacob à cinquante ans.</w:t>
      </w:r>
    </w:p>
    <w:p>
      <w:pPr>
        <w:spacing w:after="80"/>
        <w:ind w:firstLine="397"/>
      </w:pPr>
      <w:r>
        <w:rPr/>
        <w:t>Ce n'était pas simplement la vieillesse — bien que la vieillesse soit là aussi, dans les articulations douloureuses, dans les yeux qui fatiguent au soleil, dans le dos qui ne supporte plus les longues marches. C'était autre chose. Une transformation profonde, lente, comme quand le feu travaille la terre et change sa consistance.</w:t>
      </w:r>
    </w:p>
    <w:p>
      <w:pPr>
        <w:spacing w:after="80"/>
        <w:ind w:firstLine="397"/>
      </w:pPr>
      <w:r>
        <w:rPr/>
        <w:t>La douleur avait creusé Jacob.</w:t>
      </w:r>
    </w:p>
    <w:p>
      <w:pPr>
        <w:spacing w:after="80"/>
        <w:ind w:firstLine="397"/>
      </w:pPr>
      <w:r>
        <w:rPr/>
        <w:t>Elle avait creusé en lui des espaces que la bonheur n'avait jamais ouverts. Elle lui avait appris des choses que trente ans de prospérité et de famille n'auraient pas pu lui enseigner. Il ne l'aurait pas choisi — il ne l'aurait jamais choisi — mais il le reconnaissait.</w:t>
      </w:r>
    </w:p>
    <w:p>
      <w:pPr>
        <w:spacing w:before="120" w:after="120"/>
        <w:jc w:val="center"/>
      </w:pPr>
      <w:r>
        <w:rPr>
          <w:color w:val="AA9988"/>
          <w:sz w:val="18"/>
        </w:rPr>
        <w:t>— ✦ —</w:t>
      </w:r>
    </w:p>
    <w:p>
      <w:pPr>
        <w:spacing w:after="80"/>
        <w:ind w:firstLine="397"/>
      </w:pPr>
      <w:r>
        <w:rPr/>
        <w:t>Il priait autrement.</w:t>
      </w:r>
    </w:p>
    <w:p>
      <w:pPr>
        <w:spacing w:after="80"/>
        <w:ind w:firstLine="397"/>
      </w:pPr>
      <w:r>
        <w:rPr/>
        <w:t>Avant la mort de Joseph, la prière de Jacob était souvent une conversation entre deux hommes qui se comprennent — Dieu d'un côté, Jacob de l'autre, avec une liste de requêtes et de remerciements, ordonnée, raisonnable. Il priait parce que c'était la tradition de son père Isaac et de son père Abraham. Il priait parce que Dieu l'avait béni à Béthel et qu'on remercie ceux qui bénissent.</w:t>
      </w:r>
    </w:p>
    <w:p>
      <w:pPr>
        <w:spacing w:after="80"/>
        <w:ind w:firstLine="397"/>
      </w:pPr>
      <w:r>
        <w:rPr/>
        <w:t>Après Joseph, la prière devint autre chose.</w:t>
      </w:r>
    </w:p>
    <w:p>
      <w:pPr>
        <w:spacing w:after="80"/>
        <w:ind w:firstLine="397"/>
      </w:pPr>
      <w:r>
        <w:rPr/>
        <w:t xml:space="preserve">Elle devint une plainte, d'abord — longue, irrégulière, une lamentation qui ne ressemblait pas à ce qu'on lui avait appris. Il disait des choses à Dieu qu'il n'aurait pas osé dire avant. </w:t>
      </w:r>
      <w:r>
        <w:rPr>
          <w:i/>
        </w:rPr>
        <w:t>Pourquoi ? Pourquoi lui ? Pourquoi maintenant ? Pourquoi pas moi à sa place ?</w:t>
      </w:r>
      <w:r>
        <w:rPr/>
        <w:t xml:space="preserve"> Des questions sans réponse, lancées dans le silence du désert, et le silence du désert gardait ses réponses pour lui.</w:t>
      </w:r>
    </w:p>
    <w:p>
      <w:pPr>
        <w:spacing w:after="80"/>
        <w:ind w:firstLine="397"/>
      </w:pPr>
      <w:r>
        <w:rPr/>
        <w:t>Et puis, lentement, la prière devint quelque chose de plus doux. Plus humble. Moins une liste de requêtes, plus une présence silencieuse. Jacob apprit à s'asseoir devant Dieu sans rien demander, juste à être là, dans cet espace entre la douleur et la confiance où il n'y a pas de mots.</w:t>
      </w:r>
    </w:p>
    <w:p>
      <w:pPr>
        <w:spacing w:after="80"/>
        <w:ind w:firstLine="397"/>
      </w:pPr>
      <w:r>
        <w:rPr/>
        <w:t>C'était là, lui sembla-t-il, que Dieu était le plus proche.</w:t>
      </w:r>
    </w:p>
    <w:p>
      <w:pPr>
        <w:spacing w:before="120" w:after="120"/>
        <w:jc w:val="center"/>
      </w:pPr>
      <w:r>
        <w:rPr>
          <w:color w:val="AA9988"/>
          <w:sz w:val="18"/>
        </w:rPr>
        <w:t>— ✦ —</w:t>
      </w:r>
    </w:p>
    <w:p>
      <w:pPr>
        <w:spacing w:after="80"/>
        <w:ind w:firstLine="397"/>
      </w:pPr>
      <w:r>
        <w:rPr/>
        <w:t>Il écoutait mieux.</w:t>
      </w:r>
    </w:p>
    <w:p>
      <w:pPr>
        <w:spacing w:after="80"/>
        <w:ind w:firstLine="397"/>
      </w:pPr>
      <w:r>
        <w:rPr/>
        <w:t>Avant, Jacob parlait beaucoup. C'était le patriarche — il donnait les instructions, il tranchait les conflits, il racontait les histoires. Maintenant, il écoutait davantage. Il prenait le temps d'entendre ce que ses fils lui disaient vraiment, sous les mots. Il remarquait les silences, les hésitations, les phrases commencées et abandonnées.</w:t>
      </w:r>
    </w:p>
    <w:p>
      <w:pPr>
        <w:spacing w:after="80"/>
        <w:ind w:firstLine="397"/>
      </w:pPr>
      <w:r>
        <w:rPr/>
        <w:t>Il n'était pas devenu un thérapeute. Il n'avait pas de méthode. Mais la douleur lui avait appris quelque chose sur la fragilité des hommes — sur le fait que tout le monde porte quelque chose de lourd, que les airs durs sont souvent des protections fragiles, que derrière l'impatience il y a souvent la peur.</w:t>
      </w:r>
    </w:p>
    <w:p>
      <w:pPr>
        <w:spacing w:after="80"/>
        <w:ind w:firstLine="397"/>
      </w:pPr>
      <w:r>
        <w:rPr/>
        <w:t>Il était devenu plus patient avec ses fils.</w:t>
      </w:r>
    </w:p>
    <w:p>
      <w:pPr>
        <w:spacing w:after="80"/>
        <w:ind w:firstLine="397"/>
      </w:pPr>
      <w:r>
        <w:rPr/>
        <w:t>Même avec Siméon — le brutal, le difficile, celui dont la violence l'avait toujours inquiété. Il regardait Siméon autrement depuis. Comme quelqu'un qui cache quelque chose qu'il ne sait pas encore nommer.</w:t>
      </w:r>
    </w:p>
    <w:p>
      <w:pPr>
        <w:spacing w:before="120" w:after="120"/>
        <w:jc w:val="center"/>
      </w:pPr>
      <w:r>
        <w:rPr>
          <w:color w:val="AA9988"/>
          <w:sz w:val="18"/>
        </w:rPr>
        <w:t>— ✦ —</w:t>
      </w:r>
    </w:p>
    <w:p>
      <w:pPr>
        <w:spacing w:after="80"/>
        <w:ind w:firstLine="397"/>
      </w:pPr>
      <w:r>
        <w:rPr/>
        <w:t>Il riait différemment.</w:t>
      </w:r>
    </w:p>
    <w:p>
      <w:pPr>
        <w:spacing w:after="80"/>
        <w:ind w:firstLine="397"/>
      </w:pPr>
      <w:r>
        <w:rPr/>
        <w:t>Le rire de Jacob, avant, était spontané, large, facile. Maintenant il riait aussi — mais c'était un rire qui venait de plus loin, qui montait à travers quelque chose de lourd avant d'arriver à la surface. Un rire qui avait le goût du sel, parfois.</w:t>
      </w:r>
    </w:p>
    <w:p>
      <w:pPr>
        <w:spacing w:after="80"/>
        <w:ind w:firstLine="397"/>
      </w:pPr>
      <w:r>
        <w:rPr/>
        <w:t>Benjamin l'aimait mieux, ce rire-là.</w:t>
      </w:r>
    </w:p>
    <w:p>
      <w:pPr>
        <w:spacing w:after="80"/>
        <w:ind w:firstLine="397"/>
      </w:pPr>
      <w:r>
        <w:rPr/>
        <w:t>— Tu ris comme quelqu'un qui a appris que la vie est précieuse, lui dit-il un jour.</w:t>
      </w:r>
    </w:p>
    <w:p>
      <w:pPr>
        <w:spacing w:after="80"/>
        <w:ind w:firstLine="397"/>
      </w:pPr>
      <w:r>
        <w:rPr/>
        <w:t>Jacob le regarda avec surprise.</w:t>
      </w:r>
    </w:p>
    <w:p>
      <w:pPr>
        <w:spacing w:after="80"/>
        <w:ind w:firstLine="397"/>
      </w:pPr>
      <w:r>
        <w:rPr/>
        <w:t>— Tu es bien philosophe pour ton âge.</w:t>
      </w:r>
    </w:p>
    <w:p>
      <w:pPr>
        <w:spacing w:after="80"/>
        <w:ind w:firstLine="397"/>
      </w:pPr>
      <w:r>
        <w:rPr/>
        <w:t>— C'est toi qui m'as appris. À ta façon.</w:t>
      </w:r>
    </w:p>
    <w:p>
      <w:pPr>
        <w:spacing w:before="120" w:after="120"/>
        <w:jc w:val="center"/>
      </w:pPr>
      <w:r>
        <w:rPr>
          <w:color w:val="AA9988"/>
          <w:sz w:val="18"/>
        </w:rPr>
        <w:t>— ✦ —</w:t>
      </w:r>
    </w:p>
    <w:p>
      <w:pPr>
        <w:spacing w:before="200" w:after="80"/>
        <w:jc w:val="center"/>
      </w:pPr>
      <w:r>
        <w:rPr>
          <w:b/>
          <w:color w:val="3A5A3A"/>
          <w:sz w:val="20"/>
        </w:rPr>
        <w:t>— Miroir de vie —</w:t>
      </w:r>
    </w:p>
    <w:p>
      <w:pPr>
        <w:spacing w:before="160" w:after="160"/>
        <w:ind w:left="567" w:right="567"/>
      </w:pPr>
      <w:r>
        <w:rPr>
          <w:i/>
          <w:color w:val="3A5A3A"/>
          <w:sz w:val="21"/>
        </w:rPr>
        <w:t>*La douleur change les gens. Parfois pour le pire — elle peut rendre amer, méfiant, fermé. Mais parfois, et c'est ce qu'on appelle la croissance post-traumatique, la douleur ouvre des espaces en nous que le confort n'aurait jamais creusés. Elle peut nous rendre plus empathiques, plus patients, plus attentifs à la fragilité des autres. Elle peut transformer notre rapport à la prière ou à ce qui nous dépasse. Si vous traversez une période difficile et que vous vous demandez si vous en sortirez "changé", la réponse est probablement oui. La question n'est pas si vous serez changé, mais comment — et c'est là que votre choix intervient. Pas le choix de souffrir ou pas, mais le choix de ce que vous faites avec ce que la souffrance ouvre en vous.*</w:t>
      </w:r>
    </w:p>
    <w:p>
      <w:pPr>
        <w:spacing w:before="120" w:after="120"/>
        <w:jc w:val="center"/>
      </w:pPr>
      <w:r>
        <w:rPr>
          <w:color w:val="AA9988"/>
          <w:sz w:val="18"/>
        </w:rPr>
        <w:t>— ✦ —</w:t>
      </w:r>
    </w:p>
    <w:p>
      <w:pPr>
        <w:spacing w:before="320" w:after="160"/>
        <w:jc w:val="left"/>
      </w:pPr>
      <w:r>
        <w:rPr>
          <w:b/>
          <w:color w:val="5A3210"/>
          <w:sz w:val="26"/>
        </w:rPr>
        <w:t>Chapitre 8 : Ce Qui Reste</w:t>
      </w:r>
    </w:p>
    <w:p>
      <w:pPr>
        <w:spacing w:after="80"/>
        <w:ind w:firstLine="397"/>
      </w:pPr>
      <w:r>
        <w:rPr/>
        <w:t>Cinq ans après la disparition de Joseph.</w:t>
      </w:r>
    </w:p>
    <w:p>
      <w:pPr>
        <w:spacing w:after="80"/>
        <w:ind w:firstLine="397"/>
      </w:pPr>
      <w:r>
        <w:rPr/>
        <w:t>Jacob était assis sur son rocher au crépuscule — il venait toujours là, au crépuscule, comme si ce lieu particulier était le seul endroit du campement où il pouvait penser à Joseph sans que ça lui fasse trop mal, ou avec que ça lui fasse exactement assez mal.</w:t>
      </w:r>
    </w:p>
    <w:p>
      <w:pPr>
        <w:spacing w:after="80"/>
        <w:ind w:firstLine="397"/>
      </w:pPr>
      <w:r>
        <w:rPr/>
        <w:t>Il repensa à tout ce qui s'était passé dans ces cinq années.</w:t>
      </w:r>
    </w:p>
    <w:p>
      <w:pPr>
        <w:spacing w:after="80"/>
        <w:ind w:firstLine="397"/>
      </w:pPr>
      <w:r>
        <w:rPr/>
        <w:t>Il y avait eu des naissances — des petits-enfants. La maison de Dan avait eu deux fils. Juda avait une famille nombreuse. Le campement s'était agrandi, s'était diversifié. La vie avait continué sa propre logique de croissance, indifférente au deuil de l'un de ses membres.</w:t>
      </w:r>
    </w:p>
    <w:p>
      <w:pPr>
        <w:spacing w:after="80"/>
        <w:ind w:firstLine="397"/>
      </w:pPr>
      <w:r>
        <w:rPr/>
        <w:t>Il y avait eu des disputes — la question des pâturages, une année sèche où l'eau avait manqué, des conflits entre familles de frères qui vivaient trop proches les uns des autres. Jacob avait arbitré, décidé, tranché. Il avait été le patriarche.</w:t>
      </w:r>
    </w:p>
    <w:p>
      <w:pPr>
        <w:spacing w:after="80"/>
        <w:ind w:firstLine="397"/>
      </w:pPr>
      <w:r>
        <w:rPr/>
        <w:t>Il y avait eu des moments de grâce — un coucher de soleil particulièrement beau un soir d'automne, la naissance de la première fille de Benjamin, un mouton retrouvé après trois jours de recherche. Des petits bonheurs épars, qui avaient existé même dans le deuil.</w:t>
      </w:r>
    </w:p>
    <w:p>
      <w:pPr>
        <w:spacing w:before="120" w:after="120"/>
        <w:jc w:val="center"/>
      </w:pPr>
      <w:r>
        <w:rPr>
          <w:color w:val="AA9988"/>
          <w:sz w:val="18"/>
        </w:rPr>
        <w:t>— ✦ —</w:t>
      </w:r>
    </w:p>
    <w:p>
      <w:pPr>
        <w:spacing w:after="80"/>
        <w:ind w:firstLine="397"/>
      </w:pPr>
      <w:r>
        <w:rPr/>
        <w:t>Ce qui reste, après cinq ans, Jacob l'examina honnêtement.</w:t>
      </w:r>
    </w:p>
    <w:p>
      <w:pPr>
        <w:spacing w:after="80"/>
        <w:ind w:firstLine="397"/>
      </w:pPr>
      <w:r>
        <w:rPr/>
        <w:t>Il restait la douleur. Bien sûr. Elle n'était pas partie, elle ne partirait jamais complètement. Mais elle avait changé de forme — elle était moins aiguë, moins dévorante. Elle était devenue quelque chose qu'on porte plutôt qu'une chose qui vous emporte. Un fardeau plutôt qu'une noyade.</w:t>
      </w:r>
    </w:p>
    <w:p>
      <w:pPr>
        <w:spacing w:after="80"/>
        <w:ind w:firstLine="397"/>
      </w:pPr>
      <w:r>
        <w:rPr/>
        <w:t>Il restait les souvenirs. Et les souvenirs, il l'avait découvert, ne sont pas seulement sources de douleur — ils peuvent être sources de joie. Se souvenir de Joseph qui imitait les brebis. Se souvenir de Joseph qui racontait ses rêves avec une ardeur enfantine. Se souvenir de Joseph à trois ans qui avait renversé un bol de lentilles sur la tête de Ruben et ri tellement qu'il avait failli s'étouffer.</w:t>
      </w:r>
    </w:p>
    <w:p>
      <w:pPr>
        <w:spacing w:after="80"/>
        <w:ind w:firstLine="397"/>
      </w:pPr>
      <w:r>
        <w:rPr/>
        <w:t xml:space="preserve">Ces souvenirs-là faisaient encore mal — parce que le souvenir d'une joie perdue est une douleur particulière — mais ils avaient aussi un autre goût. Un goût de gratitude, peut-être. </w:t>
      </w:r>
      <w:r>
        <w:rPr>
          <w:i/>
        </w:rPr>
        <w:t>J'ai eu cela. Cela a existé. Rien ne peut effacer que cela a existé.</w:t>
      </w:r>
      <w:r>
        <w:rPr/>
      </w:r>
    </w:p>
    <w:p>
      <w:pPr>
        <w:spacing w:after="80"/>
        <w:ind w:firstLine="397"/>
      </w:pPr>
      <w:r>
        <w:rPr/>
        <w:t>Il restait Dieu. Ou quelque chose qui ressemblait à Dieu dans la façon dont Jacob l'entendait maintenant — moins comme un dispensateur de bénédictions que comme une présence qui traversait avec vous l'inexplicable. Jacob ne comprenait pas pourquoi Joseph était mort. Il ne le comprendrait probablement jamais. Mais il avait appris à tenir cette incompréhension sans en mourir.</w:t>
      </w:r>
    </w:p>
    <w:p>
      <w:pPr>
        <w:spacing w:after="80"/>
        <w:ind w:firstLine="397"/>
      </w:pPr>
      <w:r>
        <w:rPr/>
        <w:t>Il restait Benjamin.</w:t>
      </w:r>
    </w:p>
    <w:p>
      <w:pPr>
        <w:spacing w:after="80"/>
        <w:ind w:firstLine="397"/>
      </w:pPr>
      <w:r>
        <w:rPr/>
        <w:t>Et Benjamin suffisait à continuer.</w:t>
      </w:r>
    </w:p>
    <w:p>
      <w:pPr>
        <w:spacing w:before="120" w:after="120"/>
        <w:jc w:val="center"/>
      </w:pPr>
      <w:r>
        <w:rPr>
          <w:color w:val="AA9988"/>
          <w:sz w:val="18"/>
        </w:rPr>
        <w:t>— ✦ —</w:t>
      </w:r>
    </w:p>
    <w:p>
      <w:pPr>
        <w:spacing w:before="200" w:after="80"/>
        <w:jc w:val="center"/>
      </w:pPr>
      <w:r>
        <w:rPr>
          <w:b/>
          <w:color w:val="3A5A3A"/>
          <w:sz w:val="20"/>
        </w:rPr>
        <w:t>— Miroir de vie —</w:t>
      </w:r>
    </w:p>
    <w:p>
      <w:pPr>
        <w:spacing w:before="160" w:after="160"/>
        <w:ind w:left="567" w:right="567"/>
      </w:pPr>
      <w:r>
        <w:rPr>
          <w:i/>
          <w:color w:val="3A5A3A"/>
          <w:sz w:val="21"/>
        </w:rPr>
        <w:t>*"Ce qui reste" est peut-être la question la plus importante qu'on puisse poser après une perte. Non pas "ce que j'ai perdu" — cette liste est trop douloureuse à dresser — mais "ce qui demeure". Ce qui reste peut sembler peu au premier regard. Mais si on le regarde honnêtement, on trouve souvent plus qu'on ne pensait : des souvenirs précieux, des leçons reçues, des liens qui ont tenu, une force intérieure qu'on ne savait pas avoir. Le deuil n'est pas seulement une soustraction. C'est aussi un inventaire de ce qui résiste — de ce que l'amour a construit et que la perte ne peut pas totalement détruire. Prenez le temps, aujourd'hui, de faire cet inventaire. Pas de ce que vous avez perdu. De ce qui reste.*</w:t>
      </w:r>
    </w:p>
    <w:p>
      <w:pPr>
        <w:spacing w:before="120" w:after="120"/>
        <w:jc w:val="center"/>
      </w:pPr>
      <w:r>
        <w:rPr>
          <w:color w:val="AA9988"/>
          <w:sz w:val="18"/>
        </w:rPr>
        <w:t>— ✦ —</w:t>
      </w:r>
    </w:p>
    <w:p>
      <w:pPr>
        <w:spacing w:before="0" w:after="280"/>
        <w:jc w:val="center"/>
      </w:pPr>
      <w:r>
        <w:rPr>
          <w:b/>
          <w:color w:val="3A1A05"/>
          <w:sz w:val="44"/>
        </w:rPr>
        <w:t>PARTIE 3 : LA FAMINE</w:t>
      </w:r>
    </w:p>
    <w:p>
      <w:pPr>
        <w:spacing w:before="120" w:after="120"/>
        <w:jc w:val="center"/>
      </w:pPr>
      <w:r>
        <w:rPr>
          <w:color w:val="AA9988"/>
          <w:sz w:val="18"/>
        </w:rPr>
        <w:t>— ✦ —</w:t>
      </w:r>
    </w:p>
    <w:p>
      <w:pPr>
        <w:spacing w:before="320" w:after="160"/>
        <w:jc w:val="left"/>
      </w:pPr>
      <w:r>
        <w:rPr>
          <w:b/>
          <w:color w:val="5A3210"/>
          <w:sz w:val="26"/>
        </w:rPr>
        <w:t>Chapitre 9 : Quand Le Ciel Se Ferme</w:t>
      </w:r>
    </w:p>
    <w:p>
      <w:pPr>
        <w:spacing w:after="80"/>
        <w:ind w:firstLine="397"/>
      </w:pPr>
      <w:r>
        <w:rPr/>
        <w:t>La famine arriva sans prévenir.</w:t>
      </w:r>
    </w:p>
    <w:p>
      <w:pPr>
        <w:spacing w:after="80"/>
        <w:ind w:firstLine="397"/>
      </w:pPr>
      <w:r>
        <w:rPr/>
        <w:t>Ou plutôt, elle arriva avec les signes habituels — un printemps trop sec, un été qui brûlait trop fort, des récoltes qui donnèrent la moitié de ce qu'elles donnaient d'ordinaire — mais ces signes-là, les hommes ont tendance à les ignorer tant qu'il reste encore quelque chose dans les greniers. Ce n'est que quand les greniers sont vides qu'on admet que quelque chose a vraiment changé.</w:t>
      </w:r>
    </w:p>
    <w:p>
      <w:pPr>
        <w:spacing w:after="80"/>
        <w:ind w:firstLine="397"/>
      </w:pPr>
      <w:r>
        <w:rPr/>
        <w:t>Les greniers furent vides à l'automne de la septième année.</w:t>
      </w:r>
    </w:p>
    <w:p>
      <w:pPr>
        <w:spacing w:after="80"/>
        <w:ind w:firstLine="397"/>
      </w:pPr>
      <w:r>
        <w:rPr/>
        <w:t>Ce n'était pas seulement Canaan. Les nouvelles qui remontaient des caravanes de passage parlaient d'une sécheresse généralisée, d'une famine qui touchait tout le Proche-Orient — l'Arabie, l'Aram, et même l'Égypte, disait-on, bien que l'Égypte, de façon mystérieuse, semblait gérer la crise mieux que les autres.</w:t>
      </w:r>
    </w:p>
    <w:p>
      <w:pPr>
        <w:spacing w:after="80"/>
        <w:ind w:firstLine="397"/>
      </w:pPr>
      <w:r>
        <w:rPr/>
        <w:t>Jacob convoqua ses fils.</w:t>
      </w:r>
    </w:p>
    <w:p>
      <w:pPr>
        <w:spacing w:after="80"/>
        <w:ind w:firstLine="397"/>
      </w:pPr>
      <w:r>
        <w:rPr/>
        <w:t>Ils se retrouvèrent dans sa tente — tous sauf Benjamin, qu'il avait demandé à rester dehors pour cette première discussion. Ruben, Siméon, Lévi, Juda, Dan, Nephtali, Gad, Asher, Issachar, Zebulun. Dix hommes grands et burinés, assis en cercle autour de leur père vieilli, dans la semi-obscurité d'une tente.</w:t>
      </w:r>
    </w:p>
    <w:p>
      <w:pPr>
        <w:spacing w:after="80"/>
        <w:ind w:firstLine="397"/>
      </w:pPr>
      <w:r>
        <w:rPr/>
        <w:t>— L'Égypte a du grain, dit Jacob. On me dit qu'ils vendent. Allez y acheter ce qu'il faut pour que nous ne mourions pas.</w:t>
      </w:r>
    </w:p>
    <w:p>
      <w:pPr>
        <w:spacing w:after="80"/>
        <w:ind w:firstLine="397"/>
      </w:pPr>
      <w:r>
        <w:rPr/>
        <w:t>Ses fils se regardèrent.</w:t>
      </w:r>
    </w:p>
    <w:p>
      <w:pPr>
        <w:spacing w:after="80"/>
        <w:ind w:firstLine="397"/>
      </w:pPr>
      <w:r>
        <w:rPr/>
        <w:t>Ce fut une longue conversation — les heures de la matinée passèrent, le soleil bougea dans le ciel. Il fallut discuter de la quantité, des fonds disponibles, du trajet. De qui irait, de combien de bêtes on pouvait équiper pour le voyage, des risques d'une si longue route.</w:t>
      </w:r>
    </w:p>
    <w:p>
      <w:pPr>
        <w:spacing w:after="80"/>
        <w:ind w:firstLine="397"/>
      </w:pPr>
      <w:r>
        <w:rPr/>
        <w:t>Jacob écouta. Il pesa. Il décida.</w:t>
      </w:r>
    </w:p>
    <w:p>
      <w:pPr>
        <w:spacing w:after="80"/>
        <w:ind w:firstLine="397"/>
      </w:pPr>
      <w:r>
        <w:rPr/>
        <w:t>Mais à aucun moment, pendant toute cette conversation, il ne dit le nom de Benjamin.</w:t>
      </w:r>
    </w:p>
    <w:p>
      <w:pPr>
        <w:spacing w:before="120" w:after="120"/>
        <w:jc w:val="center"/>
      </w:pPr>
      <w:r>
        <w:rPr>
          <w:color w:val="AA9988"/>
          <w:sz w:val="18"/>
        </w:rPr>
        <w:t>— ✦ —</w:t>
      </w:r>
    </w:p>
    <w:p>
      <w:pPr>
        <w:spacing w:after="80"/>
        <w:ind w:firstLine="397"/>
      </w:pPr>
      <w:r>
        <w:rPr/>
        <w:t>Ce fut Juda qui l'aborda enfin, en fin de matinée.</w:t>
      </w:r>
    </w:p>
    <w:p>
      <w:pPr>
        <w:spacing w:after="80"/>
        <w:ind w:firstLine="397"/>
      </w:pPr>
      <w:r>
        <w:rPr/>
        <w:t>— Et Benjamin ?</w:t>
      </w:r>
    </w:p>
    <w:p>
      <w:pPr>
        <w:spacing w:after="80"/>
        <w:ind w:firstLine="397"/>
      </w:pPr>
      <w:r>
        <w:rPr/>
        <w:t>Le silence qui suivit cette question fut différent des autres silences de la réunion. Celui-là était chargé — d'histoire, de peur, de mémoire.</w:t>
      </w:r>
    </w:p>
    <w:p>
      <w:pPr>
        <w:spacing w:after="80"/>
        <w:ind w:firstLine="397"/>
      </w:pPr>
      <w:r>
        <w:rPr/>
        <w:t>— Benjamin reste, dit Jacob.</w:t>
      </w:r>
    </w:p>
    <w:p>
      <w:pPr>
        <w:spacing w:after="80"/>
        <w:ind w:firstLine="397"/>
      </w:pPr>
      <w:r>
        <w:rPr/>
        <w:t>— Père, il a vingt-cinq ans. Il est l'un de nos meilleurs...</w:t>
      </w:r>
    </w:p>
    <w:p>
      <w:pPr>
        <w:spacing w:after="80"/>
        <w:ind w:firstLine="397"/>
      </w:pPr>
      <w:r>
        <w:rPr/>
        <w:t>— Benjamin reste.</w:t>
      </w:r>
    </w:p>
    <w:p>
      <w:pPr>
        <w:spacing w:after="80"/>
        <w:ind w:firstLine="397"/>
      </w:pPr>
      <w:r>
        <w:rPr/>
        <w:t>Le ton n'admettait pas de discussion.</w:t>
      </w:r>
    </w:p>
    <w:p>
      <w:pPr>
        <w:spacing w:after="80"/>
        <w:ind w:firstLine="397"/>
      </w:pPr>
      <w:r>
        <w:rPr/>
        <w:t>Mais Juda insista — il était le seul qui osait encore insister.</w:t>
      </w:r>
    </w:p>
    <w:p>
      <w:pPr>
        <w:spacing w:after="80"/>
        <w:ind w:firstLine="397"/>
      </w:pPr>
      <w:r>
        <w:rPr/>
        <w:t>— Joseph aussi est parti. Et nous l'avons laissé partir.</w:t>
      </w:r>
    </w:p>
    <w:p>
      <w:pPr>
        <w:spacing w:after="80"/>
        <w:ind w:firstLine="397"/>
      </w:pPr>
      <w:r>
        <w:rPr/>
        <w:t>Jacob leva les yeux vers lui.</w:t>
      </w:r>
    </w:p>
    <w:p>
      <w:pPr>
        <w:spacing w:after="80"/>
        <w:ind w:firstLine="397"/>
      </w:pPr>
      <w:r>
        <w:rPr/>
        <w:t xml:space="preserve">Ce regard-là, ses fils le connaissaient. Ce regard qui disait </w:t>
      </w:r>
      <w:r>
        <w:rPr>
          <w:i/>
        </w:rPr>
        <w:t>tu viens de dire quelque chose que tu ne peux pas reprendre</w:t>
      </w:r>
      <w:r>
        <w:rPr/>
        <w:t>.</w:t>
      </w:r>
    </w:p>
    <w:p>
      <w:pPr>
        <w:spacing w:after="80"/>
        <w:ind w:firstLine="397"/>
      </w:pPr>
      <w:r>
        <w:rPr/>
        <w:t>— Joseph est mort, dit Jacob calmement. Benjamin ne partira pas.</w:t>
      </w:r>
    </w:p>
    <w:p>
      <w:pPr>
        <w:spacing w:after="80"/>
        <w:ind w:firstLine="397"/>
      </w:pPr>
      <w:r>
        <w:rPr/>
        <w:t>Juda se tut.</w:t>
      </w:r>
    </w:p>
    <w:p>
      <w:pPr>
        <w:spacing w:before="120" w:after="120"/>
        <w:jc w:val="center"/>
      </w:pPr>
      <w:r>
        <w:rPr>
          <w:color w:val="AA9988"/>
          <w:sz w:val="18"/>
        </w:rPr>
        <w:t>— ✦ —</w:t>
      </w:r>
    </w:p>
    <w:p>
      <w:pPr>
        <w:spacing w:after="80"/>
        <w:ind w:firstLine="397"/>
      </w:pPr>
      <w:r>
        <w:rPr/>
        <w:t>La nuit qui suivit fut longue pour Jacob.</w:t>
      </w:r>
    </w:p>
    <w:p>
      <w:pPr>
        <w:spacing w:after="80"/>
        <w:ind w:firstLine="397"/>
      </w:pPr>
      <w:r>
        <w:rPr/>
        <w:t>Il se leva plusieurs fois. Il sortit regarder les étoiles. Il rentra. Il ressortit. Il alla jusqu'au rocher et s'assit dans le froid de la nuit, son manteau enroulé autour des épaules.</w:t>
      </w:r>
    </w:p>
    <w:p>
      <w:pPr>
        <w:spacing w:after="80"/>
        <w:ind w:firstLine="397"/>
      </w:pPr>
      <w:r>
        <w:rPr/>
        <w:t>Il savait que sa décision était juste.</w:t>
      </w:r>
    </w:p>
    <w:p>
      <w:pPr>
        <w:spacing w:after="80"/>
        <w:ind w:firstLine="397"/>
      </w:pPr>
      <w:r>
        <w:rPr/>
        <w:t>Il savait aussi qu'elle était une décision de peur.</w:t>
      </w:r>
    </w:p>
    <w:p>
      <w:pPr>
        <w:spacing w:after="80"/>
        <w:ind w:firstLine="397"/>
      </w:pPr>
      <w:r>
        <w:rPr/>
        <w:t>Il savait la différence entre les deux, et pourtant il ne pouvait pas — pas encore, pas cette nuit — faire autrement que de choisir la peur. Benjamin était tout ce qui lui restait de Rachel. Benjamin était tout ce qui lui restait de Joseph. Si Benjamin partait et ne revenait pas...</w:t>
      </w:r>
    </w:p>
    <w:p>
      <w:pPr>
        <w:spacing w:after="80"/>
        <w:ind w:firstLine="397"/>
      </w:pPr>
      <w:r>
        <w:rPr/>
        <w:t>Il ne termina pas cette pensée.</w:t>
      </w:r>
    </w:p>
    <w:p>
      <w:pPr>
        <w:spacing w:after="80"/>
        <w:ind w:firstLine="397"/>
      </w:pPr>
      <w:r>
        <w:rPr/>
        <w:t>Il regarda les étoiles pendant un long moment, et les étoiles ne lui répondirent rien de précis.</w:t>
      </w:r>
    </w:p>
    <w:p>
      <w:pPr>
        <w:spacing w:after="80"/>
        <w:ind w:firstLine="397"/>
      </w:pPr>
      <w:r>
        <w:rPr/>
        <w:t>— Guide-les, dit-il finalement à Dieu — ou au ciel, ou à Rachel là-haut quelque part. Guide mes fils vers l'Égypte et ramène-les. Tous. Sauf Benjamin.</w:t>
      </w:r>
    </w:p>
    <w:p>
      <w:pPr>
        <w:spacing w:after="80"/>
        <w:ind w:firstLine="397"/>
      </w:pPr>
      <w:r>
        <w:rPr/>
        <w:t>Il se releva et rentra se coucher.</w:t>
      </w:r>
    </w:p>
    <w:p>
      <w:pPr>
        <w:spacing w:before="120" w:after="120"/>
        <w:jc w:val="center"/>
      </w:pPr>
      <w:r>
        <w:rPr>
          <w:color w:val="AA9988"/>
          <w:sz w:val="18"/>
        </w:rPr>
        <w:t>— ✦ —</w:t>
      </w:r>
    </w:p>
    <w:p>
      <w:pPr>
        <w:spacing w:before="200" w:after="80"/>
        <w:jc w:val="center"/>
      </w:pPr>
      <w:r>
        <w:rPr>
          <w:b/>
          <w:color w:val="3A5A3A"/>
          <w:sz w:val="20"/>
        </w:rPr>
        <w:t>— Miroir de vie —</w:t>
      </w:r>
    </w:p>
    <w:p>
      <w:pPr>
        <w:spacing w:before="160" w:after="160"/>
        <w:ind w:left="567" w:right="567"/>
      </w:pPr>
      <w:r>
        <w:rPr>
          <w:i/>
          <w:color w:val="3A5A3A"/>
          <w:sz w:val="21"/>
        </w:rPr>
        <w:t>*La peur de perdre à nouveau peut nous paralyser au moment où nous avons le plus besoin d'agir. Ce que Jacob vit avec Benjamin est ce que vivent beaucoup de parents après avoir perdu un enfant, un proche après avoir vécu une trahison, un professionnel après avoir connu un échec cuisant. On retient. On protège. On refuse de lâcher prise. C'est humain. Mais la vie a cette façon cruelle de nous mettre dans des situations où retenir ce qu'on aime est précisément ce qui met en danger tout le reste. La famine force Jacob à agir malgré sa peur — et c'est dans cette tension entre la peur et la nécessité que se joue souvent notre croissance. Avez-vous dans votre vie quelque chose que vous retenez par peur, alors que la situation réclame que vous lâchiez prise ?*</w:t>
      </w:r>
    </w:p>
    <w:p>
      <w:pPr>
        <w:spacing w:before="120" w:after="120"/>
        <w:jc w:val="center"/>
      </w:pPr>
      <w:r>
        <w:rPr>
          <w:color w:val="AA9988"/>
          <w:sz w:val="18"/>
        </w:rPr>
        <w:t>— ✦ —</w:t>
      </w:r>
    </w:p>
    <w:p>
      <w:pPr>
        <w:spacing w:before="320" w:after="160"/>
        <w:jc w:val="left"/>
      </w:pPr>
      <w:r>
        <w:rPr>
          <w:b/>
          <w:color w:val="5A3210"/>
          <w:sz w:val="26"/>
        </w:rPr>
        <w:t>Chapitre 10 : La Peur de Perdre Encore</w:t>
      </w:r>
    </w:p>
    <w:p>
      <w:pPr>
        <w:spacing w:after="80"/>
        <w:ind w:firstLine="397"/>
      </w:pPr>
      <w:r>
        <w:rPr/>
        <w:t>Les frères partirent sans Benjamin.</w:t>
      </w:r>
    </w:p>
    <w:p>
      <w:pPr>
        <w:spacing w:after="80"/>
        <w:ind w:firstLine="397"/>
      </w:pPr>
      <w:r>
        <w:rPr/>
        <w:t>Jacob les regarda s'éloigner — dix silhouettes qui rapetissaient dans la poussière du matin, avec les ânes chargés de sacs vides qu'on espérait ramener pleins. Il les regarda jusqu'à ce qu'ils disparaissent derrière la colline.</w:t>
      </w:r>
    </w:p>
    <w:p>
      <w:pPr>
        <w:spacing w:after="80"/>
        <w:ind w:firstLine="397"/>
      </w:pPr>
      <w:r>
        <w:rPr/>
        <w:t>Puis il se retourna.</w:t>
      </w:r>
    </w:p>
    <w:p>
      <w:pPr>
        <w:spacing w:after="80"/>
        <w:ind w:firstLine="397"/>
      </w:pPr>
      <w:r>
        <w:rPr/>
        <w:t>Benjamin était là. Debout, les bras le long du corps, les yeux vers le sud.</w:t>
      </w:r>
    </w:p>
    <w:p>
      <w:pPr>
        <w:spacing w:after="80"/>
        <w:ind w:firstLine="397"/>
      </w:pPr>
      <w:r>
        <w:rPr/>
        <w:t>— Je sais, dit Benjamin.</w:t>
      </w:r>
    </w:p>
    <w:p>
      <w:pPr>
        <w:spacing w:after="80"/>
        <w:ind w:firstLine="397"/>
      </w:pPr>
      <w:r>
        <w:rPr/>
        <w:t>— Tu ne sais pas.</w:t>
      </w:r>
    </w:p>
    <w:p>
      <w:pPr>
        <w:spacing w:after="80"/>
        <w:ind w:firstLine="397"/>
      </w:pPr>
      <w:r>
        <w:rPr/>
        <w:t>— Je sais que tu as peur.</w:t>
      </w:r>
    </w:p>
    <w:p>
      <w:pPr>
        <w:spacing w:after="80"/>
        <w:ind w:firstLine="397"/>
      </w:pPr>
      <w:r>
        <w:rPr/>
        <w:t>Jacob s'arrêta. Regarda son fils.</w:t>
      </w:r>
    </w:p>
    <w:p>
      <w:pPr>
        <w:spacing w:after="80"/>
        <w:ind w:firstLine="397"/>
      </w:pPr>
      <w:r>
        <w:rPr/>
        <w:t>— Oui. J'ai peur.</w:t>
      </w:r>
    </w:p>
    <w:p>
      <w:pPr>
        <w:spacing w:after="80"/>
        <w:ind w:firstLine="397"/>
      </w:pPr>
      <w:r>
        <w:rPr/>
        <w:t>C'était la première fois qu'il le disait aussi clairement à voix haute. Ce mot — peur — dans la bouche du patriarche, de l'homme qui avait traversé Padan-Aram seul, qui avait lutté contre un ange toute la nuit, qui avait affronté Ésaü avec quatre cents hommes. Ce mot sonnait étrange dans sa bouche et pourtant il sonnait juste.</w:t>
      </w:r>
    </w:p>
    <w:p>
      <w:pPr>
        <w:spacing w:after="80"/>
        <w:ind w:firstLine="397"/>
      </w:pPr>
      <w:r>
        <w:rPr/>
        <w:t>— De quoi exactement ? demanda Benjamin.</w:t>
      </w:r>
    </w:p>
    <w:p>
      <w:pPr>
        <w:spacing w:after="80"/>
        <w:ind w:firstLine="397"/>
      </w:pPr>
      <w:r>
        <w:rPr/>
        <w:t>— De tout perdre.</w:t>
      </w:r>
    </w:p>
    <w:p>
      <w:pPr>
        <w:spacing w:after="80"/>
        <w:ind w:firstLine="397"/>
      </w:pPr>
      <w:r>
        <w:rPr/>
        <w:t>Benjamin s'assit par terre, les jambes croisées, comme un enfant. C'était un geste d'enfance qui était resté — s'asseoir soudainement par terre quand une conversation devenait sérieuse.</w:t>
      </w:r>
    </w:p>
    <w:p>
      <w:pPr>
        <w:spacing w:after="80"/>
        <w:ind w:firstLine="397"/>
      </w:pPr>
      <w:r>
        <w:rPr/>
        <w:t>— Tout perdre, dit-il lentement. Tu m'as déjà. Et je suis là. Qu'est-ce que tu peux perdre de plus ?</w:t>
      </w:r>
    </w:p>
    <w:p>
      <w:pPr>
        <w:spacing w:after="80"/>
        <w:ind w:firstLine="397"/>
      </w:pPr>
      <w:r>
        <w:rPr/>
        <w:t>Jacob s'assit en face de lui, avec plus de difficulté — ses genoux protestèrent — et les deux hommes se retrouvèrent au sol comme deux garçons, le soleil du matin sur eux.</w:t>
      </w:r>
    </w:p>
    <w:p>
      <w:pPr>
        <w:spacing w:after="80"/>
        <w:ind w:firstLine="397"/>
      </w:pPr>
      <w:r>
        <w:rPr/>
        <w:t>— Je pourrais te perdre, toi.</w:t>
      </w:r>
    </w:p>
    <w:p>
      <w:pPr>
        <w:spacing w:after="80"/>
        <w:ind w:firstLine="397"/>
      </w:pPr>
      <w:r>
        <w:rPr/>
        <w:t>— Oui. Mais tu pourrais aussi me perdre demain, d'une chute, d'une maladie. Tu ne peux pas m'empêcher d'être mortel, père.</w:t>
      </w:r>
    </w:p>
    <w:p>
      <w:pPr>
        <w:spacing w:after="80"/>
        <w:ind w:firstLine="397"/>
      </w:pPr>
      <w:r>
        <w:rPr/>
        <w:t>Jacob ne répondit pas.</w:t>
      </w:r>
    </w:p>
    <w:p>
      <w:pPr>
        <w:spacing w:after="80"/>
        <w:ind w:firstLine="397"/>
      </w:pPr>
      <w:r>
        <w:rPr/>
        <w:t>— Ce que tu peux faire, dit Benjamin, c'est être avec moi maintenant. Et me faire confiance pour ce qui vient.</w:t>
      </w:r>
    </w:p>
    <w:p>
      <w:pPr>
        <w:spacing w:before="120" w:after="120"/>
        <w:jc w:val="center"/>
      </w:pPr>
      <w:r>
        <w:rPr>
          <w:color w:val="AA9988"/>
          <w:sz w:val="18"/>
        </w:rPr>
        <w:t>— ✦ —</w:t>
      </w:r>
    </w:p>
    <w:p>
      <w:pPr>
        <w:spacing w:after="80"/>
        <w:ind w:firstLine="397"/>
      </w:pPr>
      <w:r>
        <w:rPr/>
        <w:t>C'était plus facile à dire qu'à faire.</w:t>
      </w:r>
    </w:p>
    <w:p>
      <w:pPr>
        <w:spacing w:after="80"/>
        <w:ind w:firstLine="397"/>
      </w:pPr>
      <w:r>
        <w:rPr/>
        <w:t>Jacob essaya.</w:t>
      </w:r>
    </w:p>
    <w:p>
      <w:pPr>
        <w:spacing w:after="80"/>
        <w:ind w:firstLine="397"/>
      </w:pPr>
      <w:r>
        <w:rPr/>
        <w:t xml:space="preserve">Les semaines qui suivirent le départ de ses dix fils furent parmi les plus longues de sa vie — et sa vie avait déjà compté des semaines très longues. Il se levait et regardait le sud. Il mangeait peu. Il priait beaucoup. Il parlait à Benjamin le soir — des conversations qui tournaient en rond, qui revenaient toujours, d'une façon ou d'une autre, à la même question : </w:t>
      </w:r>
      <w:r>
        <w:rPr>
          <w:i/>
        </w:rPr>
        <w:t>et si quelque chose leur arrivait ?</w:t>
      </w:r>
      <w:r>
        <w:rPr/>
      </w:r>
    </w:p>
    <w:p>
      <w:pPr>
        <w:spacing w:after="80"/>
        <w:ind w:firstLine="397"/>
      </w:pPr>
      <w:r>
        <w:rPr/>
        <w:t>Benjamin répondait patiemment, chaque fois.</w:t>
      </w:r>
    </w:p>
    <w:p>
      <w:pPr>
        <w:spacing w:after="80"/>
        <w:ind w:firstLine="397"/>
      </w:pPr>
      <w:r>
        <w:rPr/>
        <w:t>Un matin, il dit à son père : — Tu m'as appris que Dieu avait guidé grand-père Abraham depuis Ur jusqu'ici. Que grand-père Isaac avait traversé la famine de son temps avec la bénédiction de Dieu. Que toi-même tu avais fui Ésaü et que Dieu t'avait ramené.</w:t>
      </w:r>
    </w:p>
    <w:p>
      <w:pPr>
        <w:spacing w:after="80"/>
        <w:ind w:firstLine="397"/>
      </w:pPr>
      <w:r>
        <w:rPr/>
        <w:t>— Oui, dit Jacob.</w:t>
      </w:r>
    </w:p>
    <w:p>
      <w:pPr>
        <w:spacing w:after="80"/>
        <w:ind w:firstLine="397"/>
      </w:pPr>
      <w:r>
        <w:rPr/>
        <w:t>— Alors qu'est-ce qui a changé ?</w:t>
      </w:r>
    </w:p>
    <w:p>
      <w:pPr>
        <w:spacing w:after="80"/>
        <w:ind w:firstLine="397"/>
      </w:pPr>
      <w:r>
        <w:rPr/>
        <w:t>Jacob regarda son fils. Et pour la première fois depuis très longtemps, il n'eut pas de réponse.</w:t>
      </w:r>
    </w:p>
    <w:p>
      <w:pPr>
        <w:spacing w:before="120" w:after="120"/>
        <w:jc w:val="center"/>
      </w:pPr>
      <w:r>
        <w:rPr>
          <w:color w:val="AA9988"/>
          <w:sz w:val="18"/>
        </w:rPr>
        <w:t>— ✦ —</w:t>
      </w:r>
    </w:p>
    <w:p>
      <w:pPr>
        <w:spacing w:before="200" w:after="80"/>
        <w:jc w:val="center"/>
      </w:pPr>
      <w:r>
        <w:rPr>
          <w:b/>
          <w:color w:val="3A5A3A"/>
          <w:sz w:val="20"/>
        </w:rPr>
        <w:t>— Miroir de vie —</w:t>
      </w:r>
    </w:p>
    <w:p>
      <w:pPr>
        <w:spacing w:before="160" w:after="160"/>
        <w:ind w:left="567" w:right="567"/>
      </w:pPr>
      <w:r>
        <w:rPr>
          <w:i/>
          <w:color w:val="3A5A3A"/>
          <w:sz w:val="21"/>
        </w:rPr>
        <w:t>*La confiance n'est pas l'absence de peur. C'est la décision de continuer à agir malgré la peur. Jacob le patriarche, cet homme que nous associons à la force et à la foi, traverse une période où sa foi est mise à rude épreuve par sa peur la plus intime. C'est une expérience universelle : même les personnes les plus croyantes, les plus expérimentées, traversent des moments où la foi semble céder sous le poids de l'angoisse. Si vous vivez un tel moment, si vous vous demandez où est Dieu dans votre douleur, rappelez-vous que la question elle-même est déjà une forme de prière. Ceux qui ne croient plus en rien ne demandent plus "où es-tu ?" Poser la question, c'est encore chercher. Et chercher, c'est toujours avancer.*</w:t>
      </w:r>
    </w:p>
    <w:p>
      <w:pPr>
        <w:spacing w:before="120" w:after="120"/>
        <w:jc w:val="center"/>
      </w:pPr>
      <w:r>
        <w:rPr>
          <w:color w:val="AA9988"/>
          <w:sz w:val="18"/>
        </w:rPr>
        <w:t>— ✦ —</w:t>
      </w:r>
    </w:p>
    <w:p>
      <w:pPr>
        <w:spacing w:before="320" w:after="160"/>
        <w:jc w:val="left"/>
      </w:pPr>
      <w:r>
        <w:rPr>
          <w:b/>
          <w:color w:val="5A3210"/>
          <w:sz w:val="26"/>
        </w:rPr>
        <w:t>Chapitre 11 : L'Impossible Choix</w:t>
      </w:r>
    </w:p>
    <w:p>
      <w:pPr>
        <w:spacing w:after="80"/>
        <w:ind w:firstLine="397"/>
      </w:pPr>
      <w:r>
        <w:rPr/>
        <w:t>Les frères revinrent.</w:t>
      </w:r>
    </w:p>
    <w:p>
      <w:pPr>
        <w:spacing w:after="80"/>
        <w:ind w:firstLine="397"/>
      </w:pPr>
      <w:r>
        <w:rPr/>
        <w:t>Ils revinrent avec les ânes chargés de grain, et Jacob fut soulagé — un soulagement physique, presque douloureux, comme un muscle qui se relâche après des heures de crispation. Ils étaient vivants. Ils avaient réussi.</w:t>
      </w:r>
    </w:p>
    <w:p>
      <w:pPr>
        <w:spacing w:after="80"/>
        <w:ind w:firstLine="397"/>
      </w:pPr>
      <w:r>
        <w:rPr/>
        <w:t>Mais ils avaient aussi une histoire à lui raconter.</w:t>
      </w:r>
    </w:p>
    <w:p>
      <w:pPr>
        <w:spacing w:after="80"/>
        <w:ind w:firstLine="397"/>
      </w:pPr>
      <w:r>
        <w:rPr/>
        <w:t>Jacob les écouta assis dans sa tente — il les avait fait rentrer seuls, sans les serviteurs, sans les femmes, parce que quelque chose dans leurs visages lui disait que ce qu'ils allaient dire était pour lui seul.</w:t>
      </w:r>
    </w:p>
    <w:p>
      <w:pPr>
        <w:spacing w:after="80"/>
        <w:ind w:firstLine="397"/>
      </w:pPr>
      <w:r>
        <w:rPr/>
        <w:t>Siméon n'était pas là.</w:t>
      </w:r>
    </w:p>
    <w:p>
      <w:pPr>
        <w:spacing w:after="80"/>
        <w:ind w:firstLine="397"/>
      </w:pPr>
      <w:r>
        <w:rPr/>
        <w:t>— Où est Siméon ? demanda-t-il d'abord.</w:t>
      </w:r>
    </w:p>
    <w:p>
      <w:pPr>
        <w:spacing w:after="80"/>
        <w:ind w:firstLine="397"/>
      </w:pPr>
      <w:r>
        <w:rPr/>
        <w:t>Ruben expliqua. Le gouverneur d'Égypte — un homme puissant, mystérieux, qui avait failli les accuser d'être des espions — avait retenu Siméon comme gage. Pour les libérer, lui et les autres. Pour prouver qu'ils n'étaient pas des espions.</w:t>
      </w:r>
    </w:p>
    <w:p>
      <w:pPr>
        <w:spacing w:after="80"/>
        <w:ind w:firstLine="397"/>
      </w:pPr>
      <w:r>
        <w:rPr/>
        <w:t>— Et pour être libéré, dit Juda, Siméon doit revenir avec Benjamin.</w:t>
      </w:r>
    </w:p>
    <w:p>
      <w:pPr>
        <w:spacing w:after="80"/>
        <w:ind w:firstLine="397"/>
      </w:pPr>
      <w:r>
        <w:rPr/>
        <w:t>Le silence qui suivit dura longtemps.</w:t>
      </w:r>
    </w:p>
    <w:p>
      <w:pPr>
        <w:spacing w:after="80"/>
        <w:ind w:firstLine="397"/>
      </w:pPr>
      <w:r>
        <w:rPr/>
        <w:t>Jacob regarda ses fils, l'un après l'autre. Il chercha dans leurs visages quelque chose — de la manipulation, de la ruse, une raison de ne pas les croire. Mais il ne vit que de la fatigue, et une gêne profonde, et quelque chose qui ressemblait à de la vraie peur à eux aussi.</w:t>
      </w:r>
    </w:p>
    <w:p>
      <w:pPr>
        <w:spacing w:after="80"/>
        <w:ind w:firstLine="397"/>
      </w:pPr>
      <w:r>
        <w:rPr/>
        <w:t>— Non, dit Jacob finalement.</w:t>
      </w:r>
    </w:p>
    <w:p>
      <w:pPr>
        <w:spacing w:after="80"/>
        <w:ind w:firstLine="397"/>
      </w:pPr>
      <w:r>
        <w:rPr/>
        <w:t>— Père...</w:t>
      </w:r>
    </w:p>
    <w:p>
      <w:pPr>
        <w:spacing w:after="80"/>
        <w:ind w:firstLine="397"/>
      </w:pPr>
      <w:r>
        <w:rPr/>
        <w:t>— Non. Joseph n'est plus, Siméon n'est plus, et vous voulez prendre Benjamin aussi ? Non.</w:t>
      </w:r>
    </w:p>
    <w:p>
      <w:pPr>
        <w:spacing w:after="80"/>
        <w:ind w:firstLine="397"/>
      </w:pPr>
      <w:r>
        <w:rPr/>
        <w:t>— Siméon est en prison en Égypte, dit Ruben. Si nous ne retournons pas avec Benjamin, il y mourra.</w:t>
      </w:r>
    </w:p>
    <w:p>
      <w:pPr>
        <w:spacing w:after="80"/>
        <w:ind w:firstLine="397"/>
      </w:pPr>
      <w:r>
        <w:rPr/>
        <w:t>— Il n'est pas mort encore.</w:t>
      </w:r>
    </w:p>
    <w:p>
      <w:pPr>
        <w:spacing w:after="80"/>
        <w:ind w:firstLine="397"/>
      </w:pPr>
      <w:r>
        <w:rPr/>
        <w:t>— Le grain ne durera pas indéfiniment. La famine continue. Nous devrons retourner en Égypte. Et si nous n'emmenons pas Benjamin...</w:t>
      </w:r>
    </w:p>
    <w:p>
      <w:pPr>
        <w:spacing w:after="80"/>
        <w:ind w:firstLine="397"/>
      </w:pPr>
      <w:r>
        <w:rPr/>
        <w:t>Jacob leva la main.</w:t>
      </w:r>
    </w:p>
    <w:p>
      <w:pPr>
        <w:spacing w:after="80"/>
        <w:ind w:firstLine="397"/>
      </w:pPr>
      <w:r>
        <w:rPr/>
        <w:t>— Assez.</w:t>
      </w:r>
    </w:p>
    <w:p>
      <w:pPr>
        <w:spacing w:before="120" w:after="120"/>
        <w:jc w:val="center"/>
      </w:pPr>
      <w:r>
        <w:rPr>
          <w:color w:val="AA9988"/>
          <w:sz w:val="18"/>
        </w:rPr>
        <w:t>— ✦ —</w:t>
      </w:r>
    </w:p>
    <w:p>
      <w:pPr>
        <w:spacing w:after="80"/>
        <w:ind w:firstLine="397"/>
      </w:pPr>
      <w:r>
        <w:rPr/>
        <w:t>Cette nuit-là, seul dans sa tente, Jacob pesa l'impensable.</w:t>
      </w:r>
    </w:p>
    <w:p>
      <w:pPr>
        <w:spacing w:after="80"/>
        <w:ind w:firstLine="397"/>
      </w:pPr>
      <w:r>
        <w:rPr/>
        <w:t>D'un côté : Siméon en prison en Égypte, et la perspective d'une famine qui tuerait tout le campement si on ne retournait pas chercher du grain. De l'autre : Benjamin. Benjamin qu'il ne pouvait pas envoyer. Benjamin qu'il ne pouvait pas risquer.</w:t>
      </w:r>
    </w:p>
    <w:p>
      <w:pPr>
        <w:spacing w:after="80"/>
        <w:ind w:firstLine="397"/>
      </w:pPr>
      <w:r>
        <w:rPr/>
        <w:t>C'était un choix entre deux pertes possibles.</w:t>
      </w:r>
    </w:p>
    <w:p>
      <w:pPr>
        <w:spacing w:after="80"/>
        <w:ind w:firstLine="397"/>
      </w:pPr>
      <w:r>
        <w:rPr/>
        <w:t>Comment fait-on pour choisir entre deux douleurs ? Comment pèse-t-on un fils contre un autre fils ? Comment calcule-t-on le risque acceptable quand le risque porte le nom de quelqu'un qu'on aime ?</w:t>
      </w:r>
    </w:p>
    <w:p>
      <w:pPr>
        <w:spacing w:after="80"/>
        <w:ind w:firstLine="397"/>
      </w:pPr>
      <w:r>
        <w:rPr/>
        <w:t>Jacob ne dormit pas.</w:t>
      </w:r>
    </w:p>
    <w:p>
      <w:pPr>
        <w:spacing w:after="80"/>
        <w:ind w:firstLine="397"/>
      </w:pPr>
      <w:r>
        <w:rPr/>
        <w:t>Au matin, Benjamin vint le trouver.</w:t>
      </w:r>
    </w:p>
    <w:p>
      <w:pPr>
        <w:spacing w:after="80"/>
        <w:ind w:firstLine="397"/>
      </w:pPr>
      <w:r>
        <w:rPr/>
        <w:t>— Père. J'ai entendu.</w:t>
      </w:r>
    </w:p>
    <w:p>
      <w:pPr>
        <w:spacing w:after="80"/>
        <w:ind w:firstLine="397"/>
      </w:pPr>
      <w:r>
        <w:rPr/>
        <w:t>— Tu as entendu une conversation privée.</w:t>
      </w:r>
    </w:p>
    <w:p>
      <w:pPr>
        <w:spacing w:after="80"/>
        <w:ind w:firstLine="397"/>
      </w:pPr>
      <w:r>
        <w:rPr/>
        <w:t>— Les tentes ne sont pas épaisses. — Une pause. — Je veux y aller.</w:t>
      </w:r>
    </w:p>
    <w:p>
      <w:pPr>
        <w:spacing w:after="80"/>
        <w:ind w:firstLine="397"/>
      </w:pPr>
      <w:r>
        <w:rPr/>
        <w:t>Jacob ferma les yeux.</w:t>
      </w:r>
    </w:p>
    <w:p>
      <w:pPr>
        <w:spacing w:after="80"/>
        <w:ind w:firstLine="397"/>
      </w:pPr>
      <w:r>
        <w:rPr/>
        <w:t>— Je sais que tu veux y aller, dit-il.</w:t>
      </w:r>
    </w:p>
    <w:p>
      <w:pPr>
        <w:spacing w:after="80"/>
        <w:ind w:firstLine="397"/>
      </w:pPr>
      <w:r>
        <w:rPr/>
        <w:t>— Siméon a besoin de moi. Le campement a besoin de grain. Et...</w:t>
      </w:r>
    </w:p>
    <w:p>
      <w:pPr>
        <w:spacing w:after="80"/>
        <w:ind w:firstLine="397"/>
      </w:pPr>
      <w:r>
        <w:rPr/>
        <w:t>— Et ?</w:t>
      </w:r>
    </w:p>
    <w:p>
      <w:pPr>
        <w:spacing w:after="80"/>
        <w:ind w:firstLine="397"/>
      </w:pPr>
      <w:r>
        <w:rPr/>
        <w:t>Benjamin hésita.</w:t>
      </w:r>
    </w:p>
    <w:p>
      <w:pPr>
        <w:spacing w:after="80"/>
        <w:ind w:firstLine="397"/>
      </w:pPr>
      <w:r>
        <w:rPr/>
        <w:t>— Et je ne peux pas rester ici à me sentir protégé pendant que les autres souffrent par ma faute.</w:t>
      </w:r>
    </w:p>
    <w:p>
      <w:pPr>
        <w:spacing w:after="80"/>
        <w:ind w:firstLine="397"/>
      </w:pPr>
      <w:r>
        <w:rPr/>
        <w:t>Jacob ouvrit les yeux.</w:t>
      </w:r>
    </w:p>
    <w:p>
      <w:pPr>
        <w:spacing w:after="80"/>
        <w:ind w:firstLine="397"/>
      </w:pPr>
      <w:r>
        <w:rPr/>
        <w:t>— Ce n'est pas ta faute.</w:t>
      </w:r>
    </w:p>
    <w:p>
      <w:pPr>
        <w:spacing w:after="80"/>
        <w:ind w:firstLine="397"/>
      </w:pPr>
      <w:r>
        <w:rPr/>
        <w:t>— Non. Mais c'est ma responsabilité quand même. — Il s'accroupit devant son père, pour être à sa hauteur. — Je ne suis plus un enfant, père. Tu ne peux pas continuer à me garder comme si je l'étais.</w:t>
      </w:r>
    </w:p>
    <w:p>
      <w:pPr>
        <w:spacing w:after="80"/>
        <w:ind w:firstLine="397"/>
      </w:pPr>
      <w:r>
        <w:rPr/>
        <w:t>Longtemps, Jacob le regarda.</w:t>
      </w:r>
    </w:p>
    <w:p>
      <w:pPr>
        <w:spacing w:after="80"/>
        <w:ind w:firstLine="397"/>
      </w:pPr>
      <w:r>
        <w:rPr/>
        <w:t>Il vit Rachel dans ses yeux. Il vit Joseph dans sa façon de pencher la tête. Il vit surtout Benjamin — Benjamin lui-même, l'homme qu'il était devenu, quelqu'un d'entier et de debout.</w:t>
      </w:r>
    </w:p>
    <w:p>
      <w:pPr>
        <w:spacing w:after="80"/>
        <w:ind w:firstLine="397"/>
      </w:pPr>
      <w:r>
        <w:rPr/>
        <w:t>— Si quelque chose t'arrive, dit Jacob très bas, je mourrai.</w:t>
      </w:r>
    </w:p>
    <w:p>
      <w:pPr>
        <w:spacing w:after="80"/>
        <w:ind w:firstLine="397"/>
      </w:pPr>
      <w:r>
        <w:rPr/>
        <w:t>— Je sais.</w:t>
      </w:r>
    </w:p>
    <w:p>
      <w:pPr>
        <w:spacing w:after="80"/>
        <w:ind w:firstLine="397"/>
      </w:pPr>
      <w:r>
        <w:rPr/>
        <w:t>— Alors tu comprends pourquoi je ne peux pas...</w:t>
      </w:r>
    </w:p>
    <w:p>
      <w:pPr>
        <w:spacing w:after="80"/>
        <w:ind w:firstLine="397"/>
      </w:pPr>
      <w:r>
        <w:rPr/>
        <w:t>— Je comprends. Et je te demande quand même d'accepter. Parce que si tu ne m'envoies pas, nous perdons Siméon pour de bon, et nous mourrons tous de faim. Et si tu m'envoies, peut-être que nous revenons tous. Ce n'est pas une certitude. Mais c'est une chance.</w:t>
      </w:r>
    </w:p>
    <w:p>
      <w:pPr>
        <w:spacing w:after="80"/>
        <w:ind w:firstLine="397"/>
      </w:pPr>
      <w:r>
        <w:rPr/>
        <w:t>Jacob ferma les yeux très longtemps.</w:t>
      </w:r>
    </w:p>
    <w:p>
      <w:pPr>
        <w:spacing w:after="80"/>
        <w:ind w:firstLine="397"/>
      </w:pPr>
      <w:r>
        <w:rPr/>
        <w:t>Quand il les rouvrit, quelque chose dans son visage avait bougé.</w:t>
      </w:r>
    </w:p>
    <w:p>
      <w:pPr>
        <w:spacing w:after="80"/>
        <w:ind w:firstLine="397"/>
      </w:pPr>
      <w:r>
        <w:rPr/>
        <w:t>— Va, dit-il. Que le Dieu Tout-Puissant vous fasse trouver grâce devant cet homme. — Sa voix se brisa légèrement. — Et si je dois être privé d'enfants, je le serai.</w:t>
      </w:r>
    </w:p>
    <w:p>
      <w:pPr>
        <w:spacing w:after="80"/>
        <w:ind w:firstLine="397"/>
      </w:pPr>
      <w:r>
        <w:rPr/>
        <w:t>Benjamin prit les mains de son père et les tint dans les siennes.</w:t>
      </w:r>
    </w:p>
    <w:p>
      <w:pPr>
        <w:spacing w:after="80"/>
        <w:ind w:firstLine="397"/>
      </w:pPr>
      <w:r>
        <w:rPr/>
        <w:t>— Nous reviendrons, dit-il. Je te le promets.</w:t>
      </w:r>
    </w:p>
    <w:p>
      <w:pPr>
        <w:spacing w:after="80"/>
        <w:ind w:firstLine="397"/>
      </w:pPr>
      <w:r>
        <w:rPr/>
        <w:t>Jacob ne répondit pas. Mais il n'ôta pas ses mains.</w:t>
      </w:r>
    </w:p>
    <w:p>
      <w:pPr>
        <w:spacing w:before="120" w:after="120"/>
        <w:jc w:val="center"/>
      </w:pPr>
      <w:r>
        <w:rPr>
          <w:color w:val="AA9988"/>
          <w:sz w:val="18"/>
        </w:rPr>
        <w:t>— ✦ —</w:t>
      </w:r>
    </w:p>
    <w:p>
      <w:pPr>
        <w:spacing w:before="200" w:after="80"/>
        <w:jc w:val="center"/>
      </w:pPr>
      <w:r>
        <w:rPr>
          <w:b/>
          <w:color w:val="3A5A3A"/>
          <w:sz w:val="20"/>
        </w:rPr>
        <w:t>— Miroir de vie —</w:t>
      </w:r>
    </w:p>
    <w:p>
      <w:pPr>
        <w:spacing w:before="160" w:after="160"/>
        <w:ind w:left="567" w:right="567"/>
      </w:pPr>
      <w:r>
        <w:rPr>
          <w:i/>
          <w:color w:val="3A5A3A"/>
          <w:sz w:val="21"/>
        </w:rPr>
        <w:t>*Il existe des choix que la vie nous impose et qui n'ont pas de bonne réponse — seulement des réponses moins mauvaises. Choisir entre deux êtres qu'on aime. Choisir entre sa sécurité et celle des autres. Choisir entre retenir et laisser partir. Dans ces moments, la paralysie est compréhensible. Mais la paralysie a un coût : ne rien choisir est aussi un choix, souvent le pire. Ce que Jacob fait ici — accepter de laisser partir Benjamin malgré sa peur — est un acte de foi extraordinaire. Pas la foi naïve de celui qui ne réalise pas le danger, mais la foi lucide de celui qui réalise très bien le danger et qui choisit quand même de faire confiance. C'est peut-être la forme la plus haute du courage.*</w:t>
      </w:r>
    </w:p>
    <w:p>
      <w:pPr>
        <w:spacing w:before="120" w:after="120"/>
        <w:jc w:val="center"/>
      </w:pPr>
      <w:r>
        <w:rPr>
          <w:color w:val="AA9988"/>
          <w:sz w:val="18"/>
        </w:rPr>
        <w:t>— ✦ —</w:t>
      </w:r>
    </w:p>
    <w:p>
      <w:pPr>
        <w:spacing w:before="0" w:after="280"/>
        <w:jc w:val="center"/>
      </w:pPr>
      <w:r>
        <w:rPr>
          <w:b/>
          <w:color w:val="3A1A05"/>
          <w:sz w:val="44"/>
        </w:rPr>
        <w:t>ÉPILOGUE : CE QUI SE LÈVE DANS LE NOIR</w:t>
      </w:r>
    </w:p>
    <w:p>
      <w:pPr>
        <w:spacing w:before="320" w:after="160"/>
        <w:jc w:val="left"/>
      </w:pPr>
      <w:r>
        <w:rPr>
          <w:b/>
          <w:color w:val="5A3210"/>
          <w:sz w:val="26"/>
        </w:rPr>
        <w:t>Retour à Marlène</w:t>
      </w:r>
    </w:p>
    <w:p>
      <w:pPr>
        <w:spacing w:after="80"/>
        <w:ind w:firstLine="397"/>
      </w:pPr>
      <w:r>
        <w:rPr/>
        <w:t>Marlène passa dix-huit heures dans la salle d'attente de l'hôpital Lariboisière.</w:t>
      </w:r>
    </w:p>
    <w:p>
      <w:pPr>
        <w:spacing w:after="80"/>
        <w:ind w:firstLine="397"/>
      </w:pPr>
      <w:r>
        <w:rPr/>
        <w:t>Elle connaissait chaque carreau du sol maintenant. Elle avait compté les chaises — quarante-deux dans cette salle. Elle avait bu sept cafés de la machine — le septième lui avait soulevé l'estomac. Elle avait appelé sa sœur, sa mère, deux amies. Elles étaient toutes venues, et leur présence avait été à la fois un réconfort et une aggravation de la réalité — parce que si elles étaient là, c'est que ça devait vraiment être grave.</w:t>
      </w:r>
    </w:p>
    <w:p>
      <w:pPr>
        <w:spacing w:after="80"/>
        <w:ind w:firstLine="397"/>
      </w:pPr>
      <w:r>
        <w:rPr/>
        <w:t>À 8h43 du matin, un chirurgien entra dans la salle.</w:t>
      </w:r>
    </w:p>
    <w:p>
      <w:pPr>
        <w:spacing w:after="80"/>
        <w:ind w:firstLine="397"/>
      </w:pPr>
      <w:r>
        <w:rPr/>
        <w:t>Il l'appela par son nom. Il s'assit en face d'elle.</w:t>
      </w:r>
    </w:p>
    <w:p>
      <w:pPr>
        <w:spacing w:after="80"/>
        <w:ind w:firstLine="397"/>
      </w:pPr>
      <w:r>
        <w:rPr/>
        <w:t>Il parla.</w:t>
      </w:r>
    </w:p>
    <w:p>
      <w:pPr>
        <w:spacing w:after="80"/>
        <w:ind w:firstLine="397"/>
      </w:pPr>
      <w:r>
        <w:rPr/>
        <w:t>Marlène écouta et entendit les mots dans un certain ordre : "opération réussie", "pronostic favorable", "il a eu de la chance", "quelques semaines de rééducation".</w:t>
      </w:r>
    </w:p>
    <w:p>
      <w:pPr>
        <w:spacing w:after="80"/>
        <w:ind w:firstLine="397"/>
      </w:pPr>
      <w:r>
        <w:rPr/>
        <w:t>Elle regarda le chirurgien.</w:t>
      </w:r>
    </w:p>
    <w:p>
      <w:pPr>
        <w:spacing w:after="80"/>
        <w:ind w:firstLine="397"/>
      </w:pPr>
      <w:r>
        <w:rPr/>
        <w:t>— Il va vivre ?</w:t>
      </w:r>
    </w:p>
    <w:p>
      <w:pPr>
        <w:spacing w:after="80"/>
        <w:ind w:firstLine="397"/>
      </w:pPr>
      <w:r>
        <w:rPr/>
        <w:t>— Oui, Madame. Votre fils va vivre.</w:t>
      </w:r>
    </w:p>
    <w:p>
      <w:pPr>
        <w:spacing w:before="120" w:after="120"/>
        <w:jc w:val="center"/>
      </w:pPr>
      <w:r>
        <w:rPr>
          <w:color w:val="AA9988"/>
          <w:sz w:val="18"/>
        </w:rPr>
        <w:t>— ✦ —</w:t>
      </w:r>
    </w:p>
    <w:p>
      <w:pPr>
        <w:spacing w:after="80"/>
        <w:ind w:firstLine="397"/>
      </w:pPr>
      <w:r>
        <w:rPr/>
        <w:t>Marlène ne s'effondra pas de soulagement. Elle ne pleurait pas de joie. Elle resta assise, les mains sur les genoux, et elle prit une inspiration très lente.</w:t>
      </w:r>
    </w:p>
    <w:p>
      <w:pPr>
        <w:spacing w:after="80"/>
        <w:ind w:firstLine="397"/>
      </w:pPr>
      <w:r>
        <w:rPr/>
        <w:t>Elle pensa à toutes les mères qui n'entendaient pas cette phrase-là. Celles qui entendaient l'autre. Celles qui repartaient de l'hôpital avec des affaires dans un sac en plastique et un trou dans la poitrine qui ne se refermerait jamais complètement.</w:t>
      </w:r>
    </w:p>
    <w:p>
      <w:pPr>
        <w:spacing w:after="80"/>
        <w:ind w:firstLine="397"/>
      </w:pPr>
      <w:r>
        <w:rPr/>
        <w:t>Elle pensa à elles.</w:t>
      </w:r>
    </w:p>
    <w:p>
      <w:pPr>
        <w:spacing w:after="80"/>
        <w:ind w:firstLine="397"/>
      </w:pPr>
      <w:r>
        <w:rPr/>
        <w:t>Et quelque chose en elle se transforma ce matin-là, dans cette salle d'attente.</w:t>
      </w:r>
    </w:p>
    <w:p>
      <w:pPr>
        <w:spacing w:before="120" w:after="120"/>
        <w:jc w:val="center"/>
      </w:pPr>
      <w:r>
        <w:rPr>
          <w:color w:val="AA9988"/>
          <w:sz w:val="18"/>
        </w:rPr>
        <w:t>— ✦ —</w:t>
      </w:r>
    </w:p>
    <w:p>
      <w:pPr>
        <w:spacing w:after="80"/>
        <w:ind w:firstLine="397"/>
      </w:pPr>
      <w:r>
        <w:rPr/>
        <w:t>Elias sortit de l'hôpital trois semaines plus tard, avec une jambe plâtrée et une façon différente de regarder les choses. Il dit à sa mère : "Ça m'a changé, tu sais. Je sais pas comment expliquer. Mais j'ai l'impression que tout compte plus."</w:t>
      </w:r>
    </w:p>
    <w:p>
      <w:pPr>
        <w:spacing w:after="80"/>
        <w:ind w:firstLine="397"/>
      </w:pPr>
      <w:r>
        <w:rPr/>
        <w:t>Marlène hocha la tête.</w:t>
      </w:r>
    </w:p>
    <w:p>
      <w:pPr>
        <w:spacing w:after="80"/>
        <w:ind w:firstLine="397"/>
      </w:pPr>
      <w:r>
        <w:rPr/>
        <w:t>— Je sais, dit-elle. Moi aussi, ça m'a changée.</w:t>
      </w:r>
    </w:p>
    <w:p>
      <w:pPr>
        <w:spacing w:after="80"/>
        <w:ind w:firstLine="397"/>
      </w:pPr>
      <w:r>
        <w:rPr/>
        <w:t>— Comment ça ?</w:t>
      </w:r>
    </w:p>
    <w:p>
      <w:pPr>
        <w:spacing w:after="80"/>
        <w:ind w:firstLine="397"/>
      </w:pPr>
      <w:r>
        <w:rPr/>
        <w:t>Elle réfléchit un moment.</w:t>
      </w:r>
    </w:p>
    <w:p>
      <w:pPr>
        <w:spacing w:after="80"/>
        <w:ind w:firstLine="397"/>
      </w:pPr>
      <w:r>
        <w:rPr/>
        <w:t>— J'ai appris que la peur ne peut pas être ma façon de t'aimer. J'ai appris qu'il faut te laisser partir, même quand j'ai envie de te retenir. — Elle s'arrêta. — C'est la chose la plus difficile que j'aie jamais apprise.</w:t>
      </w:r>
    </w:p>
    <w:p>
      <w:pPr>
        <w:spacing w:after="80"/>
        <w:ind w:firstLine="397"/>
      </w:pPr>
      <w:r>
        <w:rPr/>
        <w:t>Elias la regarda.</w:t>
      </w:r>
    </w:p>
    <w:p>
      <w:pPr>
        <w:spacing w:after="80"/>
        <w:ind w:firstLine="397"/>
      </w:pPr>
      <w:r>
        <w:rPr/>
        <w:t>— Tu y arrives ?</w:t>
      </w:r>
    </w:p>
    <w:p>
      <w:pPr>
        <w:spacing w:after="80"/>
        <w:ind w:firstLine="397"/>
      </w:pPr>
      <w:r>
        <w:rPr/>
        <w:t>— Non, dit-elle honnêtement. Mais j'essaie chaque matin.</w:t>
      </w:r>
    </w:p>
    <w:p>
      <w:pPr>
        <w:spacing w:before="120" w:after="120"/>
        <w:jc w:val="center"/>
      </w:pPr>
      <w:r>
        <w:rPr>
          <w:color w:val="AA9988"/>
          <w:sz w:val="18"/>
        </w:rPr>
        <w:t>— ✦ —</w:t>
      </w:r>
    </w:p>
    <w:p>
      <w:pPr>
        <w:spacing w:before="320" w:after="160"/>
        <w:jc w:val="left"/>
      </w:pPr>
      <w:r>
        <w:rPr>
          <w:b/>
          <w:color w:val="5A3210"/>
          <w:sz w:val="26"/>
        </w:rPr>
        <w:t>Miroir Final : La Perte, le Deuil, et Ce Qui Vient Après</w:t>
      </w:r>
    </w:p>
    <w:p>
      <w:pPr>
        <w:spacing w:after="80"/>
        <w:ind w:firstLine="397"/>
      </w:pPr>
      <w:r>
        <w:rPr/>
        <w:t>La perte est universelle. Chacun la traversera — ou l'a déjà traversée — d'une façon ou d'une autre. La mort d'un parent, d'un ami, d'un enfant. La fin d'un mariage. La perte d'un emploi qu'on aimait. La disparition d'un rêve auquel on avait cru. La trahison de quelqu'un en qui on avait confiance.</w:t>
      </w:r>
    </w:p>
    <w:p>
      <w:pPr>
        <w:spacing w:after="80"/>
        <w:ind w:firstLine="397"/>
      </w:pPr>
      <w:r>
        <w:rPr/>
        <w:t>Ces pertes ne se comparent pas entre elles — chacune est absolue dans son propre espace.</w:t>
      </w:r>
    </w:p>
    <w:p>
      <w:pPr>
        <w:spacing w:after="80"/>
        <w:ind w:firstLine="397"/>
      </w:pPr>
      <w:r>
        <w:rPr/>
        <w:t>Ce que l'histoire de Jacob nous enseigne, c'est que le deuil n'a pas de raccourci. Il n'y a pas de méthode pour éviter la douleur, de prière qui la court-circuite, de raisonnement qui la dissout. Il faut la traverser. Il faut la laisser vous travailler, vous creuser, vous transformer.</w:t>
      </w:r>
    </w:p>
    <w:p>
      <w:pPr>
        <w:spacing w:after="80"/>
        <w:ind w:firstLine="397"/>
      </w:pPr>
      <w:r>
        <w:rPr/>
        <w:t>Mais l'histoire de Jacob nous enseigne aussi ceci : on peut continuer. Pas de la même façon. Pas sans cicatrices. Pas sans ces moments, même des années plus tard, où la douleur revient fraîche et vous prend par surprise. Mais on peut continuer à aimer. On peut continuer à espérer. On peut, lentement, réapprendre à faire confiance — à la vie, à Dieu, aux autres, à soi-même.</w:t>
      </w:r>
    </w:p>
    <w:p>
      <w:pPr>
        <w:spacing w:after="80"/>
        <w:ind w:firstLine="397"/>
      </w:pPr>
      <w:r>
        <w:rPr/>
        <w:t>Jacob laisse partir Benjamin.</w:t>
      </w:r>
    </w:p>
    <w:p>
      <w:pPr>
        <w:spacing w:after="80"/>
        <w:ind w:firstLine="397"/>
      </w:pPr>
      <w:r>
        <w:rPr/>
        <w:t>C'est son acte de foi le plus grand. Non pas parce qu'il ne souffre pas — il souffre encore, il souffrira toujours — mais parce qu'il refuse de laisser sa douleur décider à sa place. Il refuse que la peur soit le dernier mot.</w:t>
      </w:r>
    </w:p>
    <w:p>
      <w:pPr>
        <w:spacing w:after="80"/>
        <w:ind w:firstLine="397"/>
      </w:pPr>
      <w:r>
        <w:rPr/>
        <w:t>Et ceux d'entre vous qui ont perdu quelque chose ou quelqu'un — qui portent un deuil non résolu, une blessure qui ne se ferme pas, une absence qui ne s'apaise pas — sachez ceci :</w:t>
      </w:r>
    </w:p>
    <w:p>
      <w:pPr>
        <w:spacing w:after="80"/>
        <w:ind w:firstLine="397"/>
      </w:pPr>
      <w:r>
        <w:rPr/>
        <w:t>Vous n'êtes pas obligés d'aller bien tout de suite. Vous n'êtes pas obligés de "passer à autre chose". Mais vous êtes invités, un jour — au moment que vous seuls pouvez choisir — à laisser votre douleur vous apprendre quelque chose. À laisser la perte vous ouvrir plutôt que vous fermer.</w:t>
      </w:r>
    </w:p>
    <w:p>
      <w:pPr>
        <w:spacing w:after="80"/>
        <w:ind w:firstLine="397"/>
      </w:pPr>
      <w:r>
        <w:rPr/>
        <w:t>C'est ce que les plus forts font. Pas ceux qui ne souffrent pas. Mais ceux qui souffrent et qui, malgré tout, finissent par rouvrir les mains.</w:t>
      </w:r>
    </w:p>
    <w:p>
      <w:pPr>
        <w:spacing w:before="120" w:after="120"/>
        <w:jc w:val="center"/>
      </w:pPr>
      <w:r>
        <w:rPr>
          <w:color w:val="AA9988"/>
          <w:sz w:val="18"/>
        </w:rPr>
        <w:t>— ✦ —</w:t>
      </w:r>
    </w:p>
    <w:p>
      <w:pPr>
        <w:spacing w:after="80"/>
        <w:ind w:firstLine="397"/>
      </w:pPr>
      <w:r>
        <w:rPr/>
      </w:r>
      <w:r>
        <w:rPr>
          <w:i/>
        </w:rPr>
        <w:t>Le prochain tome vous emmènera du côté de ceux qui ont regardé Jacob pleurer — et qui savaient pourquoi. Les frères de Joseph. Ceux dont la jalousie a tout déclenché. Et vous découvrirez que la jalousie, quand on la regarde vraiment, a toujours une histoire. Une histoire de blessure. D'amour non reçu. De reconnaissance refusée. Une histoire qui vous ressemble peut-être plus que vous ne le croyez.</w:t>
      </w:r>
      <w:r>
        <w:rPr/>
      </w:r>
    </w:p>
    <w:p>
      <w:pPr>
        <w:spacing w:before="120" w:after="120"/>
        <w:jc w:val="center"/>
      </w:pPr>
      <w:r>
        <w:rPr>
          <w:color w:val="AA9988"/>
          <w:sz w:val="18"/>
        </w:rPr>
        <w:t>— ✦ —</w:t>
      </w:r>
    </w:p>
    <w:p>
      <w:pPr>
        <w:spacing w:after="80"/>
        <w:ind w:firstLine="397"/>
      </w:pPr>
      <w:r>
        <w:rPr/>
      </w:r>
      <w:r>
        <w:rPr>
          <w:b/>
        </w:rPr>
        <w:t>— Fin du Tome 3 —</w:t>
      </w:r>
      <w:r>
        <w:rPr/>
      </w:r>
    </w:p>
    <w:p>
      <w:pPr>
        <w:spacing w:after="80"/>
        <w:ind w:firstLine="397"/>
      </w:pPr>
      <w:r>
        <w:rPr/>
      </w:r>
      <w:r>
        <w:rPr>
          <w:i/>
        </w:rPr>
        <w:t>Les faibles commencent — Tome 4 : La Jalousie</w:t>
      </w:r>
      <w:r>
        <w:rPr/>
      </w:r>
    </w:p>
    <w:p>
      <w:pPr>
        <w:spacing w:before="120" w:after="120"/>
        <w:jc w:val="center"/>
      </w:pPr>
      <w:r>
        <w:rPr>
          <w:color w:val="AA9988"/>
          <w:sz w:val="18"/>
        </w:rPr>
        <w:t>— ✦ —</w:t>
      </w:r>
    </w:p>
    <w:p>
      <w:pPr>
        <w:spacing w:after="80"/>
        <w:ind w:firstLine="397"/>
      </w:pPr>
      <w:r>
        <w:rPr/>
      </w:r>
      <w:r>
        <w:rPr>
          <w:i/>
        </w:rPr>
        <w:t>© Djillah Kodjo Stanislas Prince — Série "Les faibles commencent"</w:t>
      </w:r>
      <w:r>
        <w:rPr/>
      </w:r>
    </w:p>
    <w:p>
      <w:pPr>
        <w:spacing w:after="80"/>
        <w:ind w:firstLine="397"/>
      </w:pPr>
      <w:r>
        <w:rPr/>
      </w:r>
      <w:r>
        <w:rPr>
          <w:i/>
        </w:rPr>
        <w:t>Basée sur l'histoire de Joseph, Genèse 37-50</w:t>
      </w:r>
      <w:r>
        <w:rPr/>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40" w:lineRule="exact"/>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