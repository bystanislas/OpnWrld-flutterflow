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b/>
          <w:color w:val="3A1A05"/>
          <w:sz w:val="44"/>
        </w:rPr>
        <w:t>Les faibles commencent</w:t>
      </w:r>
    </w:p>
    <w:p>
      <w:pPr>
        <w:spacing w:before="320" w:after="160"/>
        <w:jc w:val="left"/>
      </w:pPr>
      <w:r>
        <w:rPr>
          <w:b/>
          <w:color w:val="5A3210"/>
          <w:sz w:val="26"/>
        </w:rPr>
        <w:t>Série : "Les faibles commencent" — Suite de *Riche pour Dieu, Tome 1 : Être fidèle dans les petites choses*</w:t>
      </w:r>
    </w:p>
    <w:p>
      <w:pPr>
        <w:spacing w:before="120" w:after="120"/>
        <w:jc w:val="center"/>
      </w:pPr>
      <w:r>
        <w:rPr>
          <w:color w:val="AA9988"/>
          <w:sz w:val="18"/>
        </w:rPr>
        <w:t>— ✦ —</w:t>
      </w:r>
    </w:p>
    <w:p>
      <w:pPr>
        <w:spacing w:before="0" w:after="280"/>
        <w:jc w:val="center"/>
      </w:pPr>
      <w:r>
        <w:rPr>
          <w:b/>
          <w:color w:val="3A1A05"/>
          <w:sz w:val="44"/>
        </w:rPr>
        <w:t>TOME 8 : LA PATIENCE</w:t>
      </w:r>
    </w:p>
    <w:p>
      <w:pPr>
        <w:spacing w:before="280" w:after="120"/>
        <w:jc w:val="left"/>
      </w:pPr>
      <w:r>
        <w:rPr>
          <w:b/>
          <w:color w:val="6B4218"/>
          <w:sz w:val="23"/>
        </w:rPr>
        <w:t>*Ce que l'attente fabrique en silence*</w:t>
      </w:r>
    </w:p>
    <w:p>
      <w:pPr>
        <w:spacing w:after="80"/>
        <w:ind w:firstLine="397"/>
      </w:pPr>
      <w:r>
        <w:rPr/>
      </w:r>
      <w:r>
        <w:rPr>
          <w:b/>
        </w:rPr>
        <w:t>Djillah Kodjo Stanislas Prince</w:t>
      </w:r>
      <w:r>
        <w:rPr/>
      </w:r>
    </w:p>
    <w:p>
      <w:pPr>
        <w:spacing w:before="120" w:after="120"/>
        <w:jc w:val="center"/>
      </w:pPr>
      <w:r>
        <w:rPr>
          <w:color w:val="AA9988"/>
          <w:sz w:val="18"/>
        </w:rPr>
        <w:t>— ✦ —</w:t>
      </w:r>
    </w:p>
    <w:p>
      <w:pPr>
        <w:spacing w:after="80"/>
        <w:ind w:firstLine="397"/>
      </w:pPr>
      <w:r>
        <w:rPr/>
      </w:r>
      <w:r>
        <w:rPr>
          <w:i/>
        </w:rPr>
        <w:t>À ceux qui travaillent dans l'ombre depuis des années</w:t>
      </w:r>
      <w:r>
        <w:rPr/>
      </w:r>
    </w:p>
    <w:p>
      <w:pPr>
        <w:spacing w:after="80"/>
        <w:ind w:firstLine="397"/>
      </w:pPr>
      <w:r>
        <w:rPr/>
      </w:r>
      <w:r>
        <w:rPr>
          <w:i/>
        </w:rPr>
        <w:t>et qui se demandent si quelqu'un voit.</w:t>
      </w:r>
      <w:r>
        <w:rPr/>
      </w:r>
    </w:p>
    <w:p>
      <w:pPr>
        <w:spacing w:after="80"/>
        <w:ind w:firstLine="397"/>
      </w:pPr>
      <w:r>
        <w:rPr/>
      </w:r>
      <w:r>
        <w:rPr>
          <w:i/>
        </w:rPr>
        <w:t>Quelqu'un voit.</w:t>
      </w:r>
      <w:r>
        <w:rPr/>
      </w:r>
    </w:p>
    <w:p>
      <w:pPr>
        <w:spacing w:before="120" w:after="120"/>
        <w:jc w:val="center"/>
      </w:pPr>
      <w:r>
        <w:rPr>
          <w:color w:val="AA9988"/>
          <w:sz w:val="18"/>
        </w:rPr>
        <w:t>— ✦ —</w:t>
      </w:r>
    </w:p>
    <w:p>
      <w:pPr>
        <w:spacing w:after="80"/>
        <w:ind w:firstLine="0"/>
      </w:pPr>
      <w:r>
        <w:rPr>
          <w:i/>
          <w:color w:val="555555"/>
        </w:rPr>
      </w:r>
      <w:r>
        <w:rPr>
          <w:i/>
          <w:color w:val="555555"/>
        </w:rPr>
        <w:t>« Car la vision attend son heure ;</w:t>
      </w:r>
      <w:r>
        <w:rPr>
          <w:i/>
          <w:color w:val="555555"/>
        </w:rPr>
      </w:r>
    </w:p>
    <w:p>
      <w:pPr>
        <w:spacing w:after="80"/>
        <w:ind w:firstLine="0"/>
      </w:pPr>
      <w:r>
        <w:rPr>
          <w:i/>
          <w:color w:val="555555"/>
        </w:rPr>
      </w:r>
      <w:r>
        <w:rPr>
          <w:i/>
          <w:color w:val="555555"/>
        </w:rPr>
        <w:t>elle se hâtera vers son accomplissement et ne mentira pas.</w:t>
      </w:r>
      <w:r>
        <w:rPr>
          <w:i/>
          <w:color w:val="555555"/>
        </w:rPr>
      </w:r>
    </w:p>
    <w:p>
      <w:pPr>
        <w:spacing w:after="80"/>
        <w:ind w:firstLine="0"/>
      </w:pPr>
      <w:r>
        <w:rPr>
          <w:i/>
          <w:color w:val="555555"/>
        </w:rPr>
      </w:r>
      <w:r>
        <w:rPr>
          <w:i/>
          <w:color w:val="555555"/>
        </w:rPr>
        <w:t>Si elle tarde, attends-la ;</w:t>
      </w:r>
      <w:r>
        <w:rPr>
          <w:i/>
          <w:color w:val="555555"/>
        </w:rPr>
      </w:r>
    </w:p>
    <w:p>
      <w:pPr>
        <w:spacing w:after="80"/>
        <w:ind w:firstLine="0"/>
      </w:pPr>
      <w:r>
        <w:rPr>
          <w:i/>
          <w:color w:val="555555"/>
        </w:rPr>
      </w:r>
      <w:r>
        <w:rPr>
          <w:i/>
          <w:color w:val="555555"/>
        </w:rPr>
        <w:t>car elle s'accomplira certainement, elle ne tardera pas. »</w:t>
      </w:r>
      <w:r>
        <w:rPr>
          <w:i/>
          <w:color w:val="555555"/>
        </w:rPr>
      </w:r>
    </w:p>
    <w:p>
      <w:pPr>
        <w:spacing w:after="80"/>
        <w:ind w:firstLine="397"/>
      </w:pPr>
      <w:r>
        <w:rPr/>
        <w:t>&gt;</w:t>
      </w:r>
    </w:p>
    <w:p>
      <w:pPr>
        <w:spacing w:after="80"/>
        <w:ind w:firstLine="0"/>
      </w:pPr>
      <w:r>
        <w:rPr>
          <w:i/>
          <w:color w:val="555555"/>
        </w:rPr>
        <w:t>— Habacuc 2, 3</w:t>
      </w:r>
    </w:p>
    <w:p>
      <w:pPr>
        <w:spacing w:before="120" w:after="120"/>
        <w:jc w:val="center"/>
      </w:pPr>
      <w:r>
        <w:rPr>
          <w:color w:val="AA9988"/>
          <w:sz w:val="18"/>
        </w:rPr>
        <w:t>— ✦ —</w:t>
      </w:r>
    </w:p>
    <w:p>
      <w:pPr>
        <w:spacing w:before="320" w:after="160"/>
        <w:jc w:val="left"/>
      </w:pPr>
      <w:r>
        <w:rPr>
          <w:b/>
          <w:color w:val="5A3210"/>
          <w:sz w:val="26"/>
        </w:rPr>
        <w:t>PROLOGUE : Les années invisibles</w:t>
      </w:r>
    </w:p>
    <w:p>
      <w:pPr>
        <w:spacing w:after="80"/>
        <w:ind w:firstLine="397"/>
      </w:pPr>
      <w:r>
        <w:rPr/>
        <w:t>Mariama avait trente-deux ans et cinq albums dans son tiroir.</w:t>
      </w:r>
    </w:p>
    <w:p>
      <w:pPr>
        <w:spacing w:after="80"/>
        <w:ind w:firstLine="397"/>
      </w:pPr>
      <w:r>
        <w:rPr/>
        <w:t>Pas dans les bacs à disques. Pas sur les plateformes. Dans un tiroir — un vrai tiroir, en bois, dans son appartement du onzième arrondissement à Paris, entre des contrats refusés et des flyers de concerts auxquels personne n'était venu.</w:t>
      </w:r>
    </w:p>
    <w:p>
      <w:pPr>
        <w:spacing w:after="80"/>
        <w:ind w:firstLine="397"/>
      </w:pPr>
      <w:r>
        <w:rPr/>
        <w:t>Cinq albums. Cinq années de travail. Cinq tentatives de percer dans une industrie qui n'avait pas encore décidé qu'elle existait.</w:t>
      </w:r>
    </w:p>
    <w:p>
      <w:pPr>
        <w:spacing w:after="80"/>
        <w:ind w:firstLine="397"/>
      </w:pPr>
      <w:r>
        <w:rPr/>
        <w:t>Elle était chanteuse. Compositrice. Elle écrivait ses propres textes, des textes qui parlaient de la rue et du ciel, de sa mère et de Dieu, de la douleur et de quelque chose qui résistait à la douleur. Sa voix — tout le monde le disait quand ils l'entendaient une fois — était particulière. Une de ces voix qui font tourner la tête dans un café.</w:t>
      </w:r>
    </w:p>
    <w:p>
      <w:pPr>
        <w:spacing w:after="80"/>
        <w:ind w:firstLine="397"/>
      </w:pPr>
      <w:r>
        <w:rPr/>
        <w:t>Et pourtant.</w:t>
      </w:r>
    </w:p>
    <w:p>
      <w:pPr>
        <w:spacing w:after="80"/>
        <w:ind w:firstLine="397"/>
      </w:pPr>
      <w:r>
        <w:rPr/>
        <w:t xml:space="preserve">Les labels avaient dit non. Poliment, souvent. Parfois pas si poliment. </w:t>
      </w:r>
      <w:r>
        <w:rPr>
          <w:i/>
        </w:rPr>
        <w:t>Pas commercial.</w:t>
      </w:r>
      <w:r>
        <w:rPr/>
        <w:t xml:space="preserve"> </w:t>
      </w:r>
      <w:r>
        <w:rPr>
          <w:i/>
        </w:rPr>
        <w:t>Trop personnel.</w:t>
      </w:r>
      <w:r>
        <w:rPr/>
        <w:t xml:space="preserve"> </w:t>
      </w:r>
      <w:r>
        <w:rPr>
          <w:i/>
        </w:rPr>
        <w:t>Intéressant mais pas pour nous.</w:t>
      </w:r>
      <w:r>
        <w:rPr/>
        <w:t xml:space="preserve"> Une fois, un A&amp;R lui avait dit — avec un sourire qui se voulait encourageant et était surtout condescendant — qu'elle devrait peut-être envisager d'écrire pour d'autres artistes.</w:t>
      </w:r>
    </w:p>
    <w:p>
      <w:pPr>
        <w:spacing w:after="80"/>
        <w:ind w:firstLine="397"/>
      </w:pPr>
      <w:r>
        <w:rPr/>
        <w:t>Mariama avait souri. Elle était rentrée chez elle. Et elle avait pleuré dans son bain pendant une heure.</w:t>
      </w:r>
    </w:p>
    <w:p>
      <w:pPr>
        <w:spacing w:after="80"/>
        <w:ind w:firstLine="397"/>
      </w:pPr>
      <w:r>
        <w:rPr/>
        <w:t>Puis elle avait rouvert son carnet.</w:t>
      </w:r>
    </w:p>
    <w:p>
      <w:pPr>
        <w:spacing w:before="120" w:after="120"/>
        <w:jc w:val="center"/>
      </w:pPr>
      <w:r>
        <w:rPr>
          <w:color w:val="AA9988"/>
          <w:sz w:val="18"/>
        </w:rPr>
        <w:t>— ✦ —</w:t>
      </w:r>
    </w:p>
    <w:p>
      <w:pPr>
        <w:spacing w:after="80"/>
        <w:ind w:firstLine="397"/>
      </w:pPr>
      <w:r>
        <w:rPr/>
        <w:t>Ce soir-là — le soir d'avant tout le reste — elle était assise à sa table de cuisine avec un bol de soupe qui refroidissait et le carnet ouvert devant elle. Son stylo ne bougeait pas. Elle regardait la page blanche comme on regarde une question à laquelle on ne sait plus si on veut répondre.</w:t>
      </w:r>
    </w:p>
    <w:p>
      <w:pPr>
        <w:spacing w:after="80"/>
        <w:ind w:firstLine="397"/>
      </w:pPr>
      <w:r>
        <w:rPr/>
        <w:t>Sa colocataire Fatoumata entra dans la cuisine, vit son visage, et s'assit sans demander.</w:t>
      </w:r>
    </w:p>
    <w:p>
      <w:pPr>
        <w:spacing w:after="80"/>
        <w:ind w:firstLine="397"/>
      </w:pPr>
      <w:r>
        <w:rPr/>
        <w:t>— Ça va ?</w:t>
      </w:r>
    </w:p>
    <w:p>
      <w:pPr>
        <w:spacing w:after="80"/>
        <w:ind w:firstLine="397"/>
      </w:pPr>
      <w:r>
        <w:rPr/>
        <w:t>— Non.</w:t>
      </w:r>
    </w:p>
    <w:p>
      <w:pPr>
        <w:spacing w:after="80"/>
        <w:ind w:firstLine="397"/>
      </w:pPr>
      <w:r>
        <w:rPr/>
        <w:t>— C'est quoi cette fois ?</w:t>
      </w:r>
    </w:p>
    <w:p>
      <w:pPr>
        <w:spacing w:after="80"/>
        <w:ind w:firstLine="397"/>
      </w:pPr>
      <w:r>
        <w:rPr/>
        <w:t>— C'est tous les ans depuis cinq ans. C'est la même chose.</w:t>
      </w:r>
    </w:p>
    <w:p>
      <w:pPr>
        <w:spacing w:after="80"/>
        <w:ind w:firstLine="397"/>
      </w:pPr>
      <w:r>
        <w:rPr/>
        <w:t>— Tu veux arrêter ?</w:t>
      </w:r>
    </w:p>
    <w:p>
      <w:pPr>
        <w:spacing w:after="80"/>
        <w:ind w:firstLine="397"/>
      </w:pPr>
      <w:r>
        <w:rPr/>
        <w:t>Mariama réfléchit. Pas longtemps — mais vraiment. Elle se demanda si c'était ça. Si elle voulait arrêter.</w:t>
      </w:r>
    </w:p>
    <w:p>
      <w:pPr>
        <w:spacing w:after="80"/>
        <w:ind w:firstLine="397"/>
      </w:pPr>
      <w:r>
        <w:rPr/>
        <w:t xml:space="preserve">La réponse qui revint n'était pas celle qu'elle attendait. Ce n'était pas </w:t>
      </w:r>
      <w:r>
        <w:rPr>
          <w:i/>
        </w:rPr>
        <w:t>non, je continue, j'y crois</w:t>
      </w:r>
      <w:r>
        <w:rPr/>
        <w:t>. C'était quelque chose de plus complexe, de plus vrai. Une question derrière la question.</w:t>
      </w:r>
    </w:p>
    <w:p>
      <w:pPr>
        <w:spacing w:after="80"/>
        <w:ind w:firstLine="397"/>
      </w:pPr>
      <w:r>
        <w:rPr/>
        <w:t>— Je ne sais pas comment arrêter. Je ne sais pas faire autre chose. Je ne sais pas être autre chose.</w:t>
      </w:r>
    </w:p>
    <w:p>
      <w:pPr>
        <w:spacing w:after="80"/>
        <w:ind w:firstLine="397"/>
      </w:pPr>
      <w:r>
        <w:rPr/>
        <w:t>Fatoumata hocha la tête.</w:t>
      </w:r>
    </w:p>
    <w:p>
      <w:pPr>
        <w:spacing w:after="80"/>
        <w:ind w:firstLine="397"/>
      </w:pPr>
      <w:r>
        <w:rPr/>
        <w:t>— Alors tu continues.</w:t>
      </w:r>
    </w:p>
    <w:p>
      <w:pPr>
        <w:spacing w:after="80"/>
        <w:ind w:firstLine="397"/>
      </w:pPr>
      <w:r>
        <w:rPr/>
        <w:t>— Mais à quoi ça sert si personne ne...</w:t>
      </w:r>
    </w:p>
    <w:p>
      <w:pPr>
        <w:spacing w:after="80"/>
        <w:ind w:firstLine="397"/>
      </w:pPr>
      <w:r>
        <w:rPr/>
        <w:t>— Tu le fais pour eux ou tu le fais parce que tu ne peux pas faire autrement ?</w:t>
      </w:r>
    </w:p>
    <w:p>
      <w:pPr>
        <w:spacing w:after="80"/>
        <w:ind w:firstLine="397"/>
      </w:pPr>
      <w:r>
        <w:rPr/>
        <w:t>Mariama ne répondit pas. La soupe était froide maintenant.</w:t>
      </w:r>
    </w:p>
    <w:p>
      <w:pPr>
        <w:spacing w:after="80"/>
        <w:ind w:firstLine="397"/>
      </w:pPr>
      <w:r>
        <w:rPr/>
        <w:t>Fatoumata prit une cuillère et goûta directement dans le bol de son amie.</w:t>
      </w:r>
    </w:p>
    <w:p>
      <w:pPr>
        <w:spacing w:after="80"/>
        <w:ind w:firstLine="397"/>
      </w:pPr>
      <w:r>
        <w:rPr/>
        <w:t>— Remets ça sur le feu. Et écris ton prochain morceau.</w:t>
      </w:r>
    </w:p>
    <w:p>
      <w:pPr>
        <w:spacing w:before="120" w:after="120"/>
        <w:jc w:val="center"/>
      </w:pPr>
      <w:r>
        <w:rPr>
          <w:color w:val="AA9988"/>
          <w:sz w:val="18"/>
        </w:rPr>
        <w:t>— ✦ —</w:t>
      </w:r>
    </w:p>
    <w:p>
      <w:pPr>
        <w:spacing w:after="80"/>
        <w:ind w:firstLine="397"/>
      </w:pPr>
      <w:r>
        <w:rPr/>
        <w:t>Mariama ralluma le feu.</w:t>
      </w:r>
    </w:p>
    <w:p>
      <w:pPr>
        <w:spacing w:after="80"/>
        <w:ind w:firstLine="397"/>
      </w:pPr>
      <w:r>
        <w:rPr/>
        <w:t>Et quelque chose dans ce geste — ce petit geste ordinaire de rallumer ce qui s'était refroidi — lui parut, pour des raisons qu'elle ne pouvait pas expliquer, plein d'une signification qui la dépassait.</w:t>
      </w:r>
    </w:p>
    <w:p>
      <w:pPr>
        <w:spacing w:after="80"/>
        <w:ind w:firstLine="397"/>
      </w:pPr>
      <w:r>
        <w:rPr/>
        <w:t>Elle prit son stylo.</w:t>
      </w:r>
    </w:p>
    <w:p>
      <w:pPr>
        <w:spacing w:after="80"/>
        <w:ind w:firstLine="397"/>
      </w:pPr>
      <w:r>
        <w:rPr/>
        <w:t>Et elle écrivit.</w:t>
      </w:r>
    </w:p>
    <w:p>
      <w:pPr>
        <w:spacing w:before="120" w:after="120"/>
        <w:jc w:val="center"/>
      </w:pPr>
      <w:r>
        <w:rPr>
          <w:color w:val="AA9988"/>
          <w:sz w:val="18"/>
        </w:rPr>
        <w:t>— ✦ —</w:t>
      </w:r>
    </w:p>
    <w:p>
      <w:pPr>
        <w:spacing w:before="400" w:after="200"/>
        <w:jc w:val="center"/>
      </w:pPr>
      <w:r>
        <w:rPr>
          <w:b/>
          <w:color w:val="5A3210"/>
          <w:sz w:val="28"/>
        </w:rPr>
        <w:t>PARTIE 1 : LA PATIENCE DANS L'ESCLAVAGE — ÊTRE EXCELLENT SANS ÊTRE LIBRE</w:t>
      </w:r>
    </w:p>
    <w:p>
      <w:pPr>
        <w:spacing w:before="120" w:after="120"/>
        <w:jc w:val="center"/>
      </w:pPr>
      <w:r>
        <w:rPr>
          <w:color w:val="AA9988"/>
          <w:sz w:val="18"/>
        </w:rPr>
        <w:t>— ✦ —</w:t>
      </w:r>
    </w:p>
    <w:p>
      <w:pPr>
        <w:spacing w:before="280" w:after="120"/>
        <w:jc w:val="left"/>
      </w:pPr>
      <w:r>
        <w:rPr>
          <w:b/>
          <w:color w:val="6B4218"/>
          <w:sz w:val="23"/>
        </w:rPr>
        <w:t>Chapitre 1 : La maison de Potiphar</w:t>
      </w:r>
    </w:p>
    <w:p>
      <w:pPr>
        <w:spacing w:after="80"/>
        <w:ind w:firstLine="397"/>
      </w:pPr>
      <w:r>
        <w:rPr/>
        <w:t>Joseph arriva en Égypte avec des chaînes aux poignets et la tunique de couleurs quelque part dans le désert.</w:t>
      </w:r>
    </w:p>
    <w:p>
      <w:pPr>
        <w:spacing w:after="80"/>
        <w:ind w:firstLine="397"/>
      </w:pPr>
      <w:r>
        <w:rPr/>
        <w:t>Tout ce qu'il avait connu — son père, son peuple, sa langue, les collines de Canaan, les odeurs familières du camp — tout ça était derrière lui. Devant lui : un pays inconnu, une langue étrangère, un visage d'esclave parmi des milliers.</w:t>
      </w:r>
    </w:p>
    <w:p>
      <w:pPr>
        <w:spacing w:after="80"/>
        <w:ind w:firstLine="397"/>
      </w:pPr>
      <w:r>
        <w:rPr/>
        <w:t>Il avait dix-sept ans.</w:t>
      </w:r>
    </w:p>
    <w:p>
      <w:pPr>
        <w:spacing w:after="80"/>
        <w:ind w:firstLine="397"/>
      </w:pPr>
      <w:r>
        <w:rPr/>
        <w:t>La caravane d'Ismaélites qui l'avait acheté le vendit à son tour en Égypte. Il passa de main en main avec la pragmatique indifférence des marchés. Et il échoua chez Potiphar — un homme de cour, officier de Pharaon, chef de sa garde personnelle. Un homme important. Un homme puissant.</w:t>
      </w:r>
    </w:p>
    <w:p>
      <w:pPr>
        <w:spacing w:after="80"/>
        <w:ind w:firstLine="397"/>
      </w:pPr>
      <w:r>
        <w:rPr/>
        <w:t>Joseph était maintenant sa propriété.</w:t>
      </w:r>
    </w:p>
    <w:p>
      <w:pPr>
        <w:spacing w:before="120" w:after="120"/>
        <w:jc w:val="center"/>
      </w:pPr>
      <w:r>
        <w:rPr>
          <w:color w:val="AA9988"/>
          <w:sz w:val="18"/>
        </w:rPr>
        <w:t>— ✦ —</w:t>
      </w:r>
    </w:p>
    <w:p>
      <w:pPr>
        <w:spacing w:after="80"/>
        <w:ind w:firstLine="397"/>
      </w:pPr>
      <w:r>
        <w:rPr/>
        <w:t>Le premier mois fut difficile à traverser.</w:t>
      </w:r>
    </w:p>
    <w:p>
      <w:pPr>
        <w:spacing w:after="80"/>
        <w:ind w:firstLine="397"/>
      </w:pPr>
      <w:r>
        <w:rPr/>
        <w:t>Non pas à cause des conditions extérieures — Potiphar n'était pas un maître brutal. La maison était organisée, les serviteurs nourris, les règles claires. En comparaison de certains esclaves d'Égypte, Joseph était dans une situation supportable.</w:t>
      </w:r>
    </w:p>
    <w:p>
      <w:pPr>
        <w:spacing w:after="80"/>
        <w:ind w:firstLine="397"/>
      </w:pPr>
      <w:r>
        <w:rPr/>
        <w:t>Ce qui était difficile, c'était intérieur.</w:t>
      </w:r>
    </w:p>
    <w:p>
      <w:pPr>
        <w:spacing w:after="80"/>
        <w:ind w:firstLine="397"/>
      </w:pPr>
      <w:r>
        <w:rPr/>
        <w:t xml:space="preserve">Il y avait des nuits où le désespoir essayait d'entrer dans sa tête avec la logique froide des certitudes. </w:t>
      </w:r>
      <w:r>
        <w:rPr>
          <w:i/>
        </w:rPr>
        <w:t>Tu as été trahi par tes frères. Tu ne reverras jamais ton père. Tu n'es rien ici. Tu ne seras jamais rien. Vingt ans à obéir et puis tu mourras esclave dans un pays qui ne connaît même pas ton nom.</w:t>
      </w:r>
      <w:r>
        <w:rPr/>
      </w:r>
    </w:p>
    <w:p>
      <w:pPr>
        <w:spacing w:after="80"/>
        <w:ind w:firstLine="397"/>
      </w:pPr>
      <w:r>
        <w:rPr/>
        <w:t>Ces voix-là — Joseph devait les connaître. Tout être humain arraché à sa vie les connaît.</w:t>
      </w:r>
    </w:p>
    <w:p>
      <w:pPr>
        <w:spacing w:after="80"/>
        <w:ind w:firstLine="397"/>
      </w:pPr>
      <w:r>
        <w:rPr/>
        <w:t>La question n'est pas d'où vient la voix. La question est : à quoi tu réponds.</w:t>
      </w:r>
    </w:p>
    <w:p>
      <w:pPr>
        <w:spacing w:before="120" w:after="120"/>
        <w:jc w:val="center"/>
      </w:pPr>
      <w:r>
        <w:rPr>
          <w:color w:val="AA9988"/>
          <w:sz w:val="18"/>
        </w:rPr>
        <w:t>— ✦ —</w:t>
      </w:r>
    </w:p>
    <w:p>
      <w:pPr>
        <w:spacing w:after="80"/>
        <w:ind w:firstLine="397"/>
      </w:pPr>
      <w:r>
        <w:rPr/>
        <w:t>Joseph répondit en faisant son travail.</w:t>
      </w:r>
    </w:p>
    <w:p>
      <w:pPr>
        <w:spacing w:after="80"/>
        <w:ind w:firstLine="397"/>
      </w:pPr>
      <w:r>
        <w:rPr/>
        <w:t>Pas en se résignant au travail. Pas en faisant son travail à contrecœur, avec la lenteur de celui qui garde ses meilleures énergies pour une vie qui n'existe pas encore. Il fit son travail — vraiment le fit.</w:t>
      </w:r>
    </w:p>
    <w:p>
      <w:pPr>
        <w:spacing w:after="80"/>
        <w:ind w:firstLine="397"/>
      </w:pPr>
      <w:r>
        <w:rPr/>
        <w:t>Il apprit l'égyptien vite, parce que la langue est une porte et qu'il était fait pour les ouvertures. Il observa comment la maison fonctionnait. Il posa des questions quand il ne comprenait pas. Il anticipa ce qu'on ne lui avait pas encore demandé.</w:t>
      </w:r>
    </w:p>
    <w:p>
      <w:pPr>
        <w:spacing w:after="80"/>
        <w:ind w:firstLine="397"/>
      </w:pPr>
      <w:r>
        <w:rPr/>
        <w:t>Et Potiphar le vit.</w:t>
      </w:r>
    </w:p>
    <w:p>
      <w:pPr>
        <w:spacing w:after="80"/>
        <w:ind w:firstLine="397"/>
      </w:pPr>
      <w:r>
        <w:rPr/>
        <w:t>Les gens qui font vraiment leur travail — pas pour être vus, mais parce que c'est leur façon d'être — finissent toujours par être vus. Ce n'est pas une garantie, et ce n'est pas juste. Parfois on est excellent et on reste invisible pendant longtemps. Mais l'excellence authentique a une façon de traverser les couches, les hiérarchies, les préjugés. Elle ne passe pas inaperçue indéfiniment.</w:t>
      </w:r>
    </w:p>
    <w:p>
      <w:pPr>
        <w:spacing w:after="80"/>
        <w:ind w:firstLine="397"/>
      </w:pPr>
      <w:r>
        <w:rPr/>
        <w:t>Potiphar vit. Et ce qu'il vit lui plut.</w:t>
      </w:r>
    </w:p>
    <w:p>
      <w:pPr>
        <w:spacing w:after="80"/>
        <w:ind w:firstLine="397"/>
      </w:pPr>
      <w:r>
        <w:rPr/>
        <w:t>Il confia à Joseph d'abord de petites responsabilités. Joseph les prit avec le même sérieux qu'il aurait mis à de grandes. Et chaque petite responsabilité bien tenue en ouvrit une plus grande.</w:t>
      </w:r>
    </w:p>
    <w:p>
      <w:pPr>
        <w:spacing w:after="80"/>
        <w:ind w:firstLine="397"/>
      </w:pPr>
      <w:r>
        <w:rPr/>
        <w:t xml:space="preserve">Le texte biblique dit quelque chose de remarquable : </w:t>
      </w:r>
      <w:r>
        <w:rPr>
          <w:i/>
        </w:rPr>
        <w:t>L'Éternel était avec Joseph, et il réussissait. Il fut dans la maison de son maître l'Égyptien.</w:t>
      </w:r>
      <w:r>
        <w:rPr/>
      </w:r>
    </w:p>
    <w:p>
      <w:pPr>
        <w:spacing w:after="80"/>
        <w:ind w:firstLine="397"/>
      </w:pPr>
      <w:r>
        <w:rPr/>
      </w:r>
      <w:r>
        <w:rPr>
          <w:i/>
        </w:rPr>
        <w:t>L'Éternel était avec Joseph.</w:t>
      </w:r>
      <w:r>
        <w:rPr/>
      </w:r>
    </w:p>
    <w:p>
      <w:pPr>
        <w:spacing w:after="80"/>
        <w:ind w:firstLine="397"/>
      </w:pPr>
      <w:r>
        <w:rPr/>
        <w:t>Ce n'est pas dit comme une explication magique. C'est dit comme une réalité qui coexistait avec la dure réalité de l'esclavage. Joseph était esclave ET l'Éternel était avec lui. Les deux choses en même temps. L'une n'annulait pas l'autre.</w:t>
      </w:r>
    </w:p>
    <w:p>
      <w:pPr>
        <w:spacing w:before="120" w:after="120"/>
        <w:jc w:val="center"/>
      </w:pPr>
      <w:r>
        <w:rPr>
          <w:color w:val="AA9988"/>
          <w:sz w:val="18"/>
        </w:rPr>
        <w:t>— ✦ —</w:t>
      </w:r>
    </w:p>
    <w:p>
      <w:pPr>
        <w:spacing w:after="80"/>
        <w:ind w:firstLine="397"/>
      </w:pPr>
      <w:r>
        <w:rPr/>
        <w:t>Potiphar finit par lui confier tout.</w:t>
      </w:r>
    </w:p>
    <w:p>
      <w:pPr>
        <w:spacing w:after="80"/>
        <w:ind w:firstLine="397"/>
      </w:pPr>
      <w:r>
        <w:rPr/>
      </w:r>
      <w:r>
        <w:rPr>
          <w:i/>
        </w:rPr>
        <w:t>Tout.</w:t>
      </w:r>
      <w:r>
        <w:rPr/>
        <w:t xml:space="preserve"> Sa maison. Ses biens. Sa gestion. Joseph devint l'intendant de tout ce que possédait l'homme. Potiphar n'avait plus à s'occuper de rien — il mangeait ce qu'on lui servait et faisait confiance.</w:t>
      </w:r>
    </w:p>
    <w:p>
      <w:pPr>
        <w:spacing w:after="80"/>
        <w:ind w:firstLine="397"/>
      </w:pPr>
      <w:r>
        <w:rPr/>
        <w:t>Comment un esclave hébreux arriva-t-il à ce niveau de confiance dans l'Égypte du deuxième millénaire avant notre ère ?</w:t>
      </w:r>
    </w:p>
    <w:p>
      <w:pPr>
        <w:spacing w:after="80"/>
        <w:ind w:firstLine="397"/>
      </w:pPr>
      <w:r>
        <w:rPr/>
        <w:t>Par le travail. Par la fiabilité. Par la patience active de celui qui, au lieu de maudire sa situation, en fait quelque chose.</w:t>
      </w:r>
    </w:p>
    <w:p>
      <w:pPr>
        <w:spacing w:after="80"/>
        <w:ind w:firstLine="397"/>
      </w:pPr>
      <w:r>
        <w:rPr/>
        <w:t>Ce n'est pas de la résignation. C'est de la stratégie.</w:t>
      </w:r>
    </w:p>
    <w:p>
      <w:pPr>
        <w:spacing w:after="80"/>
        <w:ind w:firstLine="397"/>
      </w:pPr>
      <w:r>
        <w:rPr/>
        <w:t>La patience active, c'est ça : ne pas attendre que les conditions soient parfaites pour donner le meilleur de soi. Donner le meilleur de soi dans les conditions imparfaites, et transformer ces conditions par la qualité de ce qu'on y apporte.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 xml:space="preserve">Vous avez peut-être un travail qui ne vous convient pas vraiment. Un emploi alimentaire pendant que vous attendez votre vraie vocation. Un poste en dessous de vos compétences, une situation provisoire qui dure. La tentation est de faire le minimum — de se réserver pour quand ça comptera vraiment. Joseph nous montre une autre voie : faire le maximum </w:t>
      </w:r>
      <w:r>
        <w:rPr>
          <w:i/>
        </w:rPr>
        <w:t>maintenant</w:t>
      </w:r>
      <w:r>
        <w:rPr/>
        <w:t>, dans ce qui est là, avec ce qui est disponible. Pas parce que la situation est juste. Pas parce que vous avez oublié vos rêves. Mais parce que l'excellence est une disposition du cœur, pas une réponse aux circonstances. Et parce que souvent, c'est dans les situations "temporaires" que se construisent les compétences et les connexions qui ouvrent les portes suivantes. Votre Potiphar vous regarde peut-être en ce moment. La question est : qu'est-ce qu'il voit ?</w:t>
      </w:r>
    </w:p>
    <w:p>
      <w:pPr>
        <w:spacing w:before="120" w:after="120"/>
        <w:jc w:val="center"/>
      </w:pPr>
      <w:r>
        <w:rPr>
          <w:color w:val="AA9988"/>
          <w:sz w:val="18"/>
        </w:rPr>
        <w:t>— ✦ —</w:t>
      </w:r>
    </w:p>
    <w:p>
      <w:pPr>
        <w:spacing w:before="280" w:after="120"/>
        <w:jc w:val="left"/>
      </w:pPr>
      <w:r>
        <w:rPr>
          <w:b/>
          <w:color w:val="6B4218"/>
          <w:sz w:val="23"/>
        </w:rPr>
        <w:t>Chapitre 2 : Quand l'excellence attire le danger</w:t>
      </w:r>
    </w:p>
    <w:p>
      <w:pPr>
        <w:spacing w:after="80"/>
        <w:ind w:firstLine="397"/>
      </w:pPr>
      <w:r>
        <w:rPr/>
        <w:t>La femme de Potiphar le remarqua.</w:t>
      </w:r>
    </w:p>
    <w:p>
      <w:pPr>
        <w:spacing w:after="80"/>
        <w:ind w:firstLine="397"/>
      </w:pPr>
      <w:r>
        <w:rPr/>
        <w:t>Ce n'est pas difficile à comprendre. Joseph était jeune — probablement vingt ans, vingt-deux peut-être. Il avait grandi dans les champs de Canaan et avait développé la force physique que ce travail donne. Il était beau, dit le texte — beau de visage et beau de corps. Et il avait cette qualité rare qui rend les gens irrésistibles : il était pleinement présent à ce qu'il faisait.</w:t>
      </w:r>
    </w:p>
    <w:p>
      <w:pPr>
        <w:spacing w:after="80"/>
        <w:ind w:firstLine="397"/>
      </w:pPr>
      <w:r>
        <w:rPr/>
        <w:t xml:space="preserve">La femme de Potiphar lui dit : </w:t>
      </w:r>
      <w:r>
        <w:rPr>
          <w:i/>
        </w:rPr>
        <w:t>couche avec moi.</w:t>
      </w:r>
      <w:r>
        <w:rPr/>
      </w:r>
    </w:p>
    <w:p>
      <w:pPr>
        <w:spacing w:after="80"/>
        <w:ind w:firstLine="397"/>
      </w:pPr>
      <w:r>
        <w:rPr/>
        <w:t>La brutalité directe de la demande — dans toutes les traductions, elle ne prend pas de gants — dit quelque chose sur sa certitude d'être exaucée. Les femmes des grands de l'Égypte n'avaient pas l'habitude du refus.</w:t>
      </w:r>
    </w:p>
    <w:p>
      <w:pPr>
        <w:spacing w:after="80"/>
        <w:ind w:firstLine="397"/>
      </w:pPr>
      <w:r>
        <w:rPr/>
        <w:t>Joseph refusa.</w:t>
      </w:r>
    </w:p>
    <w:p>
      <w:pPr>
        <w:spacing w:after="80"/>
        <w:ind w:firstLine="397"/>
      </w:pPr>
      <w:r>
        <w:rPr/>
        <w:t>Sa réponse à elle est d'une clarté et d'une cohérence qui méritent d'être lues lentement.</w:t>
      </w:r>
    </w:p>
    <w:p>
      <w:pPr>
        <w:spacing w:after="80"/>
        <w:ind w:firstLine="397"/>
      </w:pPr>
      <w:r>
        <w:rPr/>
        <w:t>— Mon maître m'a confié tout ce qu'il possède. Il n'y a rien dans cette maison qu'il ait gardé pour lui hors de toi, parce que tu es sa femme. Comment commettrais-je ce grand mal et pécherais-je contre Dieu ?</w:t>
      </w:r>
    </w:p>
    <w:p>
      <w:pPr>
        <w:spacing w:after="80"/>
        <w:ind w:firstLine="397"/>
      </w:pPr>
      <w:r>
        <w:rPr/>
        <w:t>Deux raisons. Deux refus superposés. La fidélité à Potiphar — qui l'a fait confiance — et la fidélité à Dieu. Pas seulement la morale. Pas seulement la peur des conséquences. Une cohérence intérieure.</w:t>
      </w:r>
    </w:p>
    <w:p>
      <w:pPr>
        <w:spacing w:before="120" w:after="120"/>
        <w:jc w:val="center"/>
      </w:pPr>
      <w:r>
        <w:rPr>
          <w:color w:val="AA9988"/>
          <w:sz w:val="18"/>
        </w:rPr>
        <w:t>— ✦ —</w:t>
      </w:r>
    </w:p>
    <w:p>
      <w:pPr>
        <w:spacing w:after="80"/>
        <w:ind w:firstLine="397"/>
      </w:pPr>
      <w:r>
        <w:rPr/>
        <w:t>Elle insista. Chaque jour.</w:t>
      </w:r>
    </w:p>
    <w:p>
      <w:pPr>
        <w:spacing w:after="80"/>
        <w:ind w:firstLine="397"/>
      </w:pPr>
      <w:r>
        <w:rPr/>
      </w:r>
      <w:r>
        <w:rPr>
          <w:i/>
        </w:rPr>
        <w:t>Elle lui parla jour après jour.</w:t>
      </w:r>
      <w:r>
        <w:rPr/>
      </w:r>
    </w:p>
    <w:p>
      <w:pPr>
        <w:spacing w:after="80"/>
        <w:ind w:firstLine="397"/>
      </w:pPr>
      <w:r>
        <w:rPr/>
        <w:t>Ce n'était pas une tentation passagère. C'était une pression quotidienne, soutenue, insistante. Le genre de pression qui use. Le genre de pression qui commence à ressembler à de l'inévitable.</w:t>
      </w:r>
    </w:p>
    <w:p>
      <w:pPr>
        <w:spacing w:after="80"/>
        <w:ind w:firstLine="397"/>
      </w:pPr>
      <w:r>
        <w:rPr/>
        <w:t>Joseph ne céda pas.</w:t>
      </w:r>
    </w:p>
    <w:p>
      <w:pPr>
        <w:spacing w:after="80"/>
        <w:ind w:firstLine="397"/>
      </w:pPr>
      <w:r>
        <w:rPr/>
        <w:t>Il y a quelque chose d'important à observer ici : Joseph ne se targuait pas de sa force morale. Il ne préparait pas de grands discours. Il refusait et s'éloignait. La sagesse ancienne dit parfois que la meilleure résistance à la tentation n'est pas de lui faire face — c'est de changer de pièce.</w:t>
      </w:r>
    </w:p>
    <w:p>
      <w:pPr>
        <w:spacing w:after="80"/>
        <w:ind w:firstLine="397"/>
      </w:pPr>
      <w:r>
        <w:rPr/>
        <w:t>Jusqu'au jour où elle l'attrapa par son vêtement.</w:t>
      </w:r>
    </w:p>
    <w:p>
      <w:pPr>
        <w:spacing w:after="80"/>
        <w:ind w:firstLine="397"/>
      </w:pPr>
      <w:r>
        <w:rPr/>
        <w:t>Il s'enfuit. Il laissa le vêtement dans sa main. Il sortit dehors.</w:t>
      </w:r>
    </w:p>
    <w:p>
      <w:pPr>
        <w:spacing w:after="80"/>
        <w:ind w:firstLine="397"/>
      </w:pPr>
      <w:r>
        <w:rPr/>
        <w:t>Il perdit son vêtement. Il garda son intégrité.</w:t>
      </w:r>
    </w:p>
    <w:p>
      <w:pPr>
        <w:spacing w:after="80"/>
        <w:ind w:firstLine="397"/>
      </w:pPr>
      <w:r>
        <w:rPr/>
        <w:t>Ce marché-là peut sembler mauvais dans l'immédiat. Il ne l'est pas.</w:t>
      </w:r>
    </w:p>
    <w:p>
      <w:pPr>
        <w:spacing w:before="120" w:after="120"/>
        <w:jc w:val="center"/>
      </w:pPr>
      <w:r>
        <w:rPr>
          <w:color w:val="AA9988"/>
          <w:sz w:val="18"/>
        </w:rPr>
        <w:t>— ✦ —</w:t>
      </w:r>
    </w:p>
    <w:p>
      <w:pPr>
        <w:spacing w:after="80"/>
        <w:ind w:firstLine="397"/>
      </w:pPr>
      <w:r>
        <w:rPr/>
        <w:t>Elle cria. Elle montra le vêtement comme preuve d'une agression qui n'avait pas eu lieu. Et elle accusa Joseph.</w:t>
      </w:r>
    </w:p>
    <w:p>
      <w:pPr>
        <w:spacing w:after="80"/>
        <w:ind w:firstLine="397"/>
      </w:pPr>
      <w:r>
        <w:rPr/>
        <w:t>Potiphar entendit. Potiphar fut en colère — une colère de mari trompé, une colère puissante et aveugle. Et il fit jeter Joseph en prison.</w:t>
      </w:r>
    </w:p>
    <w:p>
      <w:pPr>
        <w:spacing w:after="80"/>
        <w:ind w:firstLine="397"/>
      </w:pPr>
      <w:r>
        <w:rPr/>
        <w:t>Sans enquête. Sans défense possible. Sur la parole de sa femme.</w:t>
      </w:r>
    </w:p>
    <w:p>
      <w:pPr>
        <w:spacing w:after="80"/>
        <w:ind w:firstLine="397"/>
      </w:pPr>
      <w:r>
        <w:rPr/>
        <w:t>Joseph avait fait ce qui était juste. Il avait refusé la compromission. Il avait protégé la confiance que son maître lui avait accordée. Et la récompense de tout ça était la prison.</w:t>
      </w:r>
    </w:p>
    <w:p>
      <w:pPr>
        <w:spacing w:after="80"/>
        <w:ind w:firstLine="397"/>
      </w:pPr>
      <w:r>
        <w:rPr/>
        <w:t>Il n'y a pas d'autre façon de le dire.</w:t>
      </w:r>
    </w:p>
    <w:p>
      <w:pPr>
        <w:spacing w:after="80"/>
        <w:ind w:firstLine="397"/>
      </w:pPr>
      <w:r>
        <w:rPr/>
        <w:t>Parfois, faire le bien produit des conséquences injustes dans l'immédiat. Parfois l'intégrité coûte plus cher que la compromission. C'est une des vérités les plus difficiles que l'existence nous oblige à regarder en face.</w:t>
      </w:r>
    </w:p>
    <w:p>
      <w:pPr>
        <w:spacing w:after="80"/>
        <w:ind w:firstLine="397"/>
      </w:pPr>
      <w:r>
        <w:rPr/>
        <w:t>Et pourtant.</w:t>
      </w:r>
    </w:p>
    <w:p>
      <w:pPr>
        <w:spacing w:after="80"/>
        <w:ind w:firstLine="397"/>
      </w:pPr>
      <w:r>
        <w:rPr/>
        <w:t>Ce que Joseph garderait en prison — son intégrité, sa réputation devant lui-même, la conscience nette de n'avoir pas trahi — ces choses-là, personne ne pouvait les lui enlever.</w:t>
      </w:r>
    </w:p>
    <w:p>
      <w:pPr>
        <w:spacing w:after="80"/>
        <w:ind w:firstLine="397"/>
      </w:pPr>
      <w:r>
        <w:rPr/>
        <w:t>On peut vous mettre en prison pour ce que vous n'avez pas fait. On ne peut pas vous enlever ce que vous avez refusé de faire.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L'intégrité a un coût. C'est une vérité que la plupart des manuels de développement personnel n'écrivent pas en gros caractères, mais c'est vrai. Refuser de participer à quelque chose de malhonnête au travail peut vous coûter une promotion. Dire la vérité dans une relation peut vous coûter la relation. Tenir une limite peut vous coûter la popularité. Joseph nous montre que l'intégrité n'est pas toujours récompensée dans l'immédiat — et qu'elle vaut quand même. Parce que la compromission a un coût aussi. Un coût intérieur, lent, qui se paye en estime de soi, en cohérence, en paix. Quand vous êtes face à un choix difficile — faire le bien au risque d'en souffrir, ou vous adapter au prix de vous trahir — demandez-vous : dans dix ans, quelle décision aura valu quelque chose ? Pas la décision confortable. La décision vraie.</w:t>
      </w:r>
    </w:p>
    <w:p>
      <w:pPr>
        <w:spacing w:before="120" w:after="120"/>
        <w:jc w:val="center"/>
      </w:pPr>
      <w:r>
        <w:rPr>
          <w:color w:val="AA9988"/>
          <w:sz w:val="18"/>
        </w:rPr>
        <w:t>— ✦ —</w:t>
      </w:r>
    </w:p>
    <w:p>
      <w:pPr>
        <w:spacing w:before="280" w:after="120"/>
        <w:jc w:val="left"/>
      </w:pPr>
      <w:r>
        <w:rPr>
          <w:b/>
          <w:color w:val="6B4218"/>
          <w:sz w:val="23"/>
        </w:rPr>
        <w:t>Chapitre 3 : L'excellence sans spectateur</w:t>
      </w:r>
    </w:p>
    <w:p>
      <w:pPr>
        <w:spacing w:after="80"/>
        <w:ind w:firstLine="397"/>
      </w:pPr>
      <w:r>
        <w:rPr/>
        <w:t>La prison royale d'Égypte n'était pas un lieu humain.</w:t>
      </w:r>
    </w:p>
    <w:p>
      <w:pPr>
        <w:spacing w:after="80"/>
        <w:ind w:firstLine="397"/>
      </w:pPr>
      <w:r>
        <w:rPr/>
        <w:t>Ce n'était pas la prison du Moyen Âge européen avec ses cachots de pierre froide — mais ce n'était pas non plus un endroit où on souhaitait passer du temps. C'était un lieu de punition, d'attente, d'oubli. Les hommes y entraient et parfois n'en sortaient plus. Parfois ils sortaient des années plus tard, ayant oublié ce que c'était que la liberté.</w:t>
      </w:r>
    </w:p>
    <w:p>
      <w:pPr>
        <w:spacing w:after="80"/>
        <w:ind w:firstLine="397"/>
      </w:pPr>
      <w:r>
        <w:rPr/>
        <w:t>Joseph avait vingt-quelques années. Il en avait pour au moins dix ans dans ce lieu.</w:t>
      </w:r>
    </w:p>
    <w:p>
      <w:pPr>
        <w:spacing w:after="80"/>
        <w:ind w:firstLine="397"/>
      </w:pPr>
      <w:r>
        <w:rPr/>
        <w:t>Il ne savait pas encore combien de temps. Il savait seulement qu'il était là, et que le dossier de sa libération n'existait nulle part.</w:t>
      </w:r>
    </w:p>
    <w:p>
      <w:pPr>
        <w:spacing w:before="120" w:after="120"/>
        <w:jc w:val="center"/>
      </w:pPr>
      <w:r>
        <w:rPr>
          <w:color w:val="AA9988"/>
          <w:sz w:val="18"/>
        </w:rPr>
        <w:t>— ✦ —</w:t>
      </w:r>
    </w:p>
    <w:p>
      <w:pPr>
        <w:spacing w:after="80"/>
        <w:ind w:firstLine="397"/>
      </w:pPr>
      <w:r>
        <w:rPr/>
        <w:t>La première nuit, seul dans sa cellule, il dut traverser quelque chose.</w:t>
      </w:r>
    </w:p>
    <w:p>
      <w:pPr>
        <w:spacing w:after="80"/>
        <w:ind w:firstLine="397"/>
      </w:pPr>
      <w:r>
        <w:rPr/>
        <w:t>Le texte ne nous le dit pas. Les textes bibliques ne décrivent pas souvent les nuits intérieures — ils nous donnent les actes, et laissent à notre imagination le soin de remplir les silences. Mais on peut imaginer. On peut imaginer un jeune homme dans le noir, contre un mur de pierre, avec sur la peau la mémoire encore vive des chaînes, avec dans la tête la trahison de ses frères et l'injustice de la femme de Potiphar, avec dans le cœur une question très simple et très terrible :</w:t>
      </w:r>
    </w:p>
    <w:p>
      <w:pPr>
        <w:spacing w:after="80"/>
        <w:ind w:firstLine="397"/>
      </w:pPr>
      <w:r>
        <w:rPr/>
      </w:r>
      <w:r>
        <w:rPr>
          <w:i/>
        </w:rPr>
        <w:t>Pourquoi ?</w:t>
      </w:r>
      <w:r>
        <w:rPr/>
      </w:r>
    </w:p>
    <w:p>
      <w:pPr>
        <w:spacing w:after="80"/>
        <w:ind w:firstLine="397"/>
      </w:pPr>
      <w:r>
        <w:rPr/>
        <w:t>Il n'y a pas de réponse facile à cette question. Il n'y en a peut-être pas du tout pour la nuit où on la pose.</w:t>
      </w:r>
    </w:p>
    <w:p>
      <w:pPr>
        <w:spacing w:after="80"/>
        <w:ind w:firstLine="397"/>
      </w:pPr>
      <w:r>
        <w:rPr/>
        <w:t>Mais le matin vint.</w:t>
      </w:r>
    </w:p>
    <w:p>
      <w:pPr>
        <w:spacing w:after="80"/>
        <w:ind w:firstLine="397"/>
      </w:pPr>
      <w:r>
        <w:rPr/>
        <w:t>Et Joseph se leva.</w:t>
      </w:r>
    </w:p>
    <w:p>
      <w:pPr>
        <w:spacing w:before="120" w:after="120"/>
        <w:jc w:val="center"/>
      </w:pPr>
      <w:r>
        <w:rPr>
          <w:color w:val="AA9988"/>
          <w:sz w:val="18"/>
        </w:rPr>
        <w:t>— ✦ —</w:t>
      </w:r>
    </w:p>
    <w:p>
      <w:pPr>
        <w:spacing w:after="80"/>
        <w:ind w:firstLine="397"/>
      </w:pPr>
      <w:r>
        <w:rPr/>
        <w:t>Ce qui se passa ensuite est à la fois évident et extraordinaire.</w:t>
      </w:r>
    </w:p>
    <w:p>
      <w:pPr>
        <w:spacing w:after="80"/>
        <w:ind w:firstLine="397"/>
      </w:pPr>
      <w:r>
        <w:rPr/>
        <w:t>Joseph devint quelqu'un de fiable en prison.</w:t>
      </w:r>
    </w:p>
    <w:p>
      <w:pPr>
        <w:spacing w:after="80"/>
        <w:ind w:firstLine="397"/>
      </w:pPr>
      <w:r>
        <w:rPr/>
        <w:t xml:space="preserve">Pas par calcul. Pas parce qu'il se dit : </w:t>
      </w:r>
      <w:r>
        <w:rPr>
          <w:i/>
        </w:rPr>
        <w:t>si je fais bien mon travail, le gardien-chef va me remarquer et peut-être me libérer.</w:t>
      </w:r>
      <w:r>
        <w:rPr/>
        <w:t xml:space="preserve"> Cette pensée-là, même si elle était là, n'était pas le moteur. Le moteur était quelque chose de plus profond.</w:t>
      </w:r>
    </w:p>
    <w:p>
      <w:pPr>
        <w:spacing w:after="80"/>
        <w:ind w:firstLine="397"/>
      </w:pPr>
      <w:r>
        <w:rPr/>
        <w:t xml:space="preserve">C'était une disposition fondamentale devant la réalité : </w:t>
      </w:r>
      <w:r>
        <w:rPr>
          <w:i/>
        </w:rPr>
        <w:t>là où je suis, c'est là où je suis. Et là où je suis, je peux encore donner quelque chose.</w:t>
      </w:r>
      <w:r>
        <w:rPr/>
      </w:r>
    </w:p>
    <w:p>
      <w:pPr>
        <w:spacing w:after="80"/>
        <w:ind w:firstLine="397"/>
      </w:pPr>
      <w:r>
        <w:rPr/>
        <w:t>Le chef de la prison lui confia la surveillance des autres prisonniers. Joseph s'occupa d'eux. Il remarquait quand quelqu'un allait mal. Il organisait. Il trouvait des solutions aux petits problèmes du quotidien. Il écoutait.</w:t>
      </w:r>
    </w:p>
    <w:p>
      <w:pPr>
        <w:spacing w:after="80"/>
        <w:ind w:firstLine="397"/>
      </w:pPr>
      <w:r>
        <w:rPr/>
        <w:t xml:space="preserve">Le chef de la prison finit par ne plus s'occuper de rien de ce qu'il avait confié à Joseph. </w:t>
      </w:r>
      <w:r>
        <w:rPr>
          <w:i/>
        </w:rPr>
        <w:t>Il ne regardait à rien de ce qui était entre ses mains, parce que l'Éternel était avec Joseph.</w:t>
      </w:r>
      <w:r>
        <w:rPr/>
      </w:r>
    </w:p>
    <w:p>
      <w:pPr>
        <w:spacing w:after="80"/>
        <w:ind w:firstLine="397"/>
      </w:pPr>
      <w:r>
        <w:rPr/>
        <w:t>C'est la deuxième fois que cette phrase apparaît. Chez Potiphar, puis ici.</w:t>
      </w:r>
    </w:p>
    <w:p>
      <w:pPr>
        <w:spacing w:after="80"/>
        <w:ind w:firstLine="397"/>
      </w:pPr>
      <w:r>
        <w:rPr/>
        <w:t>L'Éternel était avec Joseph.</w:t>
      </w:r>
    </w:p>
    <w:p>
      <w:pPr>
        <w:spacing w:after="80"/>
        <w:ind w:firstLine="397"/>
      </w:pPr>
      <w:r>
        <w:rPr/>
        <w:t>En prison comme dans la maison du grand officier. La présence n'avait pas changé. Les circonstances avaient radicalement changé. La présence, non.</w:t>
      </w:r>
    </w:p>
    <w:p>
      <w:pPr>
        <w:spacing w:after="80"/>
        <w:ind w:firstLine="397"/>
      </w:pPr>
      <w:r>
        <w:rPr/>
        <w:t>C'est ça qui permet la patience. Pas l'espoir naïf que tout va s'arranger bientôt. Mais la conviction que quelque chose — ou quelqu'un — est là, dans le froid et le silence, et que ça ne s'est pas retiré.</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Il est possible de faire de l'excellence dans les pires conditions. Pas parce que les conditions n'importent pas — elles importent, et il ne s'agit pas de minimiser l'injustice ou la souffrance. Mais parce que l'excellence est d'abord une posture intérieure avant d'être un contexte extérieur. Des enseignants dans des écoles sous-équipées qui transforment des vies. Des soignants dans des hôpitaux en crise qui gardent leur humanité. Des employés dans des équipes toxiques qui continuent de faire du bon travail pour eux-mêmes, pas pour le système. Ces gens-là ne sont pas des héros extraordinaires. Ce sont des personnes qui ont décidé que leurs conditions ne définiraient pas leur caractère. Vous avez peut-être une situation en ce moment qui ne vous permet pas de donner le meilleur de vous-même. Demandez-vous : est-ce les conditions qui m'en empêchent vraiment, ou est-ce que j'attends que les conditions changent pour commencer ? La patience active commence là.</w:t>
      </w:r>
    </w:p>
    <w:p>
      <w:pPr>
        <w:spacing w:before="120" w:after="120"/>
        <w:jc w:val="center"/>
      </w:pPr>
      <w:r>
        <w:rPr>
          <w:color w:val="AA9988"/>
          <w:sz w:val="18"/>
        </w:rPr>
        <w:t>— ✦ —</w:t>
      </w:r>
    </w:p>
    <w:p>
      <w:pPr>
        <w:spacing w:before="400" w:after="200"/>
        <w:jc w:val="center"/>
      </w:pPr>
      <w:r>
        <w:rPr>
          <w:b/>
          <w:color w:val="5A3210"/>
          <w:sz w:val="28"/>
        </w:rPr>
        <w:t>PARTIE 2 : LA PATIENCE EN PRISON — LES JOURS QUI SE RESSEMBLENT</w:t>
      </w:r>
    </w:p>
    <w:p>
      <w:pPr>
        <w:spacing w:before="120" w:after="120"/>
        <w:jc w:val="center"/>
      </w:pPr>
      <w:r>
        <w:rPr>
          <w:color w:val="AA9988"/>
          <w:sz w:val="18"/>
        </w:rPr>
        <w:t>— ✦ —</w:t>
      </w:r>
    </w:p>
    <w:p>
      <w:pPr>
        <w:spacing w:before="280" w:after="120"/>
        <w:jc w:val="left"/>
      </w:pPr>
      <w:r>
        <w:rPr>
          <w:b/>
          <w:color w:val="6B4218"/>
          <w:sz w:val="23"/>
        </w:rPr>
        <w:t>Chapitre 4 : L'échanson et le panetier</w:t>
      </w:r>
    </w:p>
    <w:p>
      <w:pPr>
        <w:spacing w:after="80"/>
        <w:ind w:firstLine="397"/>
      </w:pPr>
      <w:r>
        <w:rPr/>
        <w:t>Deux hommes arrivèrent en prison.</w:t>
      </w:r>
    </w:p>
    <w:p>
      <w:pPr>
        <w:spacing w:after="80"/>
        <w:ind w:firstLine="397"/>
      </w:pPr>
      <w:r>
        <w:rPr/>
        <w:t>Pas des criminels ordinaires. Des serviteurs de haut rang de Pharaon — son échanson et son panetier, tous deux tombés en disgrâce pour des raisons que le texte ne précise pas. Des hommes qui avaient été très proches du pouvoir et qui se retrouvaient maintenant dans le même endroit que Joseph.</w:t>
      </w:r>
    </w:p>
    <w:p>
      <w:pPr>
        <w:spacing w:after="80"/>
        <w:ind w:firstLine="397"/>
      </w:pPr>
      <w:r>
        <w:rPr/>
        <w:t>Joseph leur fut confié.</w:t>
      </w:r>
    </w:p>
    <w:p>
      <w:pPr>
        <w:spacing w:after="80"/>
        <w:ind w:firstLine="397"/>
      </w:pPr>
      <w:r>
        <w:rPr/>
        <w:t>Et une nuit, ils rêvèrent.</w:t>
      </w:r>
    </w:p>
    <w:p>
      <w:pPr>
        <w:spacing w:after="80"/>
        <w:ind w:firstLine="397"/>
      </w:pPr>
      <w:r>
        <w:rPr/>
        <w:t>Chacun son rêve, la même nuit, avec cette particularité des rêves qui paraissent significatifs au rêveur — chargés d'une clarté symbolique qui appelle à être interprétée.</w:t>
      </w:r>
    </w:p>
    <w:p>
      <w:pPr>
        <w:spacing w:after="80"/>
        <w:ind w:firstLine="397"/>
      </w:pPr>
      <w:r>
        <w:rPr/>
        <w:t>Le matin, Joseph les trouva les visages sombres.</w:t>
      </w:r>
    </w:p>
    <w:p>
      <w:pPr>
        <w:spacing w:after="80"/>
        <w:ind w:firstLine="397"/>
      </w:pPr>
      <w:r>
        <w:rPr/>
        <w:t>— Pourquoi avez-vous l'air si triste aujourd'hui ?</w:t>
      </w:r>
    </w:p>
    <w:p>
      <w:pPr>
        <w:spacing w:after="80"/>
        <w:ind w:firstLine="397"/>
      </w:pPr>
      <w:r>
        <w:rPr/>
        <w:t>Cette question simple dit quelque chose sur Joseph. Dans sa propre souffrance, dans sa propre situation d'injuste, il remarquait les autres. Il voyait les visages. Il posait les questions.</w:t>
      </w:r>
    </w:p>
    <w:p>
      <w:pPr>
        <w:spacing w:after="80"/>
        <w:ind w:firstLine="397"/>
      </w:pPr>
      <w:r>
        <w:rPr/>
        <w:t>Ce n'est pas rien.</w:t>
      </w:r>
    </w:p>
    <w:p>
      <w:pPr>
        <w:spacing w:after="80"/>
        <w:ind w:firstLine="397"/>
      </w:pPr>
      <w:r>
        <w:rPr/>
        <w:t>C'est même, peut-être, l'une des formes les plus concrètes de la patience : rester assez présent dans sa propre prison pour voir la détresse de quelqu'un d'autre.</w:t>
      </w:r>
    </w:p>
    <w:p>
      <w:pPr>
        <w:spacing w:before="120" w:after="120"/>
        <w:jc w:val="center"/>
      </w:pPr>
      <w:r>
        <w:rPr>
          <w:color w:val="AA9988"/>
          <w:sz w:val="18"/>
        </w:rPr>
        <w:t>— ✦ —</w:t>
      </w:r>
    </w:p>
    <w:p>
      <w:pPr>
        <w:spacing w:after="80"/>
        <w:ind w:firstLine="397"/>
      </w:pPr>
      <w:r>
        <w:rPr/>
        <w:t>Il interpréta les rêves.</w:t>
      </w:r>
    </w:p>
    <w:p>
      <w:pPr>
        <w:spacing w:after="80"/>
        <w:ind w:firstLine="397"/>
      </w:pPr>
      <w:r>
        <w:rPr/>
        <w:t>Pour l'échanson : bonne nouvelle. Dans trois jours, Pharaon le rétablirait dans sa fonction. Pour le panetier : mauvaise nouvelle. Dans trois jours, Pharaon le ferait pendre.</w:t>
      </w:r>
    </w:p>
    <w:p>
      <w:pPr>
        <w:spacing w:after="80"/>
        <w:ind w:firstLine="397"/>
      </w:pPr>
      <w:r>
        <w:rPr/>
        <w:t>Les deux interprétations se réalisèrent exactement comme prévu.</w:t>
      </w:r>
    </w:p>
    <w:p>
      <w:pPr>
        <w:spacing w:after="80"/>
        <w:ind w:firstLine="397"/>
      </w:pPr>
      <w:r>
        <w:rPr/>
        <w:t>Mais avant que l'échanson parte — avant que ces trois jours s'écoulent et que la bonne nouvelle se réalise — Joseph dit quelque chose. Une demande. La seule demande directe qu'il fit jamais pour lui-même dans tout ce texte.</w:t>
      </w:r>
    </w:p>
    <w:p>
      <w:pPr>
        <w:spacing w:after="80"/>
        <w:ind w:firstLine="397"/>
      </w:pPr>
      <w:r>
        <w:rPr/>
        <w:t>— Souviens-toi de moi quand tu seras bien traité. Fais-moi la grâce de mentionner mon cas à Pharaon. Fais-moi sortir de cette maison. Car j'ai été enlevé du pays des Hébreux, et je n'ai rien fait qui méritât d'être mis dans cette fosse.</w:t>
      </w:r>
    </w:p>
    <w:p>
      <w:pPr>
        <w:spacing w:after="80"/>
        <w:ind w:firstLine="397"/>
      </w:pPr>
      <w:r>
        <w:rPr/>
        <w:t>Il n'avait pas tout dit d'un coup. Il avait attendu de voir les preuves que son interprétation était juste — la libération de l'échanson. Et alors il avait demandé.</w:t>
      </w:r>
    </w:p>
    <w:p>
      <w:pPr>
        <w:spacing w:after="80"/>
        <w:ind w:firstLine="397"/>
      </w:pPr>
      <w:r>
        <w:rPr/>
        <w:t>Ce n'est pas de la faiblesse. C'est de la sagesse.</w:t>
      </w:r>
    </w:p>
    <w:p>
      <w:pPr>
        <w:spacing w:after="80"/>
        <w:ind w:firstLine="397"/>
      </w:pPr>
      <w:r>
        <w:rPr/>
        <w:t xml:space="preserve">Il demanda de l'aide. Il nomma l'injustice clairement. </w:t>
      </w:r>
      <w:r>
        <w:rPr>
          <w:i/>
        </w:rPr>
        <w:t>Je n'ai rien fait qui méritât d'être mis dans cette fosse.</w:t>
      </w:r>
      <w:r>
        <w:rPr/>
        <w:t xml:space="preserve"> Il ne se soumettait pas à son sort comme si c'était mérité. Il savait que c'était injuste. Et il essayait d'utiliser la ressource disponible — l'échanson — pour changer les choses.</w:t>
      </w:r>
    </w:p>
    <w:p>
      <w:pPr>
        <w:spacing w:after="80"/>
        <w:ind w:firstLine="397"/>
      </w:pPr>
      <w:r>
        <w:rPr/>
        <w:t>La patience active inclut la démarche. Elle n'exclut pas de tendre la main.</w:t>
      </w:r>
    </w:p>
    <w:p>
      <w:pPr>
        <w:spacing w:before="120" w:after="120"/>
        <w:jc w:val="center"/>
      </w:pPr>
      <w:r>
        <w:rPr>
          <w:color w:val="AA9988"/>
          <w:sz w:val="18"/>
        </w:rPr>
        <w:t>— ✦ —</w:t>
      </w:r>
    </w:p>
    <w:p>
      <w:pPr>
        <w:spacing w:after="80"/>
        <w:ind w:firstLine="397"/>
      </w:pPr>
      <w:r>
        <w:rPr/>
        <w:t>L'échanson fut libéré.</w:t>
      </w:r>
    </w:p>
    <w:p>
      <w:pPr>
        <w:spacing w:after="80"/>
        <w:ind w:firstLine="397"/>
      </w:pPr>
      <w:r>
        <w:rPr/>
        <w:t>Et il oublia Joseph.</w:t>
      </w:r>
    </w:p>
    <w:p>
      <w:pPr>
        <w:spacing w:after="80"/>
        <w:ind w:firstLine="397"/>
      </w:pPr>
      <w:r>
        <w:rPr/>
      </w:r>
      <w:r>
        <w:rPr>
          <w:i/>
        </w:rPr>
        <w:t>Il ne se souvint pas de Joseph. Il l'oublia.</w:t>
      </w:r>
      <w:r>
        <w:rPr/>
      </w:r>
    </w:p>
    <w:p>
      <w:pPr>
        <w:spacing w:after="80"/>
        <w:ind w:firstLine="397"/>
      </w:pPr>
      <w:r>
        <w:rPr/>
        <w:t>Le texte met côte à côte les deux phrases sans commentaire. L'une est une action. L'autre est une inaction. Toutes les deux eurent des conséquences.</w:t>
      </w:r>
    </w:p>
    <w:p>
      <w:pPr>
        <w:spacing w:after="80"/>
        <w:ind w:firstLine="397"/>
      </w:pPr>
      <w:r>
        <w:rPr/>
        <w:t>Joseph resta en prison.</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Vous avez peut-être fait quelque chose de bien pour quelqu'un — rendu service, facilité une introduction, donné de votre temps ou de vos ressources — et la personne ne s'en est jamais souvenu. L'ingratitude est une des douleurs les plus banales et les plus déstabilisantes de l'existence sociale. On espère la réciprocité. On espère la mémoire. Et souvent, on n'obtient ni l'un ni l'autre. Ce chapitre ne minimise pas cette déception. Mais il pose une question : est-ce que le bien que vous avez fait perdait sa valeur parce qu'on ne s'en est pas souvenu ? Est-ce que l'aide que vous avez apportée était conditionnelle à la reconnaissance ? Joseph avait aidé par conscience et par espoir. L'espoir fut déçu. Il n'en fit pas une raison de ne plus aider. Faites le bien. Parfois on vous l'oubliera. Faites le quand même — pas pour la reconnaissance, mais parce que c'est la qualité de ce que vous apportez au monde, indépendamment de ce que le monde en retient.</w:t>
      </w:r>
    </w:p>
    <w:p>
      <w:pPr>
        <w:spacing w:before="120" w:after="120"/>
        <w:jc w:val="center"/>
      </w:pPr>
      <w:r>
        <w:rPr>
          <w:color w:val="AA9988"/>
          <w:sz w:val="18"/>
        </w:rPr>
        <w:t>— ✦ —</w:t>
      </w:r>
    </w:p>
    <w:p>
      <w:pPr>
        <w:spacing w:before="280" w:after="120"/>
        <w:jc w:val="left"/>
      </w:pPr>
      <w:r>
        <w:rPr>
          <w:b/>
          <w:color w:val="6B4218"/>
          <w:sz w:val="23"/>
        </w:rPr>
        <w:t>Chapitre 5 : Les deux ans de silence</w:t>
      </w:r>
    </w:p>
    <w:p>
      <w:pPr>
        <w:spacing w:after="80"/>
        <w:ind w:firstLine="397"/>
      </w:pPr>
      <w:r>
        <w:rPr/>
        <w:t>Deux ans.</w:t>
      </w:r>
    </w:p>
    <w:p>
      <w:pPr>
        <w:spacing w:after="80"/>
        <w:ind w:firstLine="397"/>
      </w:pPr>
      <w:r>
        <w:rPr/>
        <w:t>Deux ans après la libération de l'échanson. Deux ans de rien.</w:t>
      </w:r>
    </w:p>
    <w:p>
      <w:pPr>
        <w:spacing w:after="80"/>
        <w:ind w:firstLine="397"/>
      </w:pPr>
      <w:r>
        <w:rPr/>
        <w:t>Pas de message. Pas de visite. Pas de nouvelles d'un quelconque reconsidération de son dossier. Juste les murs. Les prisonniers qui arrivent et qui partent. Les saisons qui changent au-delà des barreaux.</w:t>
      </w:r>
    </w:p>
    <w:p>
      <w:pPr>
        <w:spacing w:after="80"/>
        <w:ind w:firstLine="397"/>
      </w:pPr>
      <w:r>
        <w:rPr/>
        <w:t>Deux ans de patience forcée, après la patience choisie.</w:t>
      </w:r>
    </w:p>
    <w:p>
      <w:pPr>
        <w:spacing w:after="80"/>
        <w:ind w:firstLine="397"/>
      </w:pPr>
      <w:r>
        <w:rPr/>
        <w:t>Il faut s'arrêter là un moment, parce que c'est peut-être la période la plus difficile à traverser — non pas l'esclavage, non pas l'accusation fausse, mais ces deux années-là. L'échanson était parti et avait oublié. La porte qu'on croyait s'ouvrir s'était refermée. Et le silence qui suivit cette porte refermée avait une qualité particulièrement cruelle : c'était le silence de l'espoir déçu, pas seulement de la souffrance brute.</w:t>
      </w:r>
    </w:p>
    <w:p>
      <w:pPr>
        <w:spacing w:after="80"/>
        <w:ind w:firstLine="397"/>
      </w:pPr>
      <w:r>
        <w:rPr/>
        <w:t>La souffrance brute, on peut s'y habituer. On peut construire quelque chose avec elle.</w:t>
      </w:r>
    </w:p>
    <w:p>
      <w:pPr>
        <w:spacing w:after="80"/>
        <w:ind w:firstLine="397"/>
      </w:pPr>
      <w:r>
        <w:rPr/>
        <w:t>L'espoir déçu est différent. L'espoir déçu laisse une cicatrice là où la douleur ordinaire laisse seulement un souvenir.</w:t>
      </w:r>
    </w:p>
    <w:p>
      <w:pPr>
        <w:spacing w:before="120" w:after="120"/>
        <w:jc w:val="center"/>
      </w:pPr>
      <w:r>
        <w:rPr>
          <w:color w:val="AA9988"/>
          <w:sz w:val="18"/>
        </w:rPr>
        <w:t>— ✦ —</w:t>
      </w:r>
    </w:p>
    <w:p>
      <w:pPr>
        <w:spacing w:after="80"/>
        <w:ind w:firstLine="397"/>
      </w:pPr>
      <w:r>
        <w:rPr/>
        <w:t>Comment a-t-il fait ?</w:t>
      </w:r>
    </w:p>
    <w:p>
      <w:pPr>
        <w:spacing w:after="80"/>
        <w:ind w:firstLine="397"/>
      </w:pPr>
      <w:r>
        <w:rPr/>
        <w:t xml:space="preserve">Nous ne le savons pas vraiment. Le texte ne nous donne pas accès à ces deux années. Il saute directement de </w:t>
      </w:r>
      <w:r>
        <w:rPr>
          <w:i/>
        </w:rPr>
        <w:t>l'échanson l'oublia</w:t>
      </w:r>
      <w:r>
        <w:rPr/>
        <w:t xml:space="preserve"> à </w:t>
      </w:r>
      <w:r>
        <w:rPr>
          <w:i/>
        </w:rPr>
        <w:t>Pharaon rêva</w:t>
      </w:r>
      <w:r>
        <w:rPr/>
        <w:t>. Deux ans en un saut de phrase.</w:t>
      </w:r>
    </w:p>
    <w:p>
      <w:pPr>
        <w:spacing w:after="80"/>
        <w:ind w:firstLine="397"/>
      </w:pPr>
      <w:r>
        <w:rPr/>
        <w:t>Mais on peut imaginer.</w:t>
      </w:r>
    </w:p>
    <w:p>
      <w:pPr>
        <w:spacing w:after="80"/>
        <w:ind w:firstLine="397"/>
      </w:pPr>
      <w:r>
        <w:rPr/>
        <w:t xml:space="preserve">On peut imaginer Joseph qui se levait chaque matin avec la même question — </w:t>
      </w:r>
      <w:r>
        <w:rPr>
          <w:i/>
        </w:rPr>
        <w:t>est-ce que c'est aujourd'hui ?</w:t>
      </w:r>
      <w:r>
        <w:rPr/>
        <w:t xml:space="preserve"> — et la même réponse : non. Pas encore.</w:t>
      </w:r>
    </w:p>
    <w:p>
      <w:pPr>
        <w:spacing w:after="80"/>
        <w:ind w:firstLine="397"/>
      </w:pPr>
      <w:r>
        <w:rPr/>
        <w:t>On peut imaginer les journées qui finissaient par ne plus se poser la question. Parce qu'on n'a pas la résistance psychologique pour se décevoir tous les jours. À un moment, on arrête d'attendre le miracle et on redevient simplement présent à ce qui est là.</w:t>
      </w:r>
    </w:p>
    <w:p>
      <w:pPr>
        <w:spacing w:after="80"/>
        <w:ind w:firstLine="397"/>
      </w:pPr>
      <w:r>
        <w:rPr/>
        <w:t>Peut-être que c'est ça, le fond de la patience.</w:t>
      </w:r>
    </w:p>
    <w:p>
      <w:pPr>
        <w:spacing w:after="80"/>
        <w:ind w:firstLine="397"/>
      </w:pPr>
      <w:r>
        <w:rPr/>
        <w:t>Non pas l'attente héroïque et consciente. Mais quelque chose de plus modeste : continuer à vivre sa journée. Continuer à faire son travail. Continuer à remarquer les autres. Continuer à mettre un pied devant l'autre, non pas parce qu'on voit la destination, mais parce que c'est la seule façon de continuer à avancer.</w:t>
      </w:r>
    </w:p>
    <w:p>
      <w:pPr>
        <w:spacing w:before="120" w:after="120"/>
        <w:jc w:val="center"/>
      </w:pPr>
      <w:r>
        <w:rPr>
          <w:color w:val="AA9988"/>
          <w:sz w:val="18"/>
        </w:rPr>
        <w:t>— ✦ —</w:t>
      </w:r>
    </w:p>
    <w:p>
      <w:pPr>
        <w:spacing w:after="80"/>
        <w:ind w:firstLine="397"/>
      </w:pPr>
      <w:r>
        <w:rPr/>
        <w:t>Il y a, dans la vie de prière de beaucoup de gens, une notion similaire.</w:t>
      </w:r>
    </w:p>
    <w:p>
      <w:pPr>
        <w:spacing w:after="80"/>
        <w:ind w:firstLine="397"/>
      </w:pPr>
      <w:r>
        <w:rPr/>
        <w:t>La nuit obscure de l'âme — ce moment où Dieu semble absent, où les prières semblent ne pas dépasser le plafond, où tout ce qu'on a cru vrai devient incertain. Les mystiques chrétiens l'ont décrite avec une précision qui fait frémir : Jean de la Croix, Thérèse de Lisieux, Thomas Merton. Ils sont unanimes sur une chose : cette nuit-là, si on la traverse sans se sauver trop vite, fait quelque chose dans l'intérieur de l'être humain qu'aucune autre expérience ne peut faire.</w:t>
      </w:r>
    </w:p>
    <w:p>
      <w:pPr>
        <w:spacing w:after="80"/>
        <w:ind w:firstLine="397"/>
      </w:pPr>
      <w:r>
        <w:rPr/>
        <w:t>Elle fait de la place.</w:t>
      </w:r>
    </w:p>
    <w:p>
      <w:pPr>
        <w:spacing w:after="80"/>
        <w:ind w:firstLine="397"/>
      </w:pPr>
      <w:r>
        <w:rPr/>
        <w:t>Elle désencombre. Elle enlève ce qui était là pour de mauvaises raisons — l'espoir du bénéfice, la peur de l'abandon, la relation utilitaire avec quelque chose de plus grand. Et elle laisse, si on la traverse, quelque chose de plus nu et de plus réel.</w:t>
      </w:r>
    </w:p>
    <w:p>
      <w:pPr>
        <w:spacing w:after="80"/>
        <w:ind w:firstLine="397"/>
      </w:pPr>
      <w:r>
        <w:rPr/>
        <w:t>Joseph passa par là, en prison, pendant deux ans.</w:t>
      </w:r>
    </w:p>
    <w:p>
      <w:pPr>
        <w:spacing w:after="80"/>
        <w:ind w:firstLine="397"/>
      </w:pPr>
      <w:r>
        <w:rPr/>
        <w:t>Et quand Pharaon rêva, Joseph était prêt. Prêt d'une façon que personne ne peut préparer consciemment. Prêt parce que quelque chose l'avait préparé dans l'obscurité, sans qu'il le sache.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Les deux années de silence de Joseph — les années où rien ne bougeait, où personne ne se souvenait, où l'espoir déçu avait laissé un vide — sont peut-être les années les plus formatrices de toute son histoire. Ce n'est pas visible de l'extérieur. Ce n'est pas racontable facilement. Mais c'est là que se construit quelque chose d'essentiel : la capacité à exister sans la validation externe, à travailler sans voir de résultats, à rester soi-même quand les circonstances poussent à se perdre. Si vous traversez une période de silence — professionnel, relationnel, spirituel — résistez à l'envie de la raccourcir à tout prix. Toutes les résolutions précipitées ne valent pas toujours mieux que l'attente. Certains silences font quelque chose en vous que le bruit ne peut pas faire. Laissez-les faire leur travail.</w:t>
      </w:r>
    </w:p>
    <w:p>
      <w:pPr>
        <w:spacing w:before="120" w:after="120"/>
        <w:jc w:val="center"/>
      </w:pPr>
      <w:r>
        <w:rPr>
          <w:color w:val="AA9988"/>
          <w:sz w:val="18"/>
        </w:rPr>
        <w:t>— ✦ —</w:t>
      </w:r>
    </w:p>
    <w:p>
      <w:pPr>
        <w:spacing w:before="280" w:after="120"/>
        <w:jc w:val="left"/>
      </w:pPr>
      <w:r>
        <w:rPr>
          <w:b/>
          <w:color w:val="6B4218"/>
          <w:sz w:val="23"/>
        </w:rPr>
        <w:t>Chapitre 6 : Les jours pareils</w:t>
      </w:r>
    </w:p>
    <w:p>
      <w:pPr>
        <w:spacing w:after="80"/>
        <w:ind w:firstLine="397"/>
      </w:pPr>
      <w:r>
        <w:rPr/>
        <w:t>Le chiffre treize est apparu dans plusieurs récits sur la vie de Joseph.</w:t>
      </w:r>
    </w:p>
    <w:p>
      <w:pPr>
        <w:spacing w:after="80"/>
        <w:ind w:firstLine="397"/>
      </w:pPr>
      <w:r>
        <w:rPr/>
        <w:t>Treize ans entre le moment où il fut vendu et le moment où Pharaon le tira de prison. Treize ans de servitude et d'incertitude. Treize ans pendant lesquels son père pleurait et ses frères continuaient leur vie et le monde n'attendait pas.</w:t>
      </w:r>
    </w:p>
    <w:p>
      <w:pPr>
        <w:spacing w:after="80"/>
        <w:ind w:firstLine="397"/>
      </w:pPr>
      <w:r>
        <w:rPr/>
        <w:t>Dans ces treize ans, il y avait des jours qui se ressemblaient.</w:t>
      </w:r>
    </w:p>
    <w:p>
      <w:pPr>
        <w:spacing w:after="80"/>
        <w:ind w:firstLine="397"/>
      </w:pPr>
      <w:r>
        <w:rPr/>
        <w:t>C'est peut-être ça, la vraie épreuve de la patience — non pas les grandes crises, non pas les moments dramatiques de tentation ou d'injustice flagrante, mais les jours pareils. Les lundis qui ressemblent aux mardis qui ressemblent aux mercredis. La routine de l'emprisonnement, de la servitude, de l'attente sans objet précis.</w:t>
      </w:r>
    </w:p>
    <w:p>
      <w:pPr>
        <w:spacing w:after="80"/>
        <w:ind w:firstLine="397"/>
      </w:pPr>
      <w:r>
        <w:rPr/>
        <w:t>La monotonie est sa propre forme d'épreuve.</w:t>
      </w:r>
    </w:p>
    <w:p>
      <w:pPr>
        <w:spacing w:before="120" w:after="120"/>
        <w:jc w:val="center"/>
      </w:pPr>
      <w:r>
        <w:rPr>
          <w:color w:val="AA9988"/>
          <w:sz w:val="18"/>
        </w:rPr>
        <w:t>— ✦ —</w:t>
      </w:r>
    </w:p>
    <w:p>
      <w:pPr>
        <w:spacing w:after="80"/>
        <w:ind w:firstLine="397"/>
      </w:pPr>
      <w:r>
        <w:rPr/>
        <w:t>Imaginez un homme qui passe un an, deux ans, cinq ans à faire la même chose.</w:t>
      </w:r>
    </w:p>
    <w:p>
      <w:pPr>
        <w:spacing w:after="80"/>
        <w:ind w:firstLine="397"/>
      </w:pPr>
      <w:r>
        <w:rPr/>
        <w:t>Réveillon, gestion de la prison, coucher. Réveillon, gestion, coucher. Les saisons changent au-delà des murs — il fait froid, puis chaud, puis froid à nouveau. Les prisonniers changent — certains sont libérés, d'autres arrivent. Mais Joseph reste.</w:t>
      </w:r>
    </w:p>
    <w:p>
      <w:pPr>
        <w:spacing w:after="80"/>
        <w:ind w:firstLine="397"/>
      </w:pPr>
      <w:r>
        <w:rPr/>
        <w:t>Dans cette monotonie, deux choses pouvaient arriver.</w:t>
      </w:r>
    </w:p>
    <w:p>
      <w:pPr>
        <w:spacing w:after="80"/>
        <w:ind w:firstLine="397"/>
      </w:pPr>
      <w:r>
        <w:rPr/>
        <w:t>La première : l'amertume. Le rétrécissement progressif de celui qui laisse la durée de sa souffrance définir sa vision du monde. Le cynisme de qui a attendu trop longtemps et décide que rien ne vaut vraiment la peine. La fermeture de qui a trop espéré et a été trop souvent déçu.</w:t>
      </w:r>
    </w:p>
    <w:p>
      <w:pPr>
        <w:spacing w:after="80"/>
        <w:ind w:firstLine="397"/>
      </w:pPr>
      <w:r>
        <w:rPr/>
        <w:t>La deuxième : l'approfondissement. Le creusement silencieux de qui n'a rien d'autre à faire que de devenir meilleur à l'intérieur. La maturité que seul le temps long peut donner. La sagesse que les raccourcis ne produisent pas.</w:t>
      </w:r>
    </w:p>
    <w:p>
      <w:pPr>
        <w:spacing w:after="80"/>
        <w:ind w:firstLine="397"/>
      </w:pPr>
      <w:r>
        <w:rPr/>
        <w:t>Joseph choisit la deuxième. Ou plutôt — il y eut en lui quelque chose qui résista à la première et trouva la deuxième.</w:t>
      </w:r>
    </w:p>
    <w:p>
      <w:pPr>
        <w:spacing w:before="120" w:after="120"/>
        <w:jc w:val="center"/>
      </w:pPr>
      <w:r>
        <w:rPr>
          <w:color w:val="AA9988"/>
          <w:sz w:val="18"/>
        </w:rPr>
        <w:t>— ✦ —</w:t>
      </w:r>
    </w:p>
    <w:p>
      <w:pPr>
        <w:spacing w:after="80"/>
        <w:ind w:firstLine="397"/>
      </w:pPr>
      <w:r>
        <w:rPr/>
        <w:t>On ne sait pas comment.</w:t>
      </w:r>
    </w:p>
    <w:p>
      <w:pPr>
        <w:spacing w:after="80"/>
        <w:ind w:firstLine="397"/>
      </w:pPr>
      <w:r>
        <w:rPr/>
        <w:t>On ne sait pas s'il priait beaucoup ou peu. On ne sait pas s'il avait des nuits de désespoir et des matins de renouveau. On ne sait pas si le souvenir de son père lui donnait de la force ou si c'était une douleur supplémentaire.</w:t>
      </w:r>
    </w:p>
    <w:p>
      <w:pPr>
        <w:spacing w:after="80"/>
        <w:ind w:firstLine="397"/>
      </w:pPr>
      <w:r>
        <w:rPr/>
        <w:t>On sait juste qu'il restait fiable. Qu'il continuait à faire son travail. Que quand deux hommes arrivèrent avec des rêves troublants, il les remarqua et leur posa des questions.</w:t>
      </w:r>
    </w:p>
    <w:p>
      <w:pPr>
        <w:spacing w:after="80"/>
        <w:ind w:firstLine="397"/>
      </w:pPr>
      <w:r>
        <w:rPr/>
        <w:t>La capacité à voir les autres dans sa propre souffrance — c'est une des choses les plus rares et les plus précieuses qu'un être humain puisse développer.</w:t>
      </w:r>
    </w:p>
    <w:p>
      <w:pPr>
        <w:spacing w:after="80"/>
        <w:ind w:firstLine="397"/>
      </w:pPr>
      <w:r>
        <w:rPr/>
        <w:t>Et cette capacité-là, si elle existait en Joseph, s'était sûrement développée pendant ces treize ans. Dans le silence. Dans la répétition. Dans les jours pareils.</w:t>
      </w:r>
    </w:p>
    <w:p>
      <w:pPr>
        <w:spacing w:before="120" w:after="120"/>
        <w:jc w:val="center"/>
      </w:pPr>
      <w:r>
        <w:rPr>
          <w:color w:val="AA9988"/>
          <w:sz w:val="18"/>
        </w:rPr>
        <w:t>— ✦ —</w:t>
      </w:r>
    </w:p>
    <w:p>
      <w:pPr>
        <w:spacing w:after="80"/>
        <w:ind w:firstLine="397"/>
      </w:pPr>
      <w:r>
        <w:rPr/>
        <w:t>Certains arbres ne portent de fruits qu'après plusieurs années de croissance silencieuse.</w:t>
      </w:r>
    </w:p>
    <w:p>
      <w:pPr>
        <w:spacing w:after="80"/>
        <w:ind w:firstLine="397"/>
      </w:pPr>
      <w:r>
        <w:rPr/>
        <w:t>On ne les voit pas croître. Rien ne se passe en apparence. Et puis une saison, les fruits sont là.</w:t>
      </w:r>
    </w:p>
    <w:p>
      <w:pPr>
        <w:spacing w:after="80"/>
        <w:ind w:firstLine="397"/>
      </w:pPr>
      <w:r>
        <w:rPr/>
        <w:t>Ce n'est pas de la magie. C'est du biologique. C'est de l'ordre naturel des choses.</w:t>
      </w:r>
    </w:p>
    <w:p>
      <w:pPr>
        <w:spacing w:after="80"/>
        <w:ind w:firstLine="397"/>
      </w:pPr>
      <w:r>
        <w:rPr/>
        <w:t>Joseph était en train de croître.</w:t>
      </w:r>
    </w:p>
    <w:p>
      <w:pPr>
        <w:spacing w:after="80"/>
        <w:ind w:firstLine="397"/>
      </w:pPr>
      <w:r>
        <w:rPr/>
        <w:t>Personne ne le voyait. Peut-être pas même lui.</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Les jours pareils ont mauvaise réputation. La monotonie est souvent présentée comme l'ennemi de la vie réelle, quelque chose à fuir, à briser, à interrompre. Et il est vrai que certaines monotonies sont de la stagnation déguisée — des routines qui paralysent plutôt que de nourrir. Mais d'autres monotonies sont du travail de fond. L'artiste qui s'exerce chaque jour sans voir de progrès spectaculaire. L'athlète qui court ses tours de piste matin après matin. L'écrivain qui remplit ses pages même quand elles semblent mauvaises. Le parent qui fait les mêmes gestes d'amour sans recevoir de merci immédiat. Ces répétitions construisent quelque chose qu'on ne mesure pas à la journée. On le mesure à l'année. Ou à la décennie. Si vous traversez une période de "rien ne se passe", demandez-vous : est-ce que je continue quand même à faire ce que je sais être juste ? Si la réponse est oui, vous êtes en train de croître, même si vous ne le voyez pas encore.</w:t>
      </w:r>
    </w:p>
    <w:p>
      <w:pPr>
        <w:spacing w:before="120" w:after="120"/>
        <w:jc w:val="center"/>
      </w:pPr>
      <w:r>
        <w:rPr>
          <w:color w:val="AA9988"/>
          <w:sz w:val="18"/>
        </w:rPr>
        <w:t>— ✦ —</w:t>
      </w:r>
    </w:p>
    <w:p>
      <w:pPr>
        <w:spacing w:before="280" w:after="120"/>
        <w:jc w:val="left"/>
      </w:pPr>
      <w:r>
        <w:rPr>
          <w:b/>
          <w:color w:val="6B4218"/>
          <w:sz w:val="23"/>
        </w:rPr>
        <w:t>Chapitre 7 : Ce que personne ne voit pendant qu'on attend</w:t>
      </w:r>
    </w:p>
    <w:p>
      <w:pPr>
        <w:spacing w:after="80"/>
        <w:ind w:firstLine="397"/>
      </w:pPr>
      <w:r>
        <w:rPr/>
        <w:t>Il y a une phrase dans la vie de Jésus — rapportée par Luc — qui est passée inaperçue pendant des siècles.</w:t>
      </w:r>
    </w:p>
    <w:p>
      <w:pPr>
        <w:spacing w:after="80"/>
        <w:ind w:firstLine="397"/>
      </w:pPr>
      <w:r>
        <w:rPr/>
      </w:r>
      <w:r>
        <w:rPr>
          <w:i/>
        </w:rPr>
        <w:t>Et l'enfant grandissait et se fortifiait, rempli de sagesse ; et la grâce de Dieu était sur lui.</w:t>
      </w:r>
      <w:r>
        <w:rPr/>
      </w:r>
    </w:p>
    <w:p>
      <w:pPr>
        <w:spacing w:after="80"/>
        <w:ind w:firstLine="397"/>
      </w:pPr>
      <w:r>
        <w:rPr/>
        <w:t>C'est tout. C'est la seule phrase sur trente ans de vie silencieuse. Le reste — les jours à Nazareth, le travail de charpentier, les conversations ordinaires, les repas avec Marie et Joseph, les questions de ses voisins — tout ça est résumé en une phrase.</w:t>
      </w:r>
    </w:p>
    <w:p>
      <w:pPr>
        <w:spacing w:after="80"/>
        <w:ind w:firstLine="397"/>
      </w:pPr>
      <w:r>
        <w:rPr/>
      </w:r>
      <w:r>
        <w:rPr>
          <w:i/>
        </w:rPr>
        <w:t>Il grandissait.</w:t>
      </w:r>
      <w:r>
        <w:rPr/>
      </w:r>
    </w:p>
    <w:p>
      <w:pPr>
        <w:spacing w:after="80"/>
        <w:ind w:firstLine="397"/>
      </w:pPr>
      <w:r>
        <w:rPr/>
        <w:t>La Bible n'a pas peur des années silencieuses. Elle ne les saute pas comme si elles n'avaient aucune importance. Elle les mentionne, même brièvement, parce qu'elles sont réelles et qu'elles comptent.</w:t>
      </w:r>
    </w:p>
    <w:p>
      <w:pPr>
        <w:spacing w:after="80"/>
        <w:ind w:firstLine="397"/>
      </w:pPr>
      <w:r>
        <w:rPr/>
        <w:t>Joseph, lui aussi, avait ses années silencieuses.</w:t>
      </w:r>
    </w:p>
    <w:p>
      <w:pPr>
        <w:spacing w:before="120" w:after="120"/>
        <w:jc w:val="center"/>
      </w:pPr>
      <w:r>
        <w:rPr>
          <w:color w:val="AA9988"/>
          <w:sz w:val="18"/>
        </w:rPr>
        <w:t>— ✦ —</w:t>
      </w:r>
    </w:p>
    <w:p>
      <w:pPr>
        <w:spacing w:after="80"/>
        <w:ind w:firstLine="397"/>
      </w:pPr>
      <w:r>
        <w:rPr/>
        <w:t>Ce que personne ne voyait pendant qu'il attendait :</w:t>
      </w:r>
    </w:p>
    <w:p>
      <w:pPr>
        <w:spacing w:after="80"/>
        <w:ind w:firstLine="397"/>
      </w:pPr>
      <w:r>
        <w:rPr/>
        <w:t>Il apprenait à gouverner sa langue.</w:t>
      </w:r>
    </w:p>
    <w:p>
      <w:pPr>
        <w:spacing w:after="80"/>
        <w:ind w:firstLine="397"/>
      </w:pPr>
      <w:r>
        <w:rPr/>
        <w:t>En prison, dans un lieu où les tensions montent facilement, où les griefs s'accumulent, où les rivalités entre détenus peuvent devenir violentes — Joseph apprenait à choisir ses mots. À dire la vérité sans écraser. À poser des questions plutôt que d'affirmer. À écouter vraiment, pas seulement pour répondre.</w:t>
      </w:r>
    </w:p>
    <w:p>
      <w:pPr>
        <w:spacing w:after="80"/>
        <w:ind w:firstLine="397"/>
      </w:pPr>
      <w:r>
        <w:rPr/>
        <w:t>Ce serait utile dans treize ans, quand il gouvernerait l'Égypte et qu'il lui faudrait, face à ses frères, trouver exactement les bons mots.</w:t>
      </w:r>
    </w:p>
    <w:p>
      <w:pPr>
        <w:spacing w:after="80"/>
        <w:ind w:firstLine="397"/>
      </w:pPr>
      <w:r>
        <w:rPr/>
        <w:t>Il apprenait à lire les gens.</w:t>
      </w:r>
    </w:p>
    <w:p>
      <w:pPr>
        <w:spacing w:after="80"/>
        <w:ind w:firstLine="397"/>
      </w:pPr>
      <w:r>
        <w:rPr/>
        <w:t>En prison, les visages ne mentent pas longtemps. Les masques tombent. Joseph observait. Il développait ce sens particulier des êtres humains — leurs peurs, leurs espoirs, leurs forces cachées et leurs fragilités exposées. Il apprenait à reconnaître qui méritait la confiance et qui ne la méritait pas.</w:t>
      </w:r>
    </w:p>
    <w:p>
      <w:pPr>
        <w:spacing w:after="80"/>
        <w:ind w:firstLine="397"/>
      </w:pPr>
      <w:r>
        <w:rPr/>
        <w:t>Ce serait utile dans treize ans, quand Pharaon lui confierait la gestion d'un empire et qu'il lui faudrait s'entourer des bonnes personnes.</w:t>
      </w:r>
    </w:p>
    <w:p>
      <w:pPr>
        <w:spacing w:after="80"/>
        <w:ind w:firstLine="397"/>
      </w:pPr>
      <w:r>
        <w:rPr/>
        <w:t>Il apprenait à interpréter les signes.</w:t>
      </w:r>
    </w:p>
    <w:p>
      <w:pPr>
        <w:spacing w:after="80"/>
        <w:ind w:firstLine="397"/>
      </w:pPr>
      <w:r>
        <w:rPr/>
        <w:t>La confiance progressive de Potiphar, puis du chef de la prison, lui avait montré quelque chose : quand on est présent à sa tâche, des choses se révèlent. Des connexions apparaissent. Les rêves de l'échanson et du panetier n'étaient peut-être pas un hasard — peut-être que c'était quelque chose qu'il était maintenant prêt à recevoir, précisément parce qu'il avait développé une façon de voir les choses.</w:t>
      </w:r>
    </w:p>
    <w:p>
      <w:pPr>
        <w:spacing w:before="120" w:after="120"/>
        <w:jc w:val="center"/>
      </w:pPr>
      <w:r>
        <w:rPr>
          <w:color w:val="AA9988"/>
          <w:sz w:val="18"/>
        </w:rPr>
        <w:t>— ✦ —</w:t>
      </w:r>
    </w:p>
    <w:p>
      <w:pPr>
        <w:spacing w:after="80"/>
        <w:ind w:firstLine="397"/>
      </w:pPr>
      <w:r>
        <w:rPr/>
        <w:t>Tout ça se passait en silence.</w:t>
      </w:r>
    </w:p>
    <w:p>
      <w:pPr>
        <w:spacing w:after="80"/>
        <w:ind w:firstLine="397"/>
      </w:pPr>
      <w:r>
        <w:rPr/>
        <w:t>Sans public. Sans reconnaissance. Sans même la certitude que ça servirait un jour à quoi que ce soit.</w:t>
      </w:r>
    </w:p>
    <w:p>
      <w:pPr>
        <w:spacing w:after="80"/>
        <w:ind w:firstLine="397"/>
      </w:pPr>
      <w:r>
        <w:rPr/>
        <w:t>C'est ça, la patience profonde.</w:t>
      </w:r>
    </w:p>
    <w:p>
      <w:pPr>
        <w:spacing w:after="80"/>
        <w:ind w:firstLine="397"/>
      </w:pPr>
      <w:r>
        <w:rPr/>
        <w:t>Ce n'est pas attendre que quelque chose arrive. C'est devenir quelqu'un pendant qu'on attend.</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Qui êtes-vous en train de devenir pendant vos années d'attente ? Pas ce que vous faites — ce que vous devenez. Est-ce que les difficultés de cette période vous rendent plus empathique ou plus fermé ? Plus humble ou plus amer ? Plus attentif aux autres ou plus centré sur vous-même ? La qualité de votre patience se voit dans qui vous serez quand les portes s'ouvriront. Joseph sorti de prison était prêt à gouverner un empire — non pas parce qu'il avait des qualifications sur papier, mais parce que treize ans d'adversité l'avaient formé de l'intérieur. Vos épreuves font la même chose, si vous les laissez faire leur travail plutôt que de les fuir ou de vous y enfermer. La question n'est pas : quand est-ce que ça va finir ? La question est : qui suis-je en train de devenir pendant que ça dure ?</w:t>
      </w:r>
    </w:p>
    <w:p>
      <w:pPr>
        <w:spacing w:before="120" w:after="120"/>
        <w:jc w:val="center"/>
      </w:pPr>
      <w:r>
        <w:rPr>
          <w:color w:val="AA9988"/>
          <w:sz w:val="18"/>
        </w:rPr>
        <w:t>— ✦ —</w:t>
      </w:r>
    </w:p>
    <w:p>
      <w:pPr>
        <w:spacing w:before="400" w:after="200"/>
        <w:jc w:val="center"/>
      </w:pPr>
      <w:r>
        <w:rPr>
          <w:b/>
          <w:color w:val="5A3210"/>
          <w:sz w:val="28"/>
        </w:rPr>
        <w:t>PARTIE 3 : LA PATIENCE RÉCOMPENSÉE — QUAND LE MOMENT ARRIVE</w:t>
      </w:r>
    </w:p>
    <w:p>
      <w:pPr>
        <w:spacing w:before="120" w:after="120"/>
        <w:jc w:val="center"/>
      </w:pPr>
      <w:r>
        <w:rPr>
          <w:color w:val="AA9988"/>
          <w:sz w:val="18"/>
        </w:rPr>
        <w:t>— ✦ —</w:t>
      </w:r>
    </w:p>
    <w:p>
      <w:pPr>
        <w:spacing w:before="280" w:after="120"/>
        <w:jc w:val="left"/>
      </w:pPr>
      <w:r>
        <w:rPr>
          <w:b/>
          <w:color w:val="6B4218"/>
          <w:sz w:val="23"/>
        </w:rPr>
        <w:t>Chapitre 8 : Le rêve de Pharaon</w:t>
      </w:r>
    </w:p>
    <w:p>
      <w:pPr>
        <w:spacing w:after="80"/>
        <w:ind w:firstLine="397"/>
      </w:pPr>
      <w:r>
        <w:rPr/>
        <w:t>Cette nuit-là, Pharaon rêva.</w:t>
      </w:r>
    </w:p>
    <w:p>
      <w:pPr>
        <w:spacing w:after="80"/>
        <w:ind w:firstLine="397"/>
      </w:pPr>
      <w:r>
        <w:rPr/>
        <w:t>Pas un rêve ordinaire. Le genre de rêve dont on se souvient au matin avec la certitude qu'il signifiait quelque chose — que les images n'étaient pas seulement du bruit neuronal mais un message à déchiffrer. Les anciens Égyptiens prenaient les rêves au sérieux. Très au sérieux.</w:t>
      </w:r>
    </w:p>
    <w:p>
      <w:pPr>
        <w:spacing w:after="80"/>
        <w:ind w:firstLine="397"/>
      </w:pPr>
      <w:r>
        <w:rPr/>
        <w:t>Sept vaches grasses sortant du Nil, et sept vaches maigres qui dévoraient les grasses. Puis sept épis pleins et sept épis vides qui engloutissaient les pleins.</w:t>
      </w:r>
    </w:p>
    <w:p>
      <w:pPr>
        <w:spacing w:after="80"/>
        <w:ind w:firstLine="397"/>
      </w:pPr>
      <w:r>
        <w:rPr/>
        <w:t>Pharaon se réveilla troublé.</w:t>
      </w:r>
    </w:p>
    <w:p>
      <w:pPr>
        <w:spacing w:after="80"/>
        <w:ind w:firstLine="397"/>
      </w:pPr>
      <w:r>
        <w:rPr/>
        <w:t>Il convoqua tous ses magiciens, tous ses sages d'Égypte. Ils vinrent en procession, dans leurs vêtements de cérémonie, avec leurs papyrus et leurs livres de symboles. Et aucun d'entre eux ne put interpréter le rêve.</w:t>
      </w:r>
    </w:p>
    <w:p>
      <w:pPr>
        <w:spacing w:after="80"/>
        <w:ind w:firstLine="397"/>
      </w:pPr>
      <w:r>
        <w:rPr/>
        <w:t>C'est à ce moment-là que l'échanson se souvint.</w:t>
      </w:r>
    </w:p>
    <w:p>
      <w:pPr>
        <w:spacing w:after="80"/>
        <w:ind w:firstLine="397"/>
      </w:pPr>
      <w:r>
        <w:rPr/>
        <w:t>Deux ans de silence. Deux ans d'oubli. Et soudain, dans l'urgence d'une situation qui dépasse les savants d'Égypte, un souvenir remonte.</w:t>
      </w:r>
    </w:p>
    <w:p>
      <w:pPr>
        <w:spacing w:after="80"/>
        <w:ind w:firstLine="397"/>
      </w:pPr>
      <w:r>
        <w:rPr/>
        <w:t>— Aujourd'hui je me souviens de mes fautes. Il y avait avec nous, en prison, un jeune Hébreu, serviteur du chef des gardes. Nous lui avons raconté nos rêves, et il les a interprétés. Et comme il nous avait prédit, ainsi cela arriva.</w:t>
      </w:r>
    </w:p>
    <w:p>
      <w:pPr>
        <w:spacing w:after="80"/>
        <w:ind w:firstLine="397"/>
      </w:pPr>
      <w:r>
        <w:rPr/>
      </w:r>
      <w:r>
        <w:rPr>
          <w:i/>
        </w:rPr>
        <w:t>Aujourd'hui je me souviens de mes fautes.</w:t>
      </w:r>
      <w:r>
        <w:rPr/>
      </w:r>
    </w:p>
    <w:p>
      <w:pPr>
        <w:spacing w:after="80"/>
        <w:ind w:firstLine="397"/>
      </w:pPr>
      <w:r>
        <w:rPr/>
        <w:t>L'échanson avait su depuis le début qu'il avait manqué à sa parole. Il n'avait pas eu le courage ou la priorité de s'en souvenir plus tôt. Mais il se souvint maintenant.</w:t>
      </w:r>
    </w:p>
    <w:p>
      <w:pPr>
        <w:spacing w:after="80"/>
        <w:ind w:firstLine="397"/>
      </w:pPr>
      <w:r>
        <w:rPr/>
        <w:t>Et maintenant était le bon moment.</w:t>
      </w:r>
    </w:p>
    <w:p>
      <w:pPr>
        <w:spacing w:before="120" w:after="120"/>
        <w:jc w:val="center"/>
      </w:pPr>
      <w:r>
        <w:rPr>
          <w:color w:val="AA9988"/>
          <w:sz w:val="18"/>
        </w:rPr>
        <w:t>— ✦ —</w:t>
      </w:r>
    </w:p>
    <w:p>
      <w:pPr>
        <w:spacing w:after="80"/>
        <w:ind w:firstLine="397"/>
      </w:pPr>
      <w:r>
        <w:rPr/>
        <w:t>Pharaon envoya chercher Joseph.</w:t>
      </w:r>
    </w:p>
    <w:p>
      <w:pPr>
        <w:spacing w:after="80"/>
        <w:ind w:firstLine="397"/>
      </w:pPr>
      <w:r>
        <w:rPr/>
      </w:r>
      <w:r>
        <w:rPr>
          <w:i/>
        </w:rPr>
        <w:t>En hâte</w:t>
      </w:r>
      <w:r>
        <w:rPr/>
        <w:t>, dit le texte. Pas dans une semaine. Maintenant. Les portes s'ouvraient vite quand le maître de l'Égypte le décidait.</w:t>
      </w:r>
    </w:p>
    <w:p>
      <w:pPr>
        <w:spacing w:after="80"/>
        <w:ind w:firstLine="397"/>
      </w:pPr>
      <w:r>
        <w:rPr/>
        <w:t>Joseph fut rasé — il avait la barbe d'un prisonnier, qui était une honte dans la culture égyptienne. Il changea de vêtements. Et il se présenta devant Pharaon.</w:t>
      </w:r>
    </w:p>
    <w:p>
      <w:pPr>
        <w:spacing w:after="80"/>
        <w:ind w:firstLine="397"/>
      </w:pPr>
      <w:r>
        <w:rPr/>
        <w:t>Il y a quelque chose de symbolique dans ce changement de vêtements.</w:t>
      </w:r>
    </w:p>
    <w:p>
      <w:pPr>
        <w:spacing w:after="80"/>
        <w:ind w:firstLine="397"/>
      </w:pPr>
      <w:r>
        <w:rPr/>
        <w:t>Joseph avait déjà perdu deux vêtements dans son histoire — la tunique de couleurs arrachée par ses frères, le manteau laissé dans la main de la femme de Potiphar. Chaque fois, ces pertes avaient précédé une chute.</w:t>
      </w:r>
    </w:p>
    <w:p>
      <w:pPr>
        <w:spacing w:after="80"/>
        <w:ind w:firstLine="397"/>
      </w:pPr>
      <w:r>
        <w:rPr/>
        <w:t>Maintenant on lui donnait de nouveaux vêtements pour se présenter au roi.</w:t>
      </w:r>
    </w:p>
    <w:p>
      <w:pPr>
        <w:spacing w:after="80"/>
        <w:ind w:firstLine="397"/>
      </w:pPr>
      <w:r>
        <w:rPr/>
        <w:t>Les vêtements, dans la symbolique biblique, représentent l'identité que les autres nous accordent. Joseph n'avait pas choisi cette invitation. On lui donnait une chance. Et il se présentait tel qu'il était, dans les habits qu'on lui prêtait.</w:t>
      </w:r>
    </w:p>
    <w:p>
      <w:pPr>
        <w:spacing w:before="120" w:after="120"/>
        <w:jc w:val="center"/>
      </w:pPr>
      <w:r>
        <w:rPr>
          <w:color w:val="AA9988"/>
          <w:sz w:val="18"/>
        </w:rPr>
        <w:t>— ✦ —</w:t>
      </w:r>
    </w:p>
    <w:p>
      <w:pPr>
        <w:spacing w:after="80"/>
        <w:ind w:firstLine="397"/>
      </w:pPr>
      <w:r>
        <w:rPr/>
        <w:t>Pharaon lui dit :</w:t>
      </w:r>
    </w:p>
    <w:p>
      <w:pPr>
        <w:spacing w:after="80"/>
        <w:ind w:firstLine="397"/>
      </w:pPr>
      <w:r>
        <w:rPr/>
        <w:t>— J'ai entendu dire de toi que tu comprends les songes et que tu peux les interpréter.</w:t>
      </w:r>
    </w:p>
    <w:p>
      <w:pPr>
        <w:spacing w:after="80"/>
        <w:ind w:firstLine="397"/>
      </w:pPr>
      <w:r>
        <w:rPr/>
        <w:t>Joseph répondit :</w:t>
      </w:r>
    </w:p>
    <w:p>
      <w:pPr>
        <w:spacing w:after="80"/>
        <w:ind w:firstLine="397"/>
      </w:pPr>
      <w:r>
        <w:rPr/>
        <w:t>— Ce n'est pas moi. C'est Dieu qui donnera une réponse favorable à Pharaon.</w:t>
      </w:r>
    </w:p>
    <w:p>
      <w:pPr>
        <w:spacing w:after="80"/>
        <w:ind w:firstLine="397"/>
      </w:pPr>
      <w:r>
        <w:rPr/>
        <w:t>Treize ans d'esclavage et de prison, et le premier mot qu'il dit devant le maître de l'Égypte, c'est pour reconnaître qu'il n'est pas la source. Qu'il est un intermédiaire. Que ce qui est en lui vient d'ailleurs.</w:t>
      </w:r>
    </w:p>
    <w:p>
      <w:pPr>
        <w:spacing w:after="80"/>
        <w:ind w:firstLine="397"/>
      </w:pPr>
      <w:r>
        <w:rPr/>
        <w:t>Ce n'est pas de la fausse modestie. C'est une conviction profonde, développée sur treize ans de dépendance, de compréhension progressive que sa vie avait survécu non pas par ses propres forces mais par quelque chose qu'il n'avait pas produit lui-même.</w:t>
      </w:r>
    </w:p>
    <w:p>
      <w:pPr>
        <w:spacing w:after="80"/>
        <w:ind w:firstLine="397"/>
      </w:pPr>
      <w:r>
        <w:rPr/>
        <w:t>La patience enseigne l'humilité.</w:t>
      </w:r>
    </w:p>
    <w:p>
      <w:pPr>
        <w:spacing w:after="80"/>
        <w:ind w:firstLine="397"/>
      </w:pPr>
      <w:r>
        <w:rPr/>
        <w:t>Pas l'humilité de celui qui s'abaisse pour faire plaisir. L'humilité de celui qui sait vraiment d'où vient ce qu'il a.</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 xml:space="preserve">Quand votre moment arrive — et il arrivera — comment allez-vous vous présenter ? Avec la blessure de tout ce que vous avez traversé pour arriver là ? Avec l'amertume de ceux qui vous ont oublié ou trahî ? Ou avec la clarté de quelqu'un qui sait d'où il vient et qui ne confond pas la récompense avec la possession ? Joseph ne dit pas </w:t>
      </w:r>
      <w:r>
        <w:rPr>
          <w:i/>
        </w:rPr>
        <w:t>enfin !</w:t>
      </w:r>
      <w:r>
        <w:rPr/>
        <w:t xml:space="preserve"> Il ne dit pas </w:t>
      </w:r>
      <w:r>
        <w:rPr>
          <w:i/>
        </w:rPr>
        <w:t>vous avez eu de la chance de me trouver.</w:t>
      </w:r>
      <w:r>
        <w:rPr/>
        <w:t xml:space="preserve"> Il dit : </w:t>
      </w:r>
      <w:r>
        <w:rPr>
          <w:i/>
        </w:rPr>
        <w:t>ce n'est pas moi.</w:t>
      </w:r>
      <w:r>
        <w:rPr/>
        <w:t xml:space="preserve"> Ce positionnement-là — reconnaître la source de ce qu'on apporte — est ce qui rend les gens capables de durer dans les positions de responsabilité. Ceux qui croient que leur talent leur appartient entièrement deviennent souvent arrogants, fragiles, détruits par leur propre succès. Ceux qui savent que leur don est reçu restent apprenants, gratuits, capables d'aller plus loin encore.</w:t>
      </w:r>
    </w:p>
    <w:p>
      <w:pPr>
        <w:spacing w:before="120" w:after="120"/>
        <w:jc w:val="center"/>
      </w:pPr>
      <w:r>
        <w:rPr>
          <w:color w:val="AA9988"/>
          <w:sz w:val="18"/>
        </w:rPr>
        <w:t>— ✦ —</w:t>
      </w:r>
    </w:p>
    <w:p>
      <w:pPr>
        <w:spacing w:before="280" w:after="120"/>
        <w:jc w:val="left"/>
      </w:pPr>
      <w:r>
        <w:rPr>
          <w:b/>
          <w:color w:val="6B4218"/>
          <w:sz w:val="23"/>
        </w:rPr>
        <w:t>Chapitre 9 : L'interprétation qui change tout</w:t>
      </w:r>
    </w:p>
    <w:p>
      <w:pPr>
        <w:spacing w:after="80"/>
        <w:ind w:firstLine="397"/>
      </w:pPr>
      <w:r>
        <w:rPr/>
        <w:t>Joseph écouta le rêve de Pharaon.</w:t>
      </w:r>
    </w:p>
    <w:p>
      <w:pPr>
        <w:spacing w:after="80"/>
        <w:ind w:firstLine="397"/>
      </w:pPr>
      <w:r>
        <w:rPr/>
        <w:t>Il écouta soigneusement — les deux versions, les détails, les sentiments que Pharaon associait aux images. Il avait cette façon d'écouter que les gens bien présents ont : une attention totale, sans préparer déjà sa réponse, sans regarder ailleurs.</w:t>
      </w:r>
    </w:p>
    <w:p>
      <w:pPr>
        <w:spacing w:after="80"/>
        <w:ind w:firstLine="397"/>
      </w:pPr>
      <w:r>
        <w:rPr/>
        <w:t>Puis il parla.</w:t>
      </w:r>
    </w:p>
    <w:p>
      <w:pPr>
        <w:spacing w:after="80"/>
        <w:ind w:firstLine="397"/>
      </w:pPr>
      <w:r>
        <w:rPr/>
        <w:t>— Le rêve de Pharaon est un seul rêve. Dieu a fait connaître à Pharaon ce qu'il va faire. Les sept belles vaches sont sept années. Les sept épis beaux sont sept années. C'est un seul rêve. Les sept vaches maigres qui venaient après sont sept années, et les sept épis vides et brûlés par le vent d'est sont sept années de famine.</w:t>
      </w:r>
    </w:p>
    <w:p>
      <w:pPr>
        <w:spacing w:after="80"/>
        <w:ind w:firstLine="397"/>
      </w:pPr>
      <w:r>
        <w:rPr/>
        <w:t>Sept ans d'abondance. Puis sept ans de famine.</w:t>
      </w:r>
    </w:p>
    <w:p>
      <w:pPr>
        <w:spacing w:after="80"/>
        <w:ind w:firstLine="397"/>
      </w:pPr>
      <w:r>
        <w:rPr/>
        <w:t>Et Joseph ne s'arrêta pas à l'interprétation. Parce qu'une interprétation sans solution, c'est de l'analyse. Et l'analyse seule ne nourrit personne.</w:t>
      </w:r>
    </w:p>
    <w:p>
      <w:pPr>
        <w:spacing w:after="80"/>
        <w:ind w:firstLine="397"/>
      </w:pPr>
      <w:r>
        <w:rPr/>
        <w:t>Il dit : voici ce qu'il faudrait faire.</w:t>
      </w:r>
    </w:p>
    <w:p>
      <w:pPr>
        <w:spacing w:after="80"/>
        <w:ind w:firstLine="397"/>
      </w:pPr>
      <w:r>
        <w:rPr/>
        <w:t>— Que Pharaon cherche un homme intelligent et sage, et qu'il le place à la tête de l'Égypte. Qu'il établisse des inspecteurs sur le pays pour prélever le cinquième de la récolte d'Égypte pendant les sept années d'abondance. Qu'on rassemble toute la nourriture de ces bonnes années qui viennent, et qu'on amasse du grain sous l'autorité de Pharaon pour les villes. Ce grain sera une réserve pour le pays pour les sept années de famine qui viendront sur l'Égypte.</w:t>
      </w:r>
    </w:p>
    <w:p>
      <w:pPr>
        <w:spacing w:before="120" w:after="120"/>
        <w:jc w:val="center"/>
      </w:pPr>
      <w:r>
        <w:rPr>
          <w:color w:val="AA9988"/>
          <w:sz w:val="18"/>
        </w:rPr>
        <w:t>— ✦ —</w:t>
      </w:r>
    </w:p>
    <w:p>
      <w:pPr>
        <w:spacing w:after="80"/>
        <w:ind w:firstLine="397"/>
      </w:pPr>
      <w:r>
        <w:rPr/>
        <w:t>C'était brillant.</w:t>
      </w:r>
    </w:p>
    <w:p>
      <w:pPr>
        <w:spacing w:after="80"/>
        <w:ind w:firstLine="397"/>
      </w:pPr>
      <w:r>
        <w:rPr/>
        <w:t>Non pas brillant dans le sens académique du terme. Brillant dans le sens où c'était la synthèse de quelqu'un qui avait passé treize ans à gérer des maisons, des personnes, des ressources, dans des conditions difficiles. Quelqu'un qui savait comment les choses fonctionnent. Quelqu'un dont la patience avait été, pendant tout ce temps, une école.</w:t>
      </w:r>
    </w:p>
    <w:p>
      <w:pPr>
        <w:spacing w:after="80"/>
        <w:ind w:firstLine="397"/>
      </w:pPr>
      <w:r>
        <w:rPr/>
        <w:t>Pharaon écouta. Ses serviteurs se regardèrent. Et Pharaon dit quelque chose d'extraordinaire :</w:t>
      </w:r>
    </w:p>
    <w:p>
      <w:pPr>
        <w:spacing w:after="80"/>
        <w:ind w:firstLine="397"/>
      </w:pPr>
      <w:r>
        <w:rPr/>
        <w:t>— Trouverons-nous un homme comme lui, un homme en qui soit l'esprit de Dieu ?</w:t>
      </w:r>
    </w:p>
    <w:p>
      <w:pPr>
        <w:spacing w:after="80"/>
        <w:ind w:firstLine="397"/>
      </w:pPr>
      <w:r>
        <w:rPr/>
        <w:t>Et il se tourna vers Joseph :</w:t>
      </w:r>
    </w:p>
    <w:p>
      <w:pPr>
        <w:spacing w:after="80"/>
        <w:ind w:firstLine="397"/>
      </w:pPr>
      <w:r>
        <w:rPr/>
        <w:t>— Puisque Dieu t'a fait connaître tout cela, il n'y a personne d'aussi intelligent et sage que toi. C'est toi qui seras sur ma maison, et tout mon peuple obéira à tes ordres. Je serai seulement plus grand que toi par le trône.</w:t>
      </w:r>
    </w:p>
    <w:p>
      <w:pPr>
        <w:spacing w:after="80"/>
        <w:ind w:firstLine="397"/>
      </w:pPr>
      <w:r>
        <w:rPr/>
        <w:t>En une conversation.</w:t>
      </w:r>
    </w:p>
    <w:p>
      <w:pPr>
        <w:spacing w:after="80"/>
        <w:ind w:firstLine="397"/>
      </w:pPr>
      <w:r>
        <w:rPr/>
        <w:t>Treize ans. Et en une conversation, tout changea.</w:t>
      </w:r>
    </w:p>
    <w:p>
      <w:pPr>
        <w:spacing w:before="120" w:after="120"/>
        <w:jc w:val="center"/>
      </w:pPr>
      <w:r>
        <w:rPr>
          <w:color w:val="AA9988"/>
          <w:sz w:val="18"/>
        </w:rPr>
        <w:t>— ✦ —</w:t>
      </w:r>
    </w:p>
    <w:p>
      <w:pPr>
        <w:spacing w:after="80"/>
        <w:ind w:firstLine="397"/>
      </w:pPr>
      <w:r>
        <w:rPr/>
        <w:t xml:space="preserve">Ce changement brutal — cette promotion instantanée — pourrait sembler injuste dans le sens inverse. Comme si treize ans de souffrance ne valaient que quelques minutes de talent. Mais c'est voir les choses à l'envers. Ces treize ans </w:t>
      </w:r>
      <w:r>
        <w:rPr>
          <w:i/>
        </w:rPr>
        <w:t>étaient</w:t>
      </w:r>
      <w:r>
        <w:rPr/>
        <w:t xml:space="preserve"> la préparation. Sans eux, Joseph n'aurait pas eu l'interprétation. Sans l'humilité acquise en prison, il n'aurait pas eu la sagesse de présenter une solution. Sans l'expérience de la gestion chez Potiphar, il n'aurait pas eu le plan concret. Sans les deux ans de silence après l'échanson, il n'aurait pas eu cette confiance tranquille qui impressionna Pharaon.</w:t>
      </w:r>
    </w:p>
    <w:p>
      <w:pPr>
        <w:spacing w:after="80"/>
        <w:ind w:firstLine="397"/>
      </w:pPr>
      <w:r>
        <w:rPr/>
        <w:t>Le moment n'était pas séparé des années qui l'avaient précédé.</w:t>
      </w:r>
    </w:p>
    <w:p>
      <w:pPr>
        <w:spacing w:after="80"/>
        <w:ind w:firstLine="397"/>
      </w:pPr>
      <w:r>
        <w:rPr/>
        <w:t>Il était leur fruit.</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Les gens qui réussissent en apparence "du jour au lendemain" ont presque toujours passé des années dans l'ombre à se préparer. Malcolm Gladwell a popularisé l'idée des dix mille heures. Ce n'est pas une règle magique, mais c'est une vérité approximative : la compétence profonde demande du temps long et du travail invisible. Quand vous voyez quelqu'un propulsé vers une position importante, résistez à l'envie de penser que c'est de la chance ou du piston uniquement. Regardez de plus près : que faisait cette personne pendant les années où personne ne regardait ? Et regardez de plus près votre propre vie : que préparez-vous en ce moment, dans vos années invisibles, qui sera nécessaire quand votre Pharaon demandera ?</w:t>
      </w:r>
    </w:p>
    <w:p>
      <w:pPr>
        <w:spacing w:before="120" w:after="120"/>
        <w:jc w:val="center"/>
      </w:pPr>
      <w:r>
        <w:rPr>
          <w:color w:val="AA9988"/>
          <w:sz w:val="18"/>
        </w:rPr>
        <w:t>— ✦ —</w:t>
      </w:r>
    </w:p>
    <w:p>
      <w:pPr>
        <w:spacing w:before="280" w:after="120"/>
        <w:jc w:val="left"/>
      </w:pPr>
      <w:r>
        <w:rPr>
          <w:b/>
          <w:color w:val="6B4218"/>
          <w:sz w:val="23"/>
        </w:rPr>
        <w:t>Chapitre 10 : La collier d'or et ce qu'il représente</w:t>
      </w:r>
    </w:p>
    <w:p>
      <w:pPr>
        <w:spacing w:after="80"/>
        <w:ind w:firstLine="397"/>
      </w:pPr>
      <w:r>
        <w:rPr/>
        <w:t>Pharaon passa son propre anneau au doigt de Joseph.</w:t>
      </w:r>
    </w:p>
    <w:p>
      <w:pPr>
        <w:spacing w:after="80"/>
        <w:ind w:firstLine="397"/>
      </w:pPr>
      <w:r>
        <w:rPr/>
        <w:t>Ce geste — transfert de l'anneau de signet, le sceau personnel du roi — était un acte de délégation totale de l'autorité. Avec cet anneau, Joseph pouvait signer au nom de Pharaon. Avec cet anneau, il était le deuxième homme de l'empire le plus puissant de son époque.</w:t>
      </w:r>
    </w:p>
    <w:p>
      <w:pPr>
        <w:spacing w:after="80"/>
        <w:ind w:firstLine="397"/>
      </w:pPr>
      <w:r>
        <w:rPr/>
        <w:t xml:space="preserve">Il le fit revêtir des habits de lin fin. Il lui mit un collier d'or au cou. Il le fit monter sur son second char, et des gens criaient devant lui : </w:t>
      </w:r>
      <w:r>
        <w:rPr>
          <w:i/>
        </w:rPr>
        <w:t>Inclinez-vous !</w:t>
      </w:r>
      <w:r>
        <w:rPr/>
      </w:r>
    </w:p>
    <w:p>
      <w:pPr>
        <w:spacing w:after="80"/>
        <w:ind w:firstLine="397"/>
      </w:pPr>
      <w:r>
        <w:rPr/>
        <w:t>Il avait trente ans.</w:t>
      </w:r>
    </w:p>
    <w:p>
      <w:pPr>
        <w:spacing w:after="80"/>
        <w:ind w:firstLine="397"/>
      </w:pPr>
      <w:r>
        <w:rPr/>
        <w:t>De dix-sept à trente — treize ans. La moitié de son enfance, toute son adolescence, les premières années de sa maturité. Dans la servitude et la prison.</w:t>
      </w:r>
    </w:p>
    <w:p>
      <w:pPr>
        <w:spacing w:after="80"/>
        <w:ind w:firstLine="397"/>
      </w:pPr>
      <w:r>
        <w:rPr/>
        <w:t>Et maintenant ça.</w:t>
      </w:r>
    </w:p>
    <w:p>
      <w:pPr>
        <w:spacing w:before="120" w:after="120"/>
        <w:jc w:val="center"/>
      </w:pPr>
      <w:r>
        <w:rPr>
          <w:color w:val="AA9988"/>
          <w:sz w:val="18"/>
        </w:rPr>
        <w:t>— ✦ —</w:t>
      </w:r>
    </w:p>
    <w:p>
      <w:pPr>
        <w:spacing w:after="80"/>
        <w:ind w:firstLine="397"/>
      </w:pPr>
      <w:r>
        <w:rPr/>
        <w:t>On imagine Joseph dans ce char, avec ce collier, dans ces habits.</w:t>
      </w:r>
    </w:p>
    <w:p>
      <w:pPr>
        <w:spacing w:after="80"/>
        <w:ind w:firstLine="397"/>
      </w:pPr>
      <w:r>
        <w:rPr/>
        <w:t>On imagine ce qu'il ressentait. Pas nécessairement une joie simple — les émotions dans ces moments-là sont rarement simples. Il y avait la joie, certainement. Le soulagement d'être enfin libre, enfin reconnu, enfin utile dans une façon que le monde pouvait voir. Mais il y avait peut-être aussi autre chose.</w:t>
      </w:r>
    </w:p>
    <w:p>
      <w:pPr>
        <w:spacing w:after="80"/>
        <w:ind w:firstLine="397"/>
      </w:pPr>
      <w:r>
        <w:rPr/>
        <w:t>La pensée de son père.</w:t>
      </w:r>
    </w:p>
    <w:p>
      <w:pPr>
        <w:spacing w:after="80"/>
        <w:ind w:firstLine="397"/>
      </w:pPr>
      <w:r>
        <w:rPr/>
      </w:r>
      <w:r>
        <w:rPr>
          <w:i/>
        </w:rPr>
        <w:t>Papa ne sait pas où je suis.</w:t>
      </w:r>
      <w:r>
        <w:rPr/>
      </w:r>
    </w:p>
    <w:p>
      <w:pPr>
        <w:spacing w:after="80"/>
        <w:ind w:firstLine="397"/>
      </w:pPr>
      <w:r>
        <w:rPr/>
      </w:r>
      <w:r>
        <w:rPr>
          <w:i/>
        </w:rPr>
        <w:t>Papa croit que je suis mort.</w:t>
      </w:r>
      <w:r>
        <w:rPr/>
      </w:r>
    </w:p>
    <w:p>
      <w:pPr>
        <w:spacing w:after="80"/>
        <w:ind w:firstLine="397"/>
      </w:pPr>
      <w:r>
        <w:rPr/>
      </w:r>
      <w:r>
        <w:rPr>
          <w:i/>
        </w:rPr>
        <w:t>Si seulement il pouvait me voir maintenant.</w:t>
      </w:r>
      <w:r>
        <w:rPr/>
      </w:r>
    </w:p>
    <w:p>
      <w:pPr>
        <w:spacing w:after="80"/>
        <w:ind w:firstLine="397"/>
      </w:pPr>
      <w:r>
        <w:rPr/>
        <w:t>Et peut-être aussi, quelque part, la pensée de ses frères.</w:t>
      </w:r>
    </w:p>
    <w:p>
      <w:pPr>
        <w:spacing w:after="80"/>
        <w:ind w:firstLine="397"/>
      </w:pPr>
      <w:r>
        <w:rPr/>
        <w:t>Non pas avec de la rancœur. Avec quelque chose de plus complexe. La conscience que ce moment — ce char, ce collier, ce cri d'inclination — était la réalisation de ces rêves qu'il avait eus à dix-sept ans. Ces rêves qui avaient mis en mouvement toute la jalousie de ses frères. Ces rêves qui lui avaient valu la citerne.</w:t>
      </w:r>
    </w:p>
    <w:p>
      <w:pPr>
        <w:spacing w:after="80"/>
        <w:ind w:firstLine="397"/>
      </w:pPr>
      <w:r>
        <w:rPr/>
        <w:t>Tout avait mené ici.</w:t>
      </w:r>
    </w:p>
    <w:p>
      <w:pPr>
        <w:spacing w:after="80"/>
        <w:ind w:firstLine="397"/>
      </w:pPr>
      <w:r>
        <w:rPr/>
        <w:t>Même les parties qui ne devaient pas y mener.</w:t>
      </w:r>
    </w:p>
    <w:p>
      <w:pPr>
        <w:spacing w:before="120" w:after="120"/>
        <w:jc w:val="center"/>
      </w:pPr>
      <w:r>
        <w:rPr>
          <w:color w:val="AA9988"/>
          <w:sz w:val="18"/>
        </w:rPr>
        <w:t>— ✦ —</w:t>
      </w:r>
    </w:p>
    <w:p>
      <w:pPr>
        <w:spacing w:after="80"/>
        <w:ind w:firstLine="397"/>
      </w:pPr>
      <w:r>
        <w:rPr/>
        <w:t>Joseph parcourut toute l'Égypte pendant les sept années d'abondance.</w:t>
      </w:r>
    </w:p>
    <w:p>
      <w:pPr>
        <w:spacing w:after="80"/>
        <w:ind w:firstLine="397"/>
      </w:pPr>
      <w:r>
        <w:rPr/>
        <w:t>Il organisa. Il construisit. Il amassa. Le grain qu'il stocka dans les greniers des villes était si abondant qu'on arrêta de le compter — c'était comme le sable de la mer. Il travailla avec la même intensité et le même soin qu'il avait apportés chez Potiphar et en prison, mais maintenant avec les ressources d'un empire derrière lui.</w:t>
      </w:r>
    </w:p>
    <w:p>
      <w:pPr>
        <w:spacing w:after="80"/>
        <w:ind w:firstLine="397"/>
      </w:pPr>
      <w:r>
        <w:rPr/>
        <w:t>Et puis la famine commença.</w:t>
      </w:r>
    </w:p>
    <w:p>
      <w:pPr>
        <w:spacing w:after="80"/>
        <w:ind w:firstLine="397"/>
      </w:pPr>
      <w:r>
        <w:rPr/>
        <w:t>Et les pays alentour moururent de faim.</w:t>
      </w:r>
    </w:p>
    <w:p>
      <w:pPr>
        <w:spacing w:after="80"/>
        <w:ind w:firstLine="397"/>
      </w:pPr>
      <w:r>
        <w:rPr/>
        <w:t>Et l'Égypte avait du grain.</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La récompense de la patience n'est pas toujours pour soi seul. Joseph ne stocka pas le grain pour lui — il le stocka pour les autres. Sa patience ne produisit pas seulement sa propre promotion, mais la survie de millions de personnes, y compris sa propre famille qui viendrait bientôt d'une terre affamée. C'est une des vérités les plus surprenantes sur la patience active : elle porte des fruits qui dépassent celui qui l'a pratiquée. Quand vous tenez bon, quand vous continuez à vous former, à vous préparer, à faire votre travail même sans résultat visible — vous ne préparez pas seulement votre propre avenir. Vous préparez peut-être quelque chose pour des gens que vous ne connaissez pas encore, dans des circonstances que vous n'imaginez pas. La patience a une portée que l'impatience ne peut pas calculer.</w:t>
      </w:r>
    </w:p>
    <w:p>
      <w:pPr>
        <w:spacing w:before="120" w:after="120"/>
        <w:jc w:val="center"/>
      </w:pPr>
      <w:r>
        <w:rPr>
          <w:color w:val="AA9988"/>
          <w:sz w:val="18"/>
        </w:rPr>
        <w:t>— ✦ —</w:t>
      </w:r>
    </w:p>
    <w:p>
      <w:pPr>
        <w:spacing w:before="280" w:after="120"/>
        <w:jc w:val="left"/>
      </w:pPr>
      <w:r>
        <w:rPr>
          <w:b/>
          <w:color w:val="6B4218"/>
          <w:sz w:val="23"/>
        </w:rPr>
        <w:t>Chapitre 11 : La préparation que personne ne voyait</w:t>
      </w:r>
    </w:p>
    <w:p>
      <w:pPr>
        <w:spacing w:after="80"/>
        <w:ind w:firstLine="397"/>
      </w:pPr>
      <w:r>
        <w:rPr/>
        <w:t>Sept ans s'écoulèrent.</w:t>
      </w:r>
    </w:p>
    <w:p>
      <w:pPr>
        <w:spacing w:after="80"/>
        <w:ind w:firstLine="397"/>
      </w:pPr>
      <w:r>
        <w:rPr/>
        <w:t>Sept ans de travail acharné, d'organisation, de voyages à travers l'Égypte, de construction de greniers, de supervision des collectes, de formation d'équipes locales. Joseph travaillait. Il gérait. Il grandissait dans sa fonction avec la même disponibilité totale qu'il avait mise dans chaque étape précédente.</w:t>
      </w:r>
    </w:p>
    <w:p>
      <w:pPr>
        <w:spacing w:after="80"/>
        <w:ind w:firstLine="397"/>
      </w:pPr>
      <w:r>
        <w:rPr/>
        <w:t>Et il se maria, eut deux fils.</w:t>
      </w:r>
    </w:p>
    <w:p>
      <w:pPr>
        <w:spacing w:after="80"/>
        <w:ind w:firstLine="397"/>
      </w:pPr>
      <w:r>
        <w:rPr/>
        <w:t xml:space="preserve">Le premier, il l'appela Manassé — </w:t>
      </w:r>
      <w:r>
        <w:rPr>
          <w:i/>
        </w:rPr>
        <w:t>Dieu m'a fait oublier toute ma peine et toute la maison de mon père.</w:t>
      </w:r>
      <w:r>
        <w:rPr/>
        <w:t xml:space="preserve"> Pas oublier dans le sens d'effacement — mais dans le sens de la guérison. La blessure avait cessé de gouverner.</w:t>
      </w:r>
    </w:p>
    <w:p>
      <w:pPr>
        <w:spacing w:after="80"/>
        <w:ind w:firstLine="397"/>
      </w:pPr>
      <w:r>
        <w:rPr/>
        <w:t xml:space="preserve">Le second, il l'appela Ephraïm — </w:t>
      </w:r>
      <w:r>
        <w:rPr>
          <w:i/>
        </w:rPr>
        <w:t>Dieu m'a rendu fécond dans le pays de mon affliction.</w:t>
      </w:r>
      <w:r>
        <w:rPr/>
      </w:r>
    </w:p>
    <w:p>
      <w:pPr>
        <w:spacing w:after="80"/>
        <w:ind w:firstLine="397"/>
      </w:pPr>
      <w:r>
        <w:rPr/>
        <w:t xml:space="preserve">Fécond dans le pays de son affliction. Pas </w:t>
      </w:r>
      <w:r>
        <w:rPr>
          <w:i/>
        </w:rPr>
        <w:t>malgré</w:t>
      </w:r>
      <w:r>
        <w:rPr/>
        <w:t xml:space="preserve"> l'affliction. Pas </w:t>
      </w:r>
      <w:r>
        <w:rPr>
          <w:i/>
        </w:rPr>
        <w:t>après</w:t>
      </w:r>
      <w:r>
        <w:rPr/>
        <w:t xml:space="preserve"> l'affliction. </w:t>
      </w:r>
      <w:r>
        <w:rPr>
          <w:i/>
        </w:rPr>
        <w:t>Dans</w:t>
      </w:r>
      <w:r>
        <w:rPr/>
        <w:t xml:space="preserve"> l'affliction.</w:t>
      </w:r>
    </w:p>
    <w:p>
      <w:pPr>
        <w:spacing w:after="80"/>
        <w:ind w:firstLine="397"/>
      </w:pPr>
      <w:r>
        <w:rPr/>
        <w:t>La fécondité et la souffrance au même endroit. L'un n'annulant pas l'autre.</w:t>
      </w:r>
    </w:p>
    <w:p>
      <w:pPr>
        <w:spacing w:before="120" w:after="120"/>
        <w:jc w:val="center"/>
      </w:pPr>
      <w:r>
        <w:rPr>
          <w:color w:val="AA9988"/>
          <w:sz w:val="18"/>
        </w:rPr>
        <w:t>— ✦ —</w:t>
      </w:r>
    </w:p>
    <w:p>
      <w:pPr>
        <w:spacing w:after="80"/>
        <w:ind w:firstLine="397"/>
      </w:pPr>
      <w:r>
        <w:rPr/>
        <w:t>C'était la révélation complète de ce que la patience active avait produit.</w:t>
      </w:r>
    </w:p>
    <w:p>
      <w:pPr>
        <w:spacing w:after="80"/>
        <w:ind w:firstLine="397"/>
      </w:pPr>
      <w:r>
        <w:rPr/>
        <w:t xml:space="preserve">Joseph n'avait pas survécu à l'Égypte. Il avait été </w:t>
      </w:r>
      <w:r>
        <w:rPr>
          <w:i/>
        </w:rPr>
        <w:t>rendu fécond</w:t>
      </w:r>
      <w:r>
        <w:rPr/>
        <w:t xml:space="preserve"> par elle. Le pays qui avait été le lieu de son esclavage et de sa prison était devenu le lieu de son mariage, de ses fils, de son ministère.</w:t>
      </w:r>
    </w:p>
    <w:p>
      <w:pPr>
        <w:spacing w:after="80"/>
        <w:ind w:firstLine="397"/>
      </w:pPr>
      <w:r>
        <w:rPr/>
        <w:t>La géographie de la souffrance était devenue la géographie de la bénédiction.</w:t>
      </w:r>
    </w:p>
    <w:p>
      <w:pPr>
        <w:spacing w:after="80"/>
        <w:ind w:firstLine="397"/>
      </w:pPr>
      <w:r>
        <w:rPr/>
        <w:t>Non pas parce que la souffrance était bonne en elle-même. Mais parce que quelque chose dans la façon dont Joseph avait traversé la souffrance — actif, fidèle, humile, présent — avait transformé le sol.</w:t>
      </w:r>
    </w:p>
    <w:p>
      <w:pPr>
        <w:spacing w:before="120" w:after="120"/>
        <w:jc w:val="center"/>
      </w:pPr>
      <w:r>
        <w:rPr>
          <w:color w:val="AA9988"/>
          <w:sz w:val="18"/>
        </w:rPr>
        <w:t>— ✦ —</w:t>
      </w:r>
    </w:p>
    <w:p>
      <w:pPr>
        <w:spacing w:after="80"/>
        <w:ind w:firstLine="397"/>
      </w:pPr>
      <w:r>
        <w:rPr/>
        <w:t>Et puis la famine vint sur tout le pays.</w:t>
      </w:r>
    </w:p>
    <w:p>
      <w:pPr>
        <w:spacing w:after="80"/>
        <w:ind w:firstLine="397"/>
      </w:pPr>
      <w:r>
        <w:rPr/>
        <w:t>Et les gens crièrent à Pharaon pour avoir du pain.</w:t>
      </w:r>
    </w:p>
    <w:p>
      <w:pPr>
        <w:spacing w:after="80"/>
        <w:ind w:firstLine="397"/>
      </w:pPr>
      <w:r>
        <w:rPr/>
        <w:t>Et Pharaon dit à tous les Égyptiens :</w:t>
      </w:r>
    </w:p>
    <w:p>
      <w:pPr>
        <w:spacing w:after="80"/>
        <w:ind w:firstLine="397"/>
      </w:pPr>
      <w:r>
        <w:rPr/>
        <w:t>— Allez voir Joseph. Faites ce qu'il vous dira.</w:t>
      </w:r>
    </w:p>
    <w:p>
      <w:pPr>
        <w:spacing w:after="80"/>
        <w:ind w:firstLine="397"/>
      </w:pPr>
      <w:r>
        <w:rPr/>
        <w:t>Et la famine couvrit toute la face de la terre.</w:t>
      </w:r>
    </w:p>
    <w:p>
      <w:pPr>
        <w:spacing w:after="80"/>
        <w:ind w:firstLine="397"/>
      </w:pPr>
      <w:r>
        <w:rPr/>
        <w:t>Et Joseph ouvrit tous les greniers et vendit du grain aux Égyptiens.</w:t>
      </w:r>
    </w:p>
    <w:p>
      <w:pPr>
        <w:spacing w:after="80"/>
        <w:ind w:firstLine="397"/>
      </w:pPr>
      <w:r>
        <w:rPr/>
        <w:t>Et de toute la terre on venait en Égypte pour acheter du grain — car la famine était sévère sur toute la terre.</w:t>
      </w:r>
    </w:p>
    <w:p>
      <w:pPr>
        <w:spacing w:after="80"/>
        <w:ind w:firstLine="397"/>
      </w:pPr>
      <w:r>
        <w:rPr/>
        <w:t>Et un jour, dix hommes vinrent de Canaan.</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Il y a un moment où la préparation rencontre l'occasion. Pas encore la récompense finale, mais le moment où ce que vous avez appris dans l'ombre commence à servir réellement. Joseph avait deux fils, une position, une réputation — et treize ans d'école intérieure. Quand ses frères arrivèrent affamés, il était prêt. Pas seulement dans sa tête. Dans son cœur. Dans sa capacité à ne pas les écraser. La patience n'avait pas seulement construit ses compétences professionnelles — elle avait construit sa capacité à aimer ceux qui l'avaient blessé. C'est peut-être ça, le fruit ultime de la patience : non pas la performance qu'elle permet, mais la personne qu'elle forme.</w:t>
      </w:r>
    </w:p>
    <w:p>
      <w:pPr>
        <w:spacing w:before="120" w:after="120"/>
        <w:jc w:val="center"/>
      </w:pPr>
      <w:r>
        <w:rPr>
          <w:color w:val="AA9988"/>
          <w:sz w:val="18"/>
        </w:rPr>
        <w:t>— ✦ —</w:t>
      </w:r>
    </w:p>
    <w:p>
      <w:pPr>
        <w:spacing w:before="320" w:after="160"/>
        <w:jc w:val="left"/>
      </w:pPr>
      <w:r>
        <w:rPr>
          <w:b/>
          <w:color w:val="5A3210"/>
          <w:sz w:val="26"/>
        </w:rPr>
        <w:t>ÉPILOGUE : Ce que l'artiste apprit</w:t>
      </w:r>
    </w:p>
    <w:p>
      <w:pPr>
        <w:spacing w:after="80"/>
        <w:ind w:firstLine="397"/>
      </w:pPr>
      <w:r>
        <w:rPr/>
        <w:t xml:space="preserve">Le prochain morceau de Mariama s'appelait </w:t>
      </w:r>
      <w:r>
        <w:rPr>
          <w:i/>
        </w:rPr>
        <w:t>Treize ans</w:t>
      </w:r>
      <w:r>
        <w:rPr/>
        <w:t>.</w:t>
      </w:r>
    </w:p>
    <w:p>
      <w:pPr>
        <w:spacing w:after="80"/>
        <w:ind w:firstLine="397"/>
      </w:pPr>
      <w:r>
        <w:rPr/>
        <w:t>Elle ne l'avait pas cherché ce titre-là. Il était arrivé un soir, deux semaines après la conversation avec Fatoumata, alors qu'elle feuilletait une vieille Bible de poche qu'elle gardait dans son sac depuis l'université sans jamais vraiment l'ouvrir.</w:t>
      </w:r>
    </w:p>
    <w:p>
      <w:pPr>
        <w:spacing w:after="80"/>
        <w:ind w:firstLine="397"/>
      </w:pPr>
      <w:r>
        <w:rPr/>
        <w:t>Elle était tombée sur la Genèse par hasard. Ou pas par hasard.</w:t>
      </w:r>
    </w:p>
    <w:p>
      <w:pPr>
        <w:spacing w:after="80"/>
        <w:ind w:firstLine="397"/>
      </w:pPr>
      <w:r>
        <w:rPr/>
        <w:t>Elle avait lu l'histoire de Joseph d'une traite, dans son appartement, avec son bol de soupe réchauffé à côté. Elle avait lu et relu la partie sur la prison. Sur les deux années d'oubli après l'échanson. Sur les treize ans au total.</w:t>
      </w:r>
    </w:p>
    <w:p>
      <w:pPr>
        <w:spacing w:after="80"/>
        <w:ind w:firstLine="397"/>
      </w:pPr>
      <w:r>
        <w:rPr/>
        <w:t>Et quelque chose en elle s'était reconnu.</w:t>
      </w:r>
    </w:p>
    <w:p>
      <w:pPr>
        <w:spacing w:after="80"/>
        <w:ind w:firstLine="397"/>
      </w:pPr>
      <w:r>
        <w:rPr/>
        <w:t xml:space="preserve">Pas de façon dramatique. Pas de façon mystique. Juste une reconnaissance tranquille — </w:t>
      </w:r>
      <w:r>
        <w:rPr>
          <w:i/>
        </w:rPr>
        <w:t>ah, toi aussi</w:t>
      </w:r>
      <w:r>
        <w:rPr/>
        <w:t>.</w:t>
      </w:r>
    </w:p>
    <w:p>
      <w:pPr>
        <w:spacing w:before="120" w:after="120"/>
        <w:jc w:val="center"/>
      </w:pPr>
      <w:r>
        <w:rPr>
          <w:color w:val="AA9988"/>
          <w:sz w:val="18"/>
        </w:rPr>
        <w:t>— ✦ —</w:t>
      </w:r>
    </w:p>
    <w:p>
      <w:pPr>
        <w:spacing w:after="80"/>
        <w:ind w:firstLine="397"/>
      </w:pPr>
      <w:r>
        <w:rPr/>
        <w:t>Elle avait écrit le morceau en deux heures.</w:t>
      </w:r>
    </w:p>
    <w:p>
      <w:pPr>
        <w:spacing w:after="80"/>
        <w:ind w:firstLine="397"/>
      </w:pPr>
      <w:r>
        <w:rPr/>
        <w:t xml:space="preserve">Pas parce que c'était facile — rien dans son travail n'était vraiment facile. Mais parce que pour la première fois depuis longtemps, elle n'écrivait pas contre quelque chose. Elle écrivait </w:t>
      </w:r>
      <w:r>
        <w:rPr>
          <w:i/>
        </w:rPr>
        <w:t>depuis</w:t>
      </w:r>
      <w:r>
        <w:rPr/>
        <w:t xml:space="preserve"> quelque chose.</w:t>
      </w:r>
    </w:p>
    <w:p>
      <w:pPr>
        <w:spacing w:after="80"/>
        <w:ind w:firstLine="397"/>
      </w:pPr>
      <w:r>
        <w:rPr/>
        <w:t>Depuis les cinq albums dans le tiroir. Depuis les refus. Depuis les soirées comme celle d'avant, avec la soupe froide et le stylo immobile. Depuis toutes les années où elle avait continué sans savoir pourquoi.</w:t>
      </w:r>
    </w:p>
    <w:p>
      <w:pPr>
        <w:spacing w:after="80"/>
        <w:ind w:firstLine="397"/>
      </w:pPr>
      <w:r>
        <w:rPr/>
        <w:t>Elle chantait ce qu'elle connaissait.</w:t>
      </w:r>
    </w:p>
    <w:p>
      <w:pPr>
        <w:spacing w:before="120" w:after="120"/>
        <w:jc w:val="center"/>
      </w:pPr>
      <w:r>
        <w:rPr>
          <w:color w:val="AA9988"/>
          <w:sz w:val="18"/>
        </w:rPr>
        <w:t>— ✦ —</w:t>
      </w:r>
    </w:p>
    <w:p>
      <w:pPr>
        <w:spacing w:after="80"/>
        <w:ind w:firstLine="397"/>
      </w:pPr>
      <w:r>
        <w:rPr/>
        <w:t>Six mois plus tard, elle posta le morceau sur ses réseaux.</w:t>
      </w:r>
    </w:p>
    <w:p>
      <w:pPr>
        <w:spacing w:after="80"/>
        <w:ind w:firstLine="397"/>
      </w:pPr>
      <w:r>
        <w:rPr/>
        <w:t>Elle ne s'attendait pas à grand-chose. Elle ne s'attendait jamais à grand-chose — elle avait appris, au fil des années, que l'espoir attaché aux résultats était une façon de se faire du mal. Elle postait parce que c'était fait. Parce qu'un morceau terminé méritait d'exister dans le monde, indépendamment de ce que le monde en ferait.</w:t>
      </w:r>
    </w:p>
    <w:p>
      <w:pPr>
        <w:spacing w:after="80"/>
        <w:ind w:firstLine="397"/>
      </w:pPr>
      <w:r>
        <w:rPr/>
        <w:t>Le premier jour, trois cents écoutes. Rien d'extraordinaire.</w:t>
      </w:r>
    </w:p>
    <w:p>
      <w:pPr>
        <w:spacing w:after="80"/>
        <w:ind w:firstLine="397"/>
      </w:pPr>
      <w:r>
        <w:rPr/>
        <w:t>Le deuxième, deux mille.</w:t>
      </w:r>
    </w:p>
    <w:p>
      <w:pPr>
        <w:spacing w:after="80"/>
        <w:ind w:firstLine="397"/>
      </w:pPr>
      <w:r>
        <w:rPr/>
        <w:t>Le troisième, un journaliste d'une revue musicale en ligne la contacta pour une interview.</w:t>
      </w:r>
    </w:p>
    <w:p>
      <w:pPr>
        <w:spacing w:after="80"/>
        <w:ind w:firstLine="397"/>
      </w:pPr>
      <w:r>
        <w:rPr/>
        <w:t>Le morceau continuait de tourner. Lentement, régulièrement, dans les playlists des gens qui cherchaient des mots pour des choses difficiles à nommer.</w:t>
      </w:r>
    </w:p>
    <w:p>
      <w:pPr>
        <w:spacing w:before="120" w:after="120"/>
        <w:jc w:val="center"/>
      </w:pPr>
      <w:r>
        <w:rPr>
          <w:color w:val="AA9988"/>
          <w:sz w:val="18"/>
        </w:rPr>
        <w:t>— ✦ —</w:t>
      </w:r>
    </w:p>
    <w:p>
      <w:pPr>
        <w:spacing w:after="80"/>
        <w:ind w:firstLine="397"/>
      </w:pPr>
      <w:r>
        <w:rPr/>
        <w:t>Mariama ne "perça" pas d'un coup.</w:t>
      </w:r>
    </w:p>
    <w:p>
      <w:pPr>
        <w:spacing w:after="80"/>
        <w:ind w:firstLine="397"/>
      </w:pPr>
      <w:r>
        <w:rPr/>
        <w:t>Ce n'est pas une histoire à la Cendrillon où tout se règle en une nuit. Elle continua à travailler. Elle continua à se lever chaque matin avec son carnet. Elle continua à traverser les semaines plates et les nuits de doute.</w:t>
      </w:r>
    </w:p>
    <w:p>
      <w:pPr>
        <w:spacing w:after="80"/>
        <w:ind w:firstLine="397"/>
      </w:pPr>
      <w:r>
        <w:rPr/>
        <w:t>Mais quelque chose avait changé.</w:t>
      </w:r>
    </w:p>
    <w:p>
      <w:pPr>
        <w:spacing w:after="80"/>
        <w:ind w:firstLine="397"/>
      </w:pPr>
      <w:r>
        <w:rPr/>
        <w:t>Pas dans les chiffres. Dans elle.</w:t>
      </w:r>
    </w:p>
    <w:p>
      <w:pPr>
        <w:spacing w:after="80"/>
        <w:ind w:firstLine="397"/>
      </w:pPr>
      <w:r>
        <w:rPr/>
        <w:t>Elle comprit — non pas comme une idée, mais comme une conviction qui habitait maintenant son corps — que les cinq années de travail sans résultat n'avaient pas été du temps perdu. Elles avaient été de la formation. Elles avaient été les treize ans. Et ce qu'elle était devenue pendant ces cinq ans — plus précise dans ses mots, plus honnête dans ses images, plus capable de toucher les gens là où ça fait vraiment mal et là où ça guérit vraiment — ce qu'elle était devenue, c'est ce qui permettait au morceau de tourner maintenant.</w:t>
      </w:r>
    </w:p>
    <w:p>
      <w:pPr>
        <w:spacing w:after="80"/>
        <w:ind w:firstLine="397"/>
      </w:pPr>
      <w:r>
        <w:rPr/>
        <w:t>Elle ne l'avait pas raccourci. Elle ne pouvait pas le raccourcir.</w:t>
      </w:r>
    </w:p>
    <w:p>
      <w:pPr>
        <w:spacing w:after="80"/>
        <w:ind w:firstLine="397"/>
      </w:pPr>
      <w:r>
        <w:rPr/>
        <w:t>Il avait fallu exactement autant de temps qu'il avait fallu.</w:t>
      </w:r>
    </w:p>
    <w:p>
      <w:pPr>
        <w:spacing w:before="120" w:after="120"/>
        <w:jc w:val="center"/>
      </w:pPr>
      <w:r>
        <w:rPr>
          <w:color w:val="AA9988"/>
          <w:sz w:val="18"/>
        </w:rPr>
        <w:t>— ✦ —</w:t>
      </w:r>
    </w:p>
    <w:p>
      <w:pPr>
        <w:spacing w:after="80"/>
        <w:ind w:firstLine="397"/>
      </w:pPr>
      <w:r>
        <w:rPr/>
        <w:t>Un soir, Fatoumata l'entendit chanter dans sa chambre et s'arrêta dans le couloir pour écouter.</w:t>
      </w:r>
    </w:p>
    <w:p>
      <w:pPr>
        <w:spacing w:after="80"/>
        <w:ind w:firstLine="397"/>
      </w:pPr>
      <w:r>
        <w:rPr/>
        <w:t>Mariama ne savait pas qu'elle était là. Elle chantait pour elle-même, comme toujours au départ, comme elle avait toujours chanté — pas pour être entendue, mais parce qu'elle ne pouvait pas faire autrement.</w:t>
      </w:r>
    </w:p>
    <w:p>
      <w:pPr>
        <w:spacing w:after="80"/>
        <w:ind w:firstLine="397"/>
      </w:pPr>
      <w:r>
        <w:rPr/>
        <w:t>Fatoumata resta un long moment dans le couloir.</w:t>
      </w:r>
    </w:p>
    <w:p>
      <w:pPr>
        <w:spacing w:after="80"/>
        <w:ind w:firstLine="397"/>
      </w:pPr>
      <w:r>
        <w:rPr/>
        <w:t>Quand Mariama s'arrêta, elle frappa à la porte.</w:t>
      </w:r>
    </w:p>
    <w:p>
      <w:pPr>
        <w:spacing w:after="80"/>
        <w:ind w:firstLine="397"/>
      </w:pPr>
      <w:r>
        <w:rPr/>
        <w:t>— C'est beau, dit-elle simplement.</w:t>
      </w:r>
    </w:p>
    <w:p>
      <w:pPr>
        <w:spacing w:after="80"/>
        <w:ind w:firstLine="397"/>
      </w:pPr>
      <w:r>
        <w:rPr/>
        <w:t>Mariama sourit.</w:t>
      </w:r>
    </w:p>
    <w:p>
      <w:pPr>
        <w:spacing w:after="80"/>
        <w:ind w:firstLine="397"/>
      </w:pPr>
      <w:r>
        <w:rPr/>
        <w:t>— J'ai enfin compris pour qui j'écrivais.</w:t>
      </w:r>
    </w:p>
    <w:p>
      <w:pPr>
        <w:spacing w:after="80"/>
        <w:ind w:firstLine="397"/>
      </w:pPr>
      <w:r>
        <w:rPr/>
        <w:t>— Pour qui ?</w:t>
      </w:r>
    </w:p>
    <w:p>
      <w:pPr>
        <w:spacing w:after="80"/>
        <w:ind w:firstLine="397"/>
      </w:pPr>
      <w:r>
        <w:rPr/>
        <w:t>— Pour moi, d'abord. Et puis pour tous ceux qui sont là où j'étais il y a six mois et qui ne savent pas encore que ça tient.</w:t>
      </w:r>
    </w:p>
    <w:p>
      <w:pPr>
        <w:spacing w:before="120" w:after="120"/>
        <w:jc w:val="center"/>
      </w:pPr>
      <w:r>
        <w:rPr>
          <w:color w:val="AA9988"/>
          <w:sz w:val="18"/>
        </w:rPr>
        <w:t>— ✦ —</w:t>
      </w:r>
    </w:p>
    <w:p>
      <w:pPr>
        <w:spacing w:before="280" w:after="120"/>
        <w:jc w:val="left"/>
      </w:pPr>
      <w:r>
        <w:rPr>
          <w:b/>
          <w:color w:val="6B4218"/>
          <w:sz w:val="23"/>
        </w:rPr>
        <w:t>— Miroir final : La patience comme stratégie et non comme résignation —</w:t>
      </w:r>
    </w:p>
    <w:p>
      <w:pPr>
        <w:spacing w:after="80"/>
        <w:ind w:firstLine="397"/>
      </w:pPr>
      <w:r>
        <w:rPr/>
        <w:t>La patience de Joseph n'était pas l'attente passive de celui qui s'assoit en croisant les bras et espère que le ciel va se charger de ses affaires.</w:t>
      </w:r>
    </w:p>
    <w:p>
      <w:pPr>
        <w:spacing w:after="80"/>
        <w:ind w:firstLine="397"/>
      </w:pPr>
      <w:r>
        <w:rPr/>
        <w:t>C'était quelque chose d'actif, de vivant, de courageux.</w:t>
      </w:r>
    </w:p>
    <w:p>
      <w:pPr>
        <w:spacing w:after="80"/>
        <w:ind w:firstLine="397"/>
      </w:pPr>
      <w:r>
        <w:rPr/>
        <w:t>C'était la décision quotidienne de ne pas laisser ses circonstances définir sa posture. De continuer à être excellent là où il était. De continuer à voir les autres même dans sa propre souffrance. De continuer à travailler même quand personne ne regardait et que les résultats n'arrivaient pas.</w:t>
      </w:r>
    </w:p>
    <w:p>
      <w:pPr>
        <w:spacing w:after="80"/>
        <w:ind w:firstLine="397"/>
      </w:pPr>
      <w:r>
        <w:rPr/>
        <w:t>C'était aussi la foi — ce mot difficile, ce mot dont on a peur parce qu'il semble flou et incontrôlable — que ce qu'il était en train de traverser avait un sens. Pas un sens évident, pas un sens qu'il pouvait expliquer en temps réel. Mais un sens quand même. Que ces treize ans n'étaient pas un gaspillage. Qu'ils fabriquaient quelque chose.</w:t>
      </w:r>
    </w:p>
    <w:p>
      <w:pPr>
        <w:spacing w:after="80"/>
        <w:ind w:firstLine="397"/>
      </w:pPr>
      <w:r>
        <w:rPr/>
        <w:t>Cette foi-là — qui n'était pas de l'optimisme béat, mais une conviction profonde et souvent douloureuse — c'est ce qui lui a permis de traverser.</w:t>
      </w:r>
    </w:p>
    <w:p>
      <w:pPr>
        <w:spacing w:before="120" w:after="120"/>
        <w:jc w:val="center"/>
      </w:pPr>
      <w:r>
        <w:rPr>
          <w:color w:val="AA9988"/>
          <w:sz w:val="18"/>
        </w:rPr>
        <w:t>— ✦ —</w:t>
      </w:r>
    </w:p>
    <w:p>
      <w:pPr>
        <w:spacing w:after="80"/>
        <w:ind w:firstLine="397"/>
      </w:pPr>
      <w:r>
        <w:rPr/>
        <w:t>Si vous êtes en train de traverser votre période de treize ans — votre esclavage, votre prison, vos deux années d'oubli après l'échanson — voici ce que l'histoire de Joseph vous dit :</w:t>
      </w:r>
    </w:p>
    <w:p>
      <w:pPr>
        <w:spacing w:after="80"/>
        <w:ind w:firstLine="397"/>
      </w:pPr>
      <w:r>
        <w:rPr/>
        <w:t>Ce n'est pas du temps perdu.</w:t>
      </w:r>
    </w:p>
    <w:p>
      <w:pPr>
        <w:spacing w:after="80"/>
        <w:ind w:firstLine="397"/>
      </w:pPr>
      <w:r>
        <w:rPr/>
        <w:t>Vous êtes en train de devenir quelqu'un. Peut-être pas la personne que vous imaginiez devenir. Peut-être mieux. Peut-être différemment. Mais quelqu'un que vous ne pourriez pas être sans cette période.</w:t>
      </w:r>
    </w:p>
    <w:p>
      <w:pPr>
        <w:spacing w:after="80"/>
        <w:ind w:firstLine="397"/>
      </w:pPr>
      <w:r>
        <w:rPr/>
        <w:t>Continuez à travailler. Pas par résignation — par choix. Choisissez l'excellence là où vous êtes, même si là où vous êtes ne vous semble pas digne de votre excellence.</w:t>
      </w:r>
    </w:p>
    <w:p>
      <w:pPr>
        <w:spacing w:after="80"/>
        <w:ind w:firstLine="397"/>
      </w:pPr>
      <w:r>
        <w:rPr/>
        <w:t>Continuez à voir les autres. Ne laissez pas votre souffrance vous fermer. Les plus grandes forces que vous puissiez développer pendant une période difficile sont l'empathie et la disponibilité — des qualités qui ne se développent pas dans le confort.</w:t>
      </w:r>
    </w:p>
    <w:p>
      <w:pPr>
        <w:spacing w:after="80"/>
        <w:ind w:firstLine="397"/>
      </w:pPr>
      <w:r>
        <w:rPr/>
        <w:t>Continuez à tenir votre intégrité. Ce que vous refusez de faire quand personne ne regarde est plus important que ce que vous faites quand tout le monde voit. La prison de Joseph ne l'a pas corrompu. Votre difficile ne doit pas vous corrompre non plus.</w:t>
      </w:r>
    </w:p>
    <w:p>
      <w:pPr>
        <w:spacing w:after="80"/>
        <w:ind w:firstLine="397"/>
      </w:pPr>
      <w:r>
        <w:rPr/>
        <w:t>Et enfin : faites confiance au temps long.</w:t>
      </w:r>
    </w:p>
    <w:p>
      <w:pPr>
        <w:spacing w:after="80"/>
        <w:ind w:firstLine="397"/>
      </w:pPr>
      <w:r>
        <w:rPr/>
        <w:t>Les résultats immédiats sont souvent superficiels. Les résultats construits sur des années de travail invisible ont une profondeur et une durée que les succès rapides n'ont pas. Mariama a mis cinq ans avant que son morceau touche quelqu'un. Joseph a mis treize ans avant que Pharaon rêve.</w:t>
      </w:r>
    </w:p>
    <w:p>
      <w:pPr>
        <w:spacing w:after="80"/>
        <w:ind w:firstLine="397"/>
      </w:pPr>
      <w:r>
        <w:rPr/>
        <w:t>Le moment vient.</w:t>
      </w:r>
    </w:p>
    <w:p>
      <w:pPr>
        <w:spacing w:after="80"/>
        <w:ind w:firstLine="397"/>
      </w:pPr>
      <w:r>
        <w:rPr/>
        <w:t>Pas nécessairement de la façon que vous avez imaginée. Pas nécessairement au moment que vous auriez choisi. Mais il vient.</w:t>
      </w:r>
    </w:p>
    <w:p>
      <w:pPr>
        <w:spacing w:after="80"/>
        <w:ind w:firstLine="397"/>
      </w:pPr>
      <w:r>
        <w:rPr/>
        <w:t>Et quand il vient, vous serez prêt — non pas parce que vous avez attendu, mais parce que vous avez travaillé.</w:t>
      </w:r>
    </w:p>
    <w:p>
      <w:pPr>
        <w:spacing w:before="120" w:after="120"/>
        <w:jc w:val="center"/>
      </w:pPr>
      <w:r>
        <w:rPr>
          <w:color w:val="AA9988"/>
          <w:sz w:val="18"/>
        </w:rPr>
        <w:t>— ✦ —</w:t>
      </w:r>
    </w:p>
    <w:p>
      <w:pPr>
        <w:spacing w:after="80"/>
        <w:ind w:firstLine="397"/>
      </w:pPr>
      <w:r>
        <w:rPr/>
      </w:r>
      <w:r>
        <w:rPr>
          <w:i/>
        </w:rPr>
        <w:t>Fin du Tome 8.</w:t>
      </w:r>
      <w:r>
        <w:rPr/>
      </w:r>
    </w:p>
    <w:p>
      <w:pPr>
        <w:spacing w:after="80"/>
        <w:ind w:firstLine="397"/>
      </w:pPr>
      <w:r>
        <w:rPr/>
      </w:r>
      <w:r>
        <w:rPr>
          <w:i/>
        </w:rPr>
        <w:t>Dans le Tome 9 : L'Héritage — Jacob bénit ses fils. Joseph voit ses petits-enfants. Une vie entière regardée depuis la fin. Qu'est-ce qu'on laisse ?</w:t>
      </w:r>
      <w:r>
        <w:rPr/>
      </w:r>
    </w:p>
    <w:p>
      <w:pPr>
        <w:spacing w:before="120" w:after="120"/>
        <w:jc w:val="center"/>
      </w:pPr>
      <w:r>
        <w:rPr>
          <w:color w:val="AA9988"/>
          <w:sz w:val="18"/>
        </w:rPr>
        <w:t>— ✦ —</w:t>
      </w:r>
    </w:p>
    <w:p>
      <w:pPr>
        <w:spacing w:after="80"/>
        <w:ind w:firstLine="397"/>
      </w:pPr>
      <w:r>
        <w:rPr/>
      </w:r>
      <w:r>
        <w:rPr>
          <w:b/>
        </w:rPr>
        <w:t>Djillah Kodjo Stanislas Prince</w:t>
      </w:r>
      <w:r>
        <w:rPr/>
      </w:r>
    </w:p>
    <w:p>
      <w:pPr>
        <w:spacing w:after="80"/>
        <w:ind w:firstLine="397"/>
      </w:pPr>
      <w:r>
        <w:rPr/>
      </w:r>
      <w:r>
        <w:rPr>
          <w:i/>
        </w:rPr>
        <w:t>Les faibles commencent — Tome 8 : La Patience</w:t>
      </w:r>
      <w:r>
        <w:rPr/>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40" w:lineRule="exact"/>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