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Tome 5 : La Tentation</w:t>
      </w:r>
    </w:p>
    <w:p>
      <w:pPr>
        <w:spacing w:after="80"/>
        <w:ind w:firstLine="397"/>
      </w:pPr>
      <w:r>
        <w:rPr/>
      </w:r>
      <w:r>
        <w:rPr>
          <w:b/>
        </w:rPr>
        <w:t>Série : Les faibles commencent</w:t>
      </w:r>
      <w:r>
        <w:rPr/>
        <w:t xml:space="preserve"> — suite de </w:t>
      </w:r>
      <w:r>
        <w:rPr>
          <w:i/>
        </w:rPr>
        <w:t>Riche pour Dieu, Tome 1 : Être fidèle dans les petites choses</w:t>
      </w:r>
      <w:r>
        <w:rPr/>
      </w:r>
    </w:p>
    <w:p>
      <w:pPr>
        <w:spacing w:after="80"/>
        <w:ind w:firstLine="397"/>
      </w:pPr>
      <w:r>
        <w:rPr/>
      </w:r>
      <w:r>
        <w:rPr>
          <w:b/>
        </w:rPr>
        <w:t>Auteur : Djillah Kodjo Stanislas Prince</w:t>
      </w:r>
      <w:r>
        <w:rPr/>
      </w:r>
    </w:p>
    <w:p>
      <w:pPr>
        <w:spacing w:after="80"/>
        <w:ind w:firstLine="397"/>
      </w:pPr>
      <w:r>
        <w:rPr/>
      </w:r>
      <w:r>
        <w:rPr>
          <w:i/>
        </w:rPr>
        <w:t>Basé sur l'histoire biblique de Joseph — Genèse 39</w:t>
      </w:r>
      <w:r>
        <w:rPr/>
      </w:r>
    </w:p>
    <w:p>
      <w:pPr>
        <w:spacing w:before="120" w:after="120"/>
        <w:jc w:val="center"/>
      </w:pPr>
      <w:r>
        <w:rPr>
          <w:color w:val="AA9988"/>
          <w:sz w:val="18"/>
        </w:rPr>
        <w:t>— ✦ —</w:t>
      </w:r>
    </w:p>
    <w:p>
      <w:pPr>
        <w:spacing w:after="80"/>
        <w:ind w:firstLine="0"/>
      </w:pPr>
      <w:r>
        <w:rPr>
          <w:i/>
          <w:color w:val="555555"/>
        </w:rPr>
      </w:r>
      <w:r>
        <w:rPr>
          <w:i/>
          <w:color w:val="555555"/>
        </w:rPr>
        <w:t>"Comment pourrais-je faire ce grand mal et pécher contre Dieu ?"</w:t>
      </w:r>
      <w:r>
        <w:rPr>
          <w:i/>
          <w:color w:val="555555"/>
        </w:rPr>
      </w:r>
    </w:p>
    <w:p>
      <w:pPr>
        <w:spacing w:after="80"/>
        <w:ind w:firstLine="0"/>
      </w:pPr>
      <w:r>
        <w:rPr>
          <w:i/>
          <w:color w:val="555555"/>
        </w:rPr>
        <w:t>— Joseph, fils de Jacob (Genèse 39.9)</w:t>
      </w:r>
    </w:p>
    <w:p>
      <w:pPr>
        <w:spacing w:before="120" w:after="120"/>
        <w:jc w:val="center"/>
      </w:pPr>
      <w:r>
        <w:rPr>
          <w:color w:val="AA9988"/>
          <w:sz w:val="18"/>
        </w:rPr>
        <w:t>— ✦ —</w:t>
      </w:r>
    </w:p>
    <w:p>
      <w:pPr>
        <w:spacing w:before="320" w:after="160"/>
        <w:jc w:val="left"/>
      </w:pPr>
      <w:r>
        <w:rPr>
          <w:b/>
          <w:color w:val="5A3210"/>
          <w:sz w:val="26"/>
        </w:rPr>
        <w:t>Prologue : Le couloir de verre</w:t>
      </w:r>
    </w:p>
    <w:p>
      <w:pPr>
        <w:spacing w:after="80"/>
        <w:ind w:firstLine="397"/>
      </w:pPr>
      <w:r>
        <w:rPr/>
        <w:t>Il était 23h47 quand Karim éteignit la dernière lampe de son bureau.</w:t>
      </w:r>
    </w:p>
    <w:p>
      <w:pPr>
        <w:spacing w:after="80"/>
        <w:ind w:firstLine="397"/>
      </w:pPr>
      <w:r>
        <w:rPr/>
        <w:t>Le bâtiment était vide. Enfin, presque. Il restait encore le gardien de nuit au rez-de-chaussée — un homme d'une soixantaine d'années qui dormait à moitié devant sa télévision portative —, et Karim lui-même, seul au quatrième étage de la tour vitrée du cabinet d'audit Marchetti &amp; Associés.</w:t>
      </w:r>
    </w:p>
    <w:p>
      <w:pPr>
        <w:spacing w:after="80"/>
        <w:ind w:firstLine="397"/>
      </w:pPr>
      <w:r>
        <w:rPr/>
        <w:t>Vingt-huit ans. Analyste financier junior depuis dix-huit mois. Célibataire. Loyer trop cher pour son salaire. Une mère malade à Cotonou à qui il envoyait trois cents euros par mois.</w:t>
      </w:r>
    </w:p>
    <w:p>
      <w:pPr>
        <w:spacing w:after="80"/>
        <w:ind w:firstLine="397"/>
      </w:pPr>
      <w:r>
        <w:rPr/>
        <w:t>Il tenait la clé USB dans sa paume. Elle était froide. Rectangulaire. Insignifiante en apparence.</w:t>
      </w:r>
    </w:p>
    <w:p>
      <w:pPr>
        <w:spacing w:after="80"/>
        <w:ind w:firstLine="397"/>
      </w:pPr>
      <w:r>
        <w:rPr/>
        <w:t>Dedans : les données de valorisation du portefeuille immobilier du groupe Delacroix, un dossier qu'il avait passé quatre mois à consolider. Des chiffres que les adversaires de Delacroix dans une bataille d'actionnaires paieraient très cher pour obtenir.</w:t>
      </w:r>
    </w:p>
    <w:p>
      <w:pPr>
        <w:spacing w:after="80"/>
        <w:ind w:firstLine="397"/>
      </w:pPr>
      <w:r>
        <w:rPr/>
        <w:t>Il savait exactement ce qu'il tenait.</w:t>
      </w:r>
    </w:p>
    <w:p>
      <w:pPr>
        <w:spacing w:after="80"/>
        <w:ind w:firstLine="397"/>
      </w:pPr>
      <w:r>
        <w:rPr/>
        <w:t>Il savait exactement ce qu'il valait.</w:t>
      </w:r>
    </w:p>
    <w:p>
      <w:pPr>
        <w:spacing w:after="80"/>
        <w:ind w:firstLine="397"/>
      </w:pPr>
      <w:r>
        <w:rPr/>
        <w:t xml:space="preserve">Le message était arrivé trois jours plus tôt, via un numéro masqué sur WhatsApp : </w:t>
      </w:r>
      <w:r>
        <w:rPr>
          <w:i/>
        </w:rPr>
        <w:t>Nous savons que vous avez accès aux fichiers Delacroix. Nous offrons 25 000 euros pour une copie. Discrétion garantie. Répondez simplement "oui" si vous êtes intéressé.</w:t>
      </w:r>
      <w:r>
        <w:rPr/>
      </w:r>
    </w:p>
    <w:p>
      <w:pPr>
        <w:spacing w:after="80"/>
        <w:ind w:firstLine="397"/>
      </w:pPr>
      <w:r>
        <w:rPr/>
        <w:t>Vingt-cinq mille euros.</w:t>
      </w:r>
    </w:p>
    <w:p>
      <w:pPr>
        <w:spacing w:after="80"/>
        <w:ind w:firstLine="397"/>
      </w:pPr>
      <w:r>
        <w:rPr/>
        <w:t>Karim n'avait pas répondu. Mais il n'avait pas non plus supprimé le message.</w:t>
      </w:r>
    </w:p>
    <w:p>
      <w:pPr>
        <w:spacing w:after="80"/>
        <w:ind w:firstLine="397"/>
      </w:pPr>
      <w:r>
        <w:rPr/>
        <w:t>Il pensa à sa mère qui toussait depuis trois mois sans pouvoir se payer les examens nécessaires. Il pensa à son loyer du mois prochain. Il pensa à ses collègues qui roulaient en voiture pendant qu'il prenait le RER B chaque matin à 6h20.</w:t>
      </w:r>
    </w:p>
    <w:p>
      <w:pPr>
        <w:spacing w:after="80"/>
        <w:ind w:firstLine="397"/>
      </w:pPr>
      <w:r>
        <w:rPr/>
        <w:t xml:space="preserve">Il pensa : </w:t>
      </w:r>
      <w:r>
        <w:rPr>
          <w:i/>
        </w:rPr>
        <w:t>Personne ne le saurait jamais. Ces données vont être rendues publiques dans six semaines de toute façon. Je ne vole rien vraiment. Je devance juste le temps.</w:t>
      </w:r>
      <w:r>
        <w:rPr/>
      </w:r>
    </w:p>
    <w:p>
      <w:pPr>
        <w:spacing w:after="80"/>
        <w:ind w:firstLine="397"/>
      </w:pPr>
      <w:r>
        <w:rPr/>
        <w:t>Et puis quelque chose se coinça dans sa gorge.</w:t>
      </w:r>
    </w:p>
    <w:p>
      <w:pPr>
        <w:spacing w:after="80"/>
        <w:ind w:firstLine="397"/>
      </w:pPr>
      <w:r>
        <w:rPr/>
        <w:t xml:space="preserve">Une voix — pas une voix extérieure, mais cette espèce de murmure qui venait de quelque part en lui, depuis l'endroit où les choses sont encore propres — dit simplement : </w:t>
      </w:r>
      <w:r>
        <w:rPr>
          <w:i/>
        </w:rPr>
        <w:t>Tu sais que ce n'est pas juste.</w:t>
      </w:r>
      <w:r>
        <w:rPr/>
      </w:r>
    </w:p>
    <w:p>
      <w:pPr>
        <w:spacing w:after="80"/>
        <w:ind w:firstLine="397"/>
      </w:pPr>
      <w:r>
        <w:rPr/>
        <w:t>Karim ferma les yeux.</w:t>
      </w:r>
    </w:p>
    <w:p>
      <w:pPr>
        <w:spacing w:after="80"/>
        <w:ind w:firstLine="397"/>
      </w:pPr>
      <w:r>
        <w:rPr/>
        <w:t>Il resta ainsi longtemps dans le couloir de verre, la clé USB dans la main, le message non répondu sur son téléphone, à écouter le silence du bâtiment et le bruit sourd de sa propre conscience.</w:t>
      </w:r>
    </w:p>
    <w:p>
      <w:pPr>
        <w:spacing w:after="80"/>
        <w:ind w:firstLine="397"/>
      </w:pPr>
      <w:r>
        <w:rPr/>
        <w:t>Ce soir-là, il n'eut pas à choisir. Pas encore.</w:t>
      </w:r>
    </w:p>
    <w:p>
      <w:pPr>
        <w:spacing w:after="80"/>
        <w:ind w:firstLine="397"/>
      </w:pPr>
      <w:r>
        <w:rPr/>
        <w:t>Mais la tentation, elle, avait déjà commencé son travail.</w:t>
      </w:r>
    </w:p>
    <w:p>
      <w:pPr>
        <w:spacing w:before="120" w:after="120"/>
        <w:jc w:val="center"/>
      </w:pPr>
      <w:r>
        <w:rPr>
          <w:color w:val="AA9988"/>
          <w:sz w:val="18"/>
        </w:rPr>
        <w:t>— ✦ —</w:t>
      </w:r>
    </w:p>
    <w:p>
      <w:pPr>
        <w:spacing w:after="80"/>
        <w:ind w:firstLine="397"/>
      </w:pPr>
      <w:r>
        <w:rPr/>
        <w:t>C'est ainsi que commencent toutes les tentations. Pas par une explosion. Par un murmure dans un couloir vide.</w:t>
      </w:r>
    </w:p>
    <w:p>
      <w:pPr>
        <w:spacing w:after="80"/>
        <w:ind w:firstLine="397"/>
      </w:pPr>
      <w:r>
        <w:rPr/>
        <w:t>L'histoire de Joseph, fils de Jacob, l'a vécu il y a des millénaires. Mais le couloir est le même. La nuit est la même. Et la clé USB, dans chaque époque, change de forme — mais jamais de poids.</w:t>
      </w:r>
    </w:p>
    <w:p>
      <w:pPr>
        <w:spacing w:before="120" w:after="120"/>
        <w:jc w:val="center"/>
      </w:pPr>
      <w:r>
        <w:rPr>
          <w:color w:val="AA9988"/>
          <w:sz w:val="18"/>
        </w:rPr>
        <w:t>— ✦ —</w:t>
      </w:r>
    </w:p>
    <w:p>
      <w:pPr>
        <w:spacing w:before="0" w:after="280"/>
        <w:jc w:val="center"/>
      </w:pPr>
      <w:r>
        <w:rPr>
          <w:b/>
          <w:color w:val="3A1A05"/>
          <w:sz w:val="44"/>
        </w:rPr>
        <w:t>PARTIE 1 : LA MAISON DE POTIPHAR</w:t>
      </w:r>
    </w:p>
    <w:p>
      <w:pPr>
        <w:spacing w:before="320" w:after="160"/>
        <w:jc w:val="left"/>
      </w:pPr>
      <w:r>
        <w:rPr>
          <w:b/>
          <w:color w:val="5A3210"/>
          <w:sz w:val="26"/>
        </w:rPr>
        <w:t>Chapitre 1 : L'homme vendu</w:t>
      </w:r>
    </w:p>
    <w:p>
      <w:pPr>
        <w:spacing w:after="80"/>
        <w:ind w:firstLine="397"/>
      </w:pPr>
      <w:r>
        <w:rPr/>
        <w:t>La caravane avait marché trois jours depuis le puits de Dotan.</w:t>
      </w:r>
    </w:p>
    <w:p>
      <w:pPr>
        <w:spacing w:after="80"/>
        <w:ind w:firstLine="397"/>
      </w:pPr>
      <w:r>
        <w:rPr/>
        <w:t>Joseph ne comptait plus les heures. Il comptait les pierres sous ses pieds — une habitude qu'il avait prise pour ne pas penser. Une pierre. Une autre. Encore une. Tant qu'il comptait les pierres, il n'entendait pas le bruit des chaînes. Tant qu'il comptait les pierres, il n'avait pas besoin de penser à ses frères.</w:t>
      </w:r>
    </w:p>
    <w:p>
      <w:pPr>
        <w:spacing w:after="80"/>
        <w:ind w:firstLine="397"/>
      </w:pPr>
      <w:r>
        <w:rPr/>
        <w:t>Ses frères.</w:t>
      </w:r>
    </w:p>
    <w:p>
      <w:pPr>
        <w:spacing w:after="80"/>
        <w:ind w:firstLine="397"/>
      </w:pPr>
      <w:r>
        <w:rPr/>
        <w:t xml:space="preserve">Il essayait de ne pas former ce mot dans sa tête. Mais il revenait comme une blessure mal fermée. </w:t>
      </w:r>
      <w:r>
        <w:rPr>
          <w:i/>
        </w:rPr>
        <w:t>Ses frères l'avaient vendu.</w:t>
      </w:r>
      <w:r>
        <w:rPr/>
        <w:t xml:space="preserve"> Pas des étrangers. Pas des ennemis. Ses propres frères, ceux avec qui il avait mangé, dormi, ri sous les étoiles du désert.</w:t>
      </w:r>
    </w:p>
    <w:p>
      <w:pPr>
        <w:spacing w:after="80"/>
        <w:ind w:firstLine="397"/>
      </w:pPr>
      <w:r>
        <w:rPr/>
        <w:t>Il avait dix-sept ans.</w:t>
      </w:r>
    </w:p>
    <w:p>
      <w:pPr>
        <w:spacing w:after="80"/>
        <w:ind w:firstLine="397"/>
      </w:pPr>
      <w:r>
        <w:rPr/>
        <w:t>Les marchands ismaélites qui l'avaient acheté pour vingt pièces d'argent n'étaient pas cruels. Ils n'étaient pas bons non plus. Ils étaient indifférents, ce qui était peut-être pire. Pour eux, Joseph était une marchandise — jeune, en bonne santé, présentable. Une marchandise qui valait le prix payé, peut-être un peu plus en Égypte où la peau claire se vendait bien.</w:t>
      </w:r>
    </w:p>
    <w:p>
      <w:pPr>
        <w:spacing w:after="80"/>
        <w:ind w:firstLine="397"/>
      </w:pPr>
      <w:r>
        <w:rPr/>
        <w:t>Ils lui donnaient à manger. Ils ne le frappaient pas.</w:t>
      </w:r>
    </w:p>
    <w:p>
      <w:pPr>
        <w:spacing w:after="80"/>
        <w:ind w:firstLine="397"/>
      </w:pPr>
      <w:r>
        <w:rPr/>
        <w:t>Ils ne le regardaient pas non plus.</w:t>
      </w:r>
    </w:p>
    <w:p>
      <w:pPr>
        <w:spacing w:after="80"/>
        <w:ind w:firstLine="397"/>
      </w:pPr>
      <w:r>
        <w:rPr/>
        <w:t>Et Joseph découvrait quelque chose d'étrange : qu'on peut être plus seul au milieu d'une caravane qu'au fond d'un puits vide.</w:t>
      </w:r>
    </w:p>
    <w:p>
      <w:pPr>
        <w:spacing w:before="120" w:after="120"/>
        <w:jc w:val="center"/>
      </w:pPr>
      <w:r>
        <w:rPr>
          <w:color w:val="AA9988"/>
          <w:sz w:val="18"/>
        </w:rPr>
        <w:t>— ✦ —</w:t>
      </w:r>
    </w:p>
    <w:p>
      <w:pPr>
        <w:spacing w:after="80"/>
        <w:ind w:firstLine="397"/>
      </w:pPr>
      <w:r>
        <w:rPr/>
        <w:t>L'Égypte apparut d'abord comme une odeur.</w:t>
      </w:r>
    </w:p>
    <w:p>
      <w:pPr>
        <w:spacing w:after="80"/>
        <w:ind w:firstLine="397"/>
      </w:pPr>
      <w:r>
        <w:rPr/>
        <w:t>Quelque chose d'humide, de végétal, de vivant — une odeur que Joseph n'avait jamais sentie dans les collines sèches de Canaan. Puis vint la couleur : ce vert impossible, cette bande de vie qui longeait le fleuve comme une promesse que le désert refusait de tenir. Et enfin le bruit — les marchés, les voix, les animaux, les roues des chars sur les pavés.</w:t>
      </w:r>
    </w:p>
    <w:p>
      <w:pPr>
        <w:spacing w:after="80"/>
        <w:ind w:firstLine="397"/>
      </w:pPr>
      <w:r>
        <w:rPr/>
        <w:t>Joseph regarda tout cela avec des yeux qui voulaient s'émerveiller mais qui ne savaient plus comment faire. Son cœur était une chambre fermée à double tour.</w:t>
      </w:r>
    </w:p>
    <w:p>
      <w:pPr>
        <w:spacing w:after="80"/>
        <w:ind w:firstLine="397"/>
      </w:pPr>
      <w:r>
        <w:rPr/>
        <w:t>Il fut conduit au marché aux esclaves de Memphis avec une douzaine d'autres hommes. On les fit tenir debout dans la chaleur de midi. Des acheteurs passaient, regardaient, touchaient parfois — les dents, les bras, le dos.</w:t>
      </w:r>
    </w:p>
    <w:p>
      <w:pPr>
        <w:spacing w:after="80"/>
        <w:ind w:firstLine="397"/>
      </w:pPr>
      <w:r>
        <w:rPr/>
        <w:t>Joseph ferma les yeux quand un homme lui souleva le menton pour examiner son visage.</w:t>
      </w:r>
    </w:p>
    <w:p>
      <w:pPr>
        <w:spacing w:after="80"/>
        <w:ind w:firstLine="397"/>
      </w:pPr>
      <w:r>
        <w:rPr/>
      </w:r>
      <w:r>
        <w:rPr>
          <w:i/>
        </w:rPr>
        <w:t>Tiens-toi droit</w:t>
      </w:r>
      <w:r>
        <w:rPr/>
        <w:t xml:space="preserve">, se dit-il. </w:t>
      </w:r>
      <w:r>
        <w:rPr>
          <w:i/>
        </w:rPr>
        <w:t>Tiens-toi droit même maintenant.</w:t>
      </w:r>
      <w:r>
        <w:rPr/>
      </w:r>
    </w:p>
    <w:p>
      <w:pPr>
        <w:spacing w:after="80"/>
        <w:ind w:firstLine="397"/>
      </w:pPr>
      <w:r>
        <w:rPr/>
        <w:t>C'était tout ce qu'il pouvait contrôler. Sa posture. Sa façon de respirer.</w:t>
      </w:r>
    </w:p>
    <w:p>
      <w:pPr>
        <w:spacing w:after="80"/>
        <w:ind w:firstLine="397"/>
      </w:pPr>
      <w:r>
        <w:rPr/>
        <w:t>L'homme qui l'acheta s'appelait Potiphar. Chef de la garde du Pharaon. Puissant, large d'épaules, avec le regard de quelqu'un habitué à être obéi. Il avait pointé Joseph sans presque s'arrêter, dit un chiffre à son intendant, et était reparti sans un mot.</w:t>
      </w:r>
    </w:p>
    <w:p>
      <w:pPr>
        <w:spacing w:after="80"/>
        <w:ind w:firstLine="397"/>
      </w:pPr>
      <w:r>
        <w:rPr/>
        <w:t>Joseph suivit les serviteurs de Potiphar dans les rues de Memphis.</w:t>
      </w:r>
    </w:p>
    <w:p>
      <w:pPr>
        <w:spacing w:after="80"/>
        <w:ind w:firstLine="397"/>
      </w:pPr>
      <w:r>
        <w:rPr/>
        <w:t>Il n'avait pas encore pleuré. Il ne savait plus si c'était de la force ou de l'engourdissement.</w:t>
      </w:r>
    </w:p>
    <w:p>
      <w:pPr>
        <w:spacing w:after="80"/>
        <w:ind w:firstLine="397"/>
      </w:pPr>
      <w:r>
        <w:rPr/>
        <w:t>Peut-être les deux.</w:t>
      </w:r>
    </w:p>
    <w:p>
      <w:pPr>
        <w:spacing w:before="120" w:after="120"/>
        <w:jc w:val="center"/>
      </w:pPr>
      <w:r>
        <w:rPr>
          <w:color w:val="AA9988"/>
          <w:sz w:val="18"/>
        </w:rPr>
        <w:t>— ✦ —</w:t>
      </w:r>
    </w:p>
    <w:p>
      <w:pPr>
        <w:spacing w:after="80"/>
        <w:ind w:firstLine="397"/>
      </w:pPr>
      <w:r>
        <w:rPr/>
        <w:t>La maison de Potiphar était grande comme un rêve — ou comme un cauchemar, selon l'angle.</w:t>
      </w:r>
    </w:p>
    <w:p>
      <w:pPr>
        <w:spacing w:after="80"/>
        <w:ind w:firstLine="397"/>
      </w:pPr>
      <w:r>
        <w:rPr/>
        <w:t>Des colonnes de pierre peinte. Des jardins intérieurs avec des bassins d'eau claire. Des serviteurs qui se déplaçaient en silence comme des ombres bien entraînées. Des odeurs de résine, d'encens, de nourriture riche.</w:t>
      </w:r>
    </w:p>
    <w:p>
      <w:pPr>
        <w:spacing w:after="80"/>
        <w:ind w:firstLine="397"/>
      </w:pPr>
      <w:r>
        <w:rPr/>
        <w:t>L'intendant de la maison — un homme sec nommé Horemheb — lui montra sa paillasse dans la salle commune des domestiques, lui donna une tunique propre et une liste de tâches pour le lendemain matin. Tout cela sans le regarder vraiment, comme on explique à un nouveau serviteur les règles d'une maison.</w:t>
      </w:r>
    </w:p>
    <w:p>
      <w:pPr>
        <w:spacing w:after="80"/>
        <w:ind w:firstLine="397"/>
      </w:pPr>
      <w:r>
        <w:rPr/>
        <w:t>Cette nuit-là, allongé dans le noir, Joseph pensa à son père Jacob.</w:t>
      </w:r>
    </w:p>
    <w:p>
      <w:pPr>
        <w:spacing w:after="80"/>
        <w:ind w:firstLine="397"/>
      </w:pPr>
      <w:r>
        <w:rPr/>
        <w:t>Il pensa à la façon dont son père pleurait parfois la nuit, croyant que tout le monde dormait. Il pensa à la robe de couleurs que son père lui avait donnée — cette robe qu'il ne porterait plus jamais, que ses frères avaient trempée dans le sang d'un bouc pour mentir à leur père.</w:t>
      </w:r>
    </w:p>
    <w:p>
      <w:pPr>
        <w:spacing w:after="80"/>
        <w:ind w:firstLine="397"/>
      </w:pPr>
      <w:r>
        <w:rPr/>
        <w:t>Son père. Qui croyait son fils mort.</w:t>
      </w:r>
    </w:p>
    <w:p>
      <w:pPr>
        <w:spacing w:after="80"/>
        <w:ind w:firstLine="397"/>
      </w:pPr>
      <w:r>
        <w:rPr/>
        <w:t>Le chagrin arriva enfin, silencieux et lourd, comme une vague qui avait attendu d'être sûre d'avoir toute la place.</w:t>
      </w:r>
    </w:p>
    <w:p>
      <w:pPr>
        <w:spacing w:after="80"/>
        <w:ind w:firstLine="397"/>
      </w:pPr>
      <w:r>
        <w:rPr/>
        <w:t>Joseph pleurait dans le noir de la maison de Potiphar, sans bruit, la bouche fermée, les dents serrées.</w:t>
      </w:r>
    </w:p>
    <w:p>
      <w:pPr>
        <w:spacing w:after="80"/>
        <w:ind w:firstLine="397"/>
      </w:pPr>
      <w:r>
        <w:rPr/>
        <w:t xml:space="preserve">Et dans sa prière — parce qu'il priait encore, malgré tout, malgré le puits et la caravane et le marché aux esclaves — il dit juste : </w:t>
      </w:r>
      <w:r>
        <w:rPr>
          <w:i/>
        </w:rPr>
        <w:t>Je ne comprends pas. Mais je suis encore là. Fais quelque chose de ça.</w:t>
      </w:r>
      <w:r>
        <w:rPr/>
      </w:r>
    </w:p>
    <w:p>
      <w:pPr>
        <w:spacing w:after="80"/>
        <w:ind w:firstLine="397"/>
      </w:pPr>
      <w:r>
        <w:rPr/>
        <w:t>Ce n'était pas une belle prière. Ce n'était pas non plus la prière d'un homme qui a tout compris.</w:t>
      </w:r>
    </w:p>
    <w:p>
      <w:pPr>
        <w:spacing w:after="80"/>
        <w:ind w:firstLine="397"/>
      </w:pPr>
      <w:r>
        <w:rPr/>
        <w:t>C'était la prière de quelqu'un qui tient encore debout et qui ne sait pas pourquoi.</w:t>
      </w:r>
    </w:p>
    <w:p>
      <w:pPr>
        <w:spacing w:after="80"/>
        <w:ind w:firstLine="397"/>
      </w:pPr>
      <w:r>
        <w:rPr/>
        <w:t>Ce genre de prière, parfois, est la plus honnête.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Être jeté dans un monde qu'on n'a pas choisi — une nouvelle ville, un nouveau travail, une situation imposée par les circonstances ou les trahisons des autres — c'est une expérience que beaucoup connaissent. L'étudiant qui arrive dans une grande ville sans connaître personne. L'employé muté de force dans un autre département. La personne qui recommence après un divorce, une faillite, une rupture brutale.</w:t>
      </w:r>
    </w:p>
    <w:p>
      <w:pPr>
        <w:spacing w:after="80"/>
        <w:ind w:firstLine="397"/>
      </w:pPr>
      <w:r>
        <w:rPr/>
        <w:t>Dans ces moments, la première tentation est de fermer son cœur complètement — de se protéger en ne ressentant plus rien. Joseph pleurait dans le noir, mais il priait encore. Ce n'est pas de la faiblesse : c'est du courage. Pleurer tout en continuant à croire que quelque chose est encore possible, c'est refuser de se laisser définir par ce qu'on a subi.</w:t>
      </w:r>
    </w:p>
    <w:p>
      <w:pPr>
        <w:spacing w:after="80"/>
        <w:ind w:firstLine="397"/>
      </w:pPr>
      <w:r>
        <w:rPr/>
        <w:t>Si vous traversez en ce moment une situation que vous n'avez pas choisie, permettez-vous d'abord de la ressentir vraiment. Puis tenez-vous droit — pas pour paraître fort, mais pour rester vous-même. C'est cela, la première résistance.</w:t>
      </w:r>
    </w:p>
    <w:p>
      <w:pPr>
        <w:spacing w:before="120" w:after="120"/>
        <w:jc w:val="center"/>
      </w:pPr>
      <w:r>
        <w:rPr>
          <w:color w:val="AA9988"/>
          <w:sz w:val="18"/>
        </w:rPr>
        <w:t>— ✦ —</w:t>
      </w:r>
    </w:p>
    <w:p>
      <w:pPr>
        <w:spacing w:before="320" w:after="160"/>
        <w:jc w:val="left"/>
      </w:pPr>
      <w:r>
        <w:rPr>
          <w:b/>
          <w:color w:val="5A3210"/>
          <w:sz w:val="26"/>
        </w:rPr>
        <w:t>Chapitre 2 : Apprendre à servir</w:t>
      </w:r>
    </w:p>
    <w:p>
      <w:pPr>
        <w:spacing w:after="80"/>
        <w:ind w:firstLine="397"/>
      </w:pPr>
      <w:r>
        <w:rPr/>
        <w:t>Les premiers jours furent une humiliation lente.</w:t>
      </w:r>
    </w:p>
    <w:p>
      <w:pPr>
        <w:spacing w:after="80"/>
        <w:ind w:firstLine="397"/>
      </w:pPr>
      <w:r>
        <w:rPr/>
        <w:t>Pas une humiliation violente — personne ne le frappait, personne ne le méprisait ouvertement. C'était plus subtil que ça : l'humiliation de devoir apprendre ce que tout le monde savait déjà. L'humiliation d'être nouveau, d'être ignorant des codes, des hiérarchies, des habitudes d'une maison qu'il ne connaissait pas.</w:t>
      </w:r>
    </w:p>
    <w:p>
      <w:pPr>
        <w:spacing w:after="80"/>
        <w:ind w:firstLine="397"/>
      </w:pPr>
      <w:r>
        <w:rPr/>
        <w:t>Joseph avait grandi comme le fils préféré d'un homme riche. On s'était occupé de lui. On lui avait tout donné. Et voilà qu'il devait apprendre à porter les vases d'eau sans trébucher, à balayer les cours sans laisser de poussière dans les coins, à se taire quand un supérieur parlait même s'il avait quelque chose d'important à dire.</w:t>
      </w:r>
    </w:p>
    <w:p>
      <w:pPr>
        <w:spacing w:after="80"/>
        <w:ind w:firstLine="397"/>
      </w:pPr>
      <w:r>
        <w:rPr/>
        <w:t>Horemheb, l'intendant, lui avait assigné les tâches les plus basses : nettoyer les écuries le matin, porter les provisions depuis la réserve jusqu'aux cuisines, laver les ustensiles après les repas. Des tâches silencieuses, répétitives, anonymes.</w:t>
      </w:r>
    </w:p>
    <w:p>
      <w:pPr>
        <w:spacing w:after="80"/>
        <w:ind w:firstLine="397"/>
      </w:pPr>
      <w:r>
        <w:rPr/>
        <w:t>Joseph les fit.</w:t>
      </w:r>
    </w:p>
    <w:p>
      <w:pPr>
        <w:spacing w:after="80"/>
        <w:ind w:firstLine="397"/>
      </w:pPr>
      <w:r>
        <w:rPr/>
        <w:t xml:space="preserve">Pas avec joie — du moins pas au début. Avec une détermination tranquille et un peu forcée, comme quelqu'un qui se dit : </w:t>
      </w:r>
      <w:r>
        <w:rPr>
          <w:i/>
        </w:rPr>
        <w:t>Si je dois faire cela, je vais le faire correctement.</w:t>
      </w:r>
      <w:r>
        <w:rPr/>
      </w:r>
    </w:p>
    <w:p>
      <w:pPr>
        <w:spacing w:after="80"/>
        <w:ind w:firstLine="397"/>
      </w:pPr>
      <w:r>
        <w:rPr/>
        <w:t>Il remarqua rapidement les choses. Que les autres serviteurs économisaient leurs efforts — faisaient semblant de travailler quand Horemheb avait le dos tourné. Que certains volaient de petites quantités de nourriture dans les réserves. Que la hiérarchie des domestiques avait ses propres règles non écrites, ses clans, ses rancœurs.</w:t>
      </w:r>
    </w:p>
    <w:p>
      <w:pPr>
        <w:spacing w:after="80"/>
        <w:ind w:firstLine="397"/>
      </w:pPr>
      <w:r>
        <w:rPr/>
        <w:t>Joseph ne joua pas à ce jeu.</w:t>
      </w:r>
    </w:p>
    <w:p>
      <w:pPr>
        <w:spacing w:after="80"/>
        <w:ind w:firstLine="397"/>
      </w:pPr>
      <w:r>
        <w:rPr/>
        <w:t xml:space="preserve">Non par naïveté — il voyait très bien ce qui se passait. Mais parce qu'une voix en lui disait : </w:t>
      </w:r>
      <w:r>
        <w:rPr>
          <w:i/>
        </w:rPr>
        <w:t>Si tu commences à te diminuer en secret, tu finiras par ne plus te reconnaître.</w:t>
      </w:r>
      <w:r>
        <w:rPr/>
      </w:r>
    </w:p>
    <w:p>
      <w:pPr>
        <w:spacing w:after="80"/>
        <w:ind w:firstLine="397"/>
      </w:pPr>
      <w:r>
        <w:rPr/>
        <w:t>C'était une décision. Pas facile, pas naturelle. Une décision renouvelée chaque matin, parfois chaque heure.</w:t>
      </w:r>
    </w:p>
    <w:p>
      <w:pPr>
        <w:spacing w:before="120" w:after="120"/>
        <w:jc w:val="center"/>
      </w:pPr>
      <w:r>
        <w:rPr>
          <w:color w:val="AA9988"/>
          <w:sz w:val="18"/>
        </w:rPr>
        <w:t>— ✦ —</w:t>
      </w:r>
    </w:p>
    <w:p>
      <w:pPr>
        <w:spacing w:after="80"/>
        <w:ind w:firstLine="397"/>
      </w:pPr>
      <w:r>
        <w:rPr/>
        <w:t>Il y avait un vieux serviteur nommé Amenhotep qui travaillait dans les jardins. Petit, courbé, avec des mains comme du bois ancien. Il observait Joseph depuis plusieurs jours avec une curiosité silencieuse.</w:t>
      </w:r>
    </w:p>
    <w:p>
      <w:pPr>
        <w:spacing w:after="80"/>
        <w:ind w:firstLine="397"/>
      </w:pPr>
      <w:r>
        <w:rPr/>
        <w:t>Un soir, alors que Joseph transportait des sacs de grain plus lourds que lui, Amenhotep s'approcha et prit l'un des sacs sans rien dire.</w:t>
      </w:r>
    </w:p>
    <w:p>
      <w:pPr>
        <w:spacing w:after="80"/>
        <w:ind w:firstLine="397"/>
      </w:pPr>
      <w:r>
        <w:rPr/>
        <w:t>Ils marchèrent ensemble jusqu'à la réserve.</w:t>
      </w:r>
    </w:p>
    <w:p>
      <w:pPr>
        <w:spacing w:after="80"/>
        <w:ind w:firstLine="397"/>
      </w:pPr>
      <w:r>
        <w:rPr/>
        <w:t>— Tu n'es pas égyptien, dit le vieux en posant le sac.</w:t>
      </w:r>
    </w:p>
    <w:p>
      <w:pPr>
        <w:spacing w:after="80"/>
        <w:ind w:firstLine="397"/>
      </w:pPr>
      <w:r>
        <w:rPr/>
        <w:t>— Non. Je viens de Canaan.</w:t>
      </w:r>
    </w:p>
    <w:p>
      <w:pPr>
        <w:spacing w:after="80"/>
        <w:ind w:firstLine="397"/>
      </w:pPr>
      <w:r>
        <w:rPr/>
        <w:t>— Je m'en doutais. Tu portes les sacs comme un Hébreu — avec les épaules, pas le dos. Les Égyptiens portent avec le dos. Tes épaules vont tenir deux semaines, ensuite tu souffriras.</w:t>
      </w:r>
    </w:p>
    <w:p>
      <w:pPr>
        <w:spacing w:after="80"/>
        <w:ind w:firstLine="397"/>
      </w:pPr>
      <w:r>
        <w:rPr/>
        <w:t>Il lui montra comment ajuster. Simplement, sans condescendance.</w:t>
      </w:r>
    </w:p>
    <w:p>
      <w:pPr>
        <w:spacing w:after="80"/>
        <w:ind w:firstLine="397"/>
      </w:pPr>
      <w:r>
        <w:rPr/>
        <w:t>— Pourquoi tu m'aides ? demanda Joseph.</w:t>
      </w:r>
    </w:p>
    <w:p>
      <w:pPr>
        <w:spacing w:after="80"/>
        <w:ind w:firstLine="397"/>
      </w:pPr>
      <w:r>
        <w:rPr/>
        <w:t>Amenhotep haussa les épaules.</w:t>
      </w:r>
    </w:p>
    <w:p>
      <w:pPr>
        <w:spacing w:after="80"/>
        <w:ind w:firstLine="397"/>
      </w:pPr>
      <w:r>
        <w:rPr/>
        <w:t>— J'étais nouveau aussi, un jour. Quelqu'un m'a aidé. Je paie la dette.</w:t>
      </w:r>
    </w:p>
    <w:p>
      <w:pPr>
        <w:spacing w:after="80"/>
        <w:ind w:firstLine="397"/>
      </w:pPr>
      <w:r>
        <w:rPr/>
        <w:t>Ce soir-là, pour la première fois depuis son arrivée en Égypte, Joseph sentit quelque chose se desserrer dans sa poitrine. Pas de la gratitude exactement — quelque chose de plus fragile. L'impression que le monde n'était pas entièrement fermé.</w:t>
      </w:r>
    </w:p>
    <w:p>
      <w:pPr>
        <w:spacing w:after="80"/>
        <w:ind w:firstLine="397"/>
      </w:pPr>
      <w:r>
        <w:rPr/>
        <w:t>Il commença à parler à Amenhotep le soir, après le travail. Le vieux lui apprit les rudiments de l'égyptien parlé — les mots indispensables, les formules de politesse, les façons d'interpeller un supérieur sans l'offenser. Il lui expliqua les hiérarchies de la maison, les humeurs de Potiphar, les jours où il valait mieux se faire oublier et ceux où on pouvait se montrer.</w:t>
      </w:r>
    </w:p>
    <w:p>
      <w:pPr>
        <w:spacing w:after="80"/>
        <w:ind w:firstLine="397"/>
      </w:pPr>
      <w:r>
        <w:rPr/>
        <w:t>Joseph absorbait tout. Il avait toujours eu un esprit rapide — c'était une chose que ses frères n'avaient jamais pu lui enlever.</w:t>
      </w:r>
    </w:p>
    <w:p>
      <w:pPr>
        <w:spacing w:before="120" w:after="120"/>
        <w:jc w:val="center"/>
      </w:pPr>
      <w:r>
        <w:rPr>
          <w:color w:val="AA9988"/>
          <w:sz w:val="18"/>
        </w:rPr>
        <w:t>— ✦ —</w:t>
      </w:r>
    </w:p>
    <w:p>
      <w:pPr>
        <w:spacing w:after="80"/>
        <w:ind w:firstLine="397"/>
      </w:pPr>
      <w:r>
        <w:rPr/>
        <w:t>Au bout de trois mois, Horemheb le convoqua.</w:t>
      </w:r>
    </w:p>
    <w:p>
      <w:pPr>
        <w:spacing w:after="80"/>
        <w:ind w:firstLine="397"/>
      </w:pPr>
      <w:r>
        <w:rPr/>
        <w:t>C'était le matin. L'intendant avait le regard d'un homme qui calcule en permanence.</w:t>
      </w:r>
    </w:p>
    <w:p>
      <w:pPr>
        <w:spacing w:after="80"/>
        <w:ind w:firstLine="397"/>
      </w:pPr>
      <w:r>
        <w:rPr/>
        <w:t>— Tu travailles bien, dit-il simplement. Pas d'excès d'enthousiasme dans la voix — juste un constat administratif. Je te confie la supervision du garde-manger et des achats alimentaires pour la semaine.</w:t>
      </w:r>
    </w:p>
    <w:p>
      <w:pPr>
        <w:spacing w:after="80"/>
        <w:ind w:firstLine="397"/>
      </w:pPr>
      <w:r>
        <w:rPr/>
        <w:t>Une petite promotion. Minuscule dans l'échelle de la maison de Potiphar.</w:t>
      </w:r>
    </w:p>
    <w:p>
      <w:pPr>
        <w:spacing w:after="80"/>
        <w:ind w:firstLine="397"/>
      </w:pPr>
      <w:r>
        <w:rPr/>
        <w:t>Mais Joseph sentit quelque chose qu'il n'avait pas senti depuis longtemps : l'impression d'exister dans cet endroit. Pas juste de survivre — d'exister.</w:t>
      </w:r>
    </w:p>
    <w:p>
      <w:pPr>
        <w:spacing w:after="80"/>
        <w:ind w:firstLine="397"/>
      </w:pPr>
      <w:r>
        <w:rPr/>
        <w:t>Il accepta la responsabilité avec calme. Et il la prit au sérieux comme s'il avait été nommé ministre d'un royaume.</w:t>
      </w:r>
    </w:p>
    <w:p>
      <w:pPr>
        <w:spacing w:after="80"/>
        <w:ind w:firstLine="397"/>
      </w:pPr>
      <w:r>
        <w:rPr/>
        <w:t>C'était peut-être ça, la clé. Non pas de minimiser ce qu'on lui confiait parce que c'était peu — mais de traiter chaque chose confiée comme si elle comptait vraiment.</w:t>
      </w:r>
    </w:p>
    <w:p>
      <w:pPr>
        <w:spacing w:after="80"/>
        <w:ind w:firstLine="397"/>
      </w:pPr>
      <w:r>
        <w:rPr/>
        <w:t>Potiphar remarqua. Il ne le dit pas. Mais il remarqua.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L'humilité de recommencer en bas de l'échelle — que ce soit un nouveau travail, un retour aux études, une reconversion, une vie refaite après une épreuve — est l'une des expériences les plus difficiles pour une personne qui a déjà "été quelqu'un". L'orgueil résiste. On se dit : </w:t>
      </w:r>
      <w:r>
        <w:rPr>
          <w:i/>
        </w:rPr>
        <w:t>Je mérite mieux que ça. Je vaux plus que ça.</w:t>
      </w:r>
      <w:r>
        <w:rPr/>
      </w:r>
    </w:p>
    <w:p>
      <w:pPr>
        <w:spacing w:after="80"/>
        <w:ind w:firstLine="397"/>
      </w:pPr>
      <w:r>
        <w:rPr/>
        <w:t>Peut-être. Mais l'excellence dans les petites tâches est une école que rien ne remplace. Joseph ne trichait pas dans les tâches basses parce qu'il comprenait instinctivement quelque chose : celui qu'on est dans le secret, quand personne ne regarde, c'est celui qu'on devient vraiment. Les petits mensonges, les petits raccourcis, les petits abandons de valeur — ils s'accumulent et finissent par former un caractère.</w:t>
      </w:r>
    </w:p>
    <w:p>
      <w:pPr>
        <w:spacing w:after="80"/>
        <w:ind w:firstLine="397"/>
      </w:pPr>
      <w:r>
        <w:rPr/>
        <w:t>Si vous êtes aujourd'hui dans une position qui vous semble indigne de vous : faites-la bien quand même. Pas pour plaire aux autres. Pour rester fidèle à vous-même. C'est dans ces moments-là que le caractère se forge, loin des projecteurs.</w:t>
      </w:r>
    </w:p>
    <w:p>
      <w:pPr>
        <w:spacing w:before="120" w:after="120"/>
        <w:jc w:val="center"/>
      </w:pPr>
      <w:r>
        <w:rPr>
          <w:color w:val="AA9988"/>
          <w:sz w:val="18"/>
        </w:rPr>
        <w:t>— ✦ —</w:t>
      </w:r>
    </w:p>
    <w:p>
      <w:pPr>
        <w:spacing w:before="320" w:after="160"/>
        <w:jc w:val="left"/>
      </w:pPr>
      <w:r>
        <w:rPr>
          <w:b/>
          <w:color w:val="5A3210"/>
          <w:sz w:val="26"/>
        </w:rPr>
        <w:t>Chapitre 3 : La confiance de Potiphar</w:t>
      </w:r>
    </w:p>
    <w:p>
      <w:pPr>
        <w:spacing w:after="80"/>
        <w:ind w:firstLine="397"/>
      </w:pPr>
      <w:r>
        <w:rPr/>
        <w:t>Six mois après son arrivée, Joseph parlait égyptien couramment.</w:t>
      </w:r>
    </w:p>
    <w:p>
      <w:pPr>
        <w:spacing w:after="80"/>
        <w:ind w:firstLine="397"/>
      </w:pPr>
      <w:r>
        <w:rPr/>
        <w:t>Non pas parfaitement — il avait encore un accent de Canaan qui faisait sourire certains serviteurs — mais suffisamment pour comprendre les nuances, pour saisir ce qui se disait entre les lignes, pour naviguer dans une culture qui n'était pas la sienne avec une certaine fluidité.</w:t>
      </w:r>
    </w:p>
    <w:p>
      <w:pPr>
        <w:spacing w:after="80"/>
        <w:ind w:firstLine="397"/>
      </w:pPr>
      <w:r>
        <w:rPr/>
        <w:t>Potiphar était un homme de peu de mots. Il commandait par gestes, par regards, par absences. Quand il était satisfait, il ne disait rien. Quand il était mécontent, il n'élevait presque jamais la voix — il réduisait simplement le regard sur vous jusqu'à ce que vous vous sentiez devenir transparent.</w:t>
      </w:r>
    </w:p>
    <w:p>
      <w:pPr>
        <w:spacing w:after="80"/>
        <w:ind w:firstLine="397"/>
      </w:pPr>
      <w:r>
        <w:rPr/>
        <w:t>Joseph avait appris à le lire.</w:t>
      </w:r>
    </w:p>
    <w:p>
      <w:pPr>
        <w:spacing w:after="80"/>
        <w:ind w:firstLine="397"/>
      </w:pPr>
      <w:r>
        <w:rPr/>
        <w:t>Et Potiphar, lui, avait commencé à regarder Joseph différemment.</w:t>
      </w:r>
    </w:p>
    <w:p>
      <w:pPr>
        <w:spacing w:after="80"/>
        <w:ind w:firstLine="397"/>
      </w:pPr>
      <w:r>
        <w:rPr/>
        <w:t>Ce n'était pas soudain. C'était progressif, comme la montée d'une rivière — on ne voit pas l'eau monter heure par heure, mais un matin on constate qu'elle a changé de niveau. Potiphar avait d'abord confié à Joseph la gestion des réserves alimentaires. Puis l'organisation des livraisons. Puis la supervision d'une partie du personnel domestique. Chaque fois, Joseph prenait la responsabilité, la traitait avec sérieux, et rendait des comptes précis.</w:t>
      </w:r>
    </w:p>
    <w:p>
      <w:pPr>
        <w:spacing w:after="80"/>
        <w:ind w:firstLine="397"/>
      </w:pPr>
      <w:r>
        <w:rPr/>
        <w:t>L'intendant Horemheb regardait tout cela avec un mélange d'admiration et d'inquiétude. Il avait passé quinze ans à construire sa place dans cette maison. Ce jeune Hébreu montait vite.</w:t>
      </w:r>
    </w:p>
    <w:p>
      <w:pPr>
        <w:spacing w:after="80"/>
        <w:ind w:firstLine="397"/>
      </w:pPr>
      <w:r>
        <w:rPr/>
        <w:t>Mais il ne pouvait pas grand-chose : les résultats étaient là.</w:t>
      </w:r>
    </w:p>
    <w:p>
      <w:pPr>
        <w:spacing w:before="120" w:after="120"/>
        <w:jc w:val="center"/>
      </w:pPr>
      <w:r>
        <w:rPr>
          <w:color w:val="AA9988"/>
          <w:sz w:val="18"/>
        </w:rPr>
        <w:t>— ✦ —</w:t>
      </w:r>
    </w:p>
    <w:p>
      <w:pPr>
        <w:spacing w:after="80"/>
        <w:ind w:firstLine="397"/>
      </w:pPr>
      <w:r>
        <w:rPr/>
        <w:t>Un jour de marché, Potiphar demanda à Joseph de l'accompagner en ville pour superviser l'achat de tissu pour les tenues de la maisonnée.</w:t>
      </w:r>
    </w:p>
    <w:p>
      <w:pPr>
        <w:spacing w:after="80"/>
        <w:ind w:firstLine="397"/>
      </w:pPr>
      <w:r>
        <w:rPr/>
        <w:t>C'était la première fois que Joseph sortait de la propriété depuis son arrivée.</w:t>
      </w:r>
    </w:p>
    <w:p>
      <w:pPr>
        <w:spacing w:after="80"/>
        <w:ind w:firstLine="397"/>
      </w:pPr>
      <w:r>
        <w:rPr/>
        <w:t>Il marcha derrière Potiphar dans les rues de Memphis, les yeux ouverts sur une ville qu'il commençait à découvrir vraiment — les marchands qui criaient, les enfants qui couraient, les bateaux sur le Nil, les temples dont les façades disparaissaient dans le ciel.</w:t>
      </w:r>
    </w:p>
    <w:p>
      <w:pPr>
        <w:spacing w:after="80"/>
        <w:ind w:firstLine="397"/>
      </w:pPr>
      <w:r>
        <w:rPr/>
        <w:t>L'Égypte était grande. Puissante. Magnifique d'une façon qui ne ressemblait à rien de ce qu'il connaissait.</w:t>
      </w:r>
    </w:p>
    <w:p>
      <w:pPr>
        <w:spacing w:after="80"/>
        <w:ind w:firstLine="397"/>
      </w:pPr>
      <w:r>
        <w:rPr/>
        <w:t>Et il était là, dans cette ville étrangère, non plus comme un esclave qu'on traîne en chaîne mais comme un homme qui accompagne son maître pour des affaires sérieuses.</w:t>
      </w:r>
    </w:p>
    <w:p>
      <w:pPr>
        <w:spacing w:after="80"/>
        <w:ind w:firstLine="397"/>
      </w:pPr>
      <w:r>
        <w:rPr/>
        <w:t>Ce n'était pas la liberté. Mais c'était quelque chose.</w:t>
      </w:r>
    </w:p>
    <w:p>
      <w:pPr>
        <w:spacing w:after="80"/>
        <w:ind w:firstLine="397"/>
      </w:pPr>
      <w:r>
        <w:rPr/>
        <w:t>Au marché, un vendeur de tissu tenta de tromper Potiphar sur la qualité d'une pièce de lin. Joseph, qui avait été formé à reconnaître les tissus par son père qui commerçait, remarqua immédiatement le problème. Il s'approcha discrètement de Potiphar.</w:t>
      </w:r>
    </w:p>
    <w:p>
      <w:pPr>
        <w:spacing w:after="80"/>
        <w:ind w:firstLine="397"/>
      </w:pPr>
      <w:r>
        <w:rPr/>
        <w:t>— Maître. Si tu permets. Ce tissu a été traité à l'huile pour paraître plus brillant. La qualité réelle est inférieure à ce qui est annoncé.</w:t>
      </w:r>
    </w:p>
    <w:p>
      <w:pPr>
        <w:spacing w:after="80"/>
        <w:ind w:firstLine="397"/>
      </w:pPr>
      <w:r>
        <w:rPr/>
        <w:t>Potiphar se tourna vers lui. Le regarda. Puis regarda le tissu de plus près.</w:t>
      </w:r>
    </w:p>
    <w:p>
      <w:pPr>
        <w:spacing w:after="80"/>
        <w:ind w:firstLine="397"/>
      </w:pPr>
      <w:r>
        <w:rPr/>
        <w:t>— Tu as raison.</w:t>
      </w:r>
    </w:p>
    <w:p>
      <w:pPr>
        <w:spacing w:after="80"/>
        <w:ind w:firstLine="397"/>
      </w:pPr>
      <w:r>
        <w:rPr/>
        <w:t>Il se retourna vers le vendeur avec un regard qui fit reculer l'homme d'un pas.</w:t>
      </w:r>
    </w:p>
    <w:p>
      <w:pPr>
        <w:spacing w:after="80"/>
        <w:ind w:firstLine="397"/>
      </w:pPr>
      <w:r>
        <w:rPr/>
        <w:t>Dans la rue, en rentrant, Potiphar marcha quelques secondes en silence puis dit, sans se retourner :</w:t>
      </w:r>
    </w:p>
    <w:p>
      <w:pPr>
        <w:spacing w:after="80"/>
        <w:ind w:firstLine="397"/>
      </w:pPr>
      <w:r>
        <w:rPr/>
        <w:t>— Tu aurais pu ne rien dire. Le vendeur ne t'aurait rien fait.</w:t>
      </w:r>
    </w:p>
    <w:p>
      <w:pPr>
        <w:spacing w:after="80"/>
        <w:ind w:firstLine="397"/>
      </w:pPr>
      <w:r>
        <w:rPr/>
        <w:t>— Je sais, dit Joseph.</w:t>
      </w:r>
    </w:p>
    <w:p>
      <w:pPr>
        <w:spacing w:after="80"/>
        <w:ind w:firstLine="397"/>
      </w:pPr>
      <w:r>
        <w:rPr/>
        <w:t>— Pourquoi tu l'as dit alors ?</w:t>
      </w:r>
    </w:p>
    <w:p>
      <w:pPr>
        <w:spacing w:after="80"/>
        <w:ind w:firstLine="397"/>
      </w:pPr>
      <w:r>
        <w:rPr/>
        <w:t>Joseph réfléchit une fraction de seconde.</w:t>
      </w:r>
    </w:p>
    <w:p>
      <w:pPr>
        <w:spacing w:after="80"/>
        <w:ind w:firstLine="397"/>
      </w:pPr>
      <w:r>
        <w:rPr/>
        <w:t>— Parce que c'est ce que j'aurais voulu que quelqu'un fasse pour moi.</w:t>
      </w:r>
    </w:p>
    <w:p>
      <w:pPr>
        <w:spacing w:after="80"/>
        <w:ind w:firstLine="397"/>
      </w:pPr>
      <w:r>
        <w:rPr/>
        <w:t>Potiphar ne répondit pas. Mais quelque chose changea dans son regard ce jour-là. Quelque chose qui ressemblait à de la considération — pas pour un serviteur, mais pour un homme.</w:t>
      </w:r>
    </w:p>
    <w:p>
      <w:pPr>
        <w:spacing w:before="120" w:after="120"/>
        <w:jc w:val="center"/>
      </w:pPr>
      <w:r>
        <w:rPr>
          <w:color w:val="AA9988"/>
          <w:sz w:val="18"/>
        </w:rPr>
        <w:t>— ✦ —</w:t>
      </w:r>
    </w:p>
    <w:p>
      <w:pPr>
        <w:spacing w:after="80"/>
        <w:ind w:firstLine="397"/>
      </w:pPr>
      <w:r>
        <w:rPr/>
        <w:t>Quelques semaines plus tard, Potiphar convoqua Joseph dans son bureau privé.</w:t>
      </w:r>
    </w:p>
    <w:p>
      <w:pPr>
        <w:spacing w:after="80"/>
        <w:ind w:firstLine="397"/>
      </w:pPr>
      <w:r>
        <w:rPr/>
        <w:t>— À partir d'aujourd'hui, tu es l'intendant général de ma maison. Horemheb reste en charge des affaires extérieures. Toi, tu supervises tout ce qui se passe à l'intérieur. Comptes, personnel, approvisionnements, organisation quotidienne. Tout. Je ne veux plus être dérangé par ces questions.</w:t>
      </w:r>
    </w:p>
    <w:p>
      <w:pPr>
        <w:spacing w:after="80"/>
        <w:ind w:firstLine="397"/>
      </w:pPr>
      <w:r>
        <w:rPr/>
        <w:t>Joseph écouta sans broncher. Intérieurement, quelque chose s'alluma — une lumière prudente, pas encore de la joie, mais quelque chose qui y ressemblait.</w:t>
      </w:r>
    </w:p>
    <w:p>
      <w:pPr>
        <w:spacing w:after="80"/>
        <w:ind w:firstLine="397"/>
      </w:pPr>
      <w:r>
        <w:rPr/>
        <w:t>— Je ferai de mon mieux, dit-il simplement.</w:t>
      </w:r>
    </w:p>
    <w:p>
      <w:pPr>
        <w:spacing w:after="80"/>
        <w:ind w:firstLine="397"/>
      </w:pPr>
      <w:r>
        <w:rPr/>
        <w:t>— Je le sais, dit Potiphar. C'est pour ça que je te confie cela.</w:t>
      </w:r>
    </w:p>
    <w:p>
      <w:pPr>
        <w:spacing w:after="80"/>
        <w:ind w:firstLine="397"/>
      </w:pPr>
      <w:r>
        <w:rPr/>
        <w:t>Il y eut un silence. Puis Potiphar ajouta, d'une voix légèrement moins formelle :</w:t>
      </w:r>
    </w:p>
    <w:p>
      <w:pPr>
        <w:spacing w:after="80"/>
        <w:ind w:firstLine="397"/>
      </w:pPr>
      <w:r>
        <w:rPr/>
        <w:t>— Je ne sais pas à quel dieu tu adresses tes prières, Joseph d'Hébreu. Mais ce dieu-là semble t'accompagner. J'ai vu ma maison prospérer depuis que tu es là. Alors continue ce que tu fais.</w:t>
      </w:r>
    </w:p>
    <w:p>
      <w:pPr>
        <w:spacing w:after="80"/>
        <w:ind w:firstLine="397"/>
      </w:pPr>
      <w:r>
        <w:rPr/>
        <w:t>Ce n'était pas une conversion. Ce n'était pas de la foi. C'était l'observation pragmatique d'un homme qui reconnaissait quelque chose qu'il ne pouvait pas tout à fait expliquer.</w:t>
      </w:r>
    </w:p>
    <w:p>
      <w:pPr>
        <w:spacing w:after="80"/>
        <w:ind w:firstLine="397"/>
      </w:pPr>
      <w:r>
        <w:rPr/>
        <w:t>Joseph rentra dans ses quartiers ce soir-là — des quartiers un peu moins bas dans la maison, avec une fenêtre maintenant — et il resta longtemps assis dans le silence.</w:t>
      </w:r>
    </w:p>
    <w:p>
      <w:pPr>
        <w:spacing w:after="80"/>
        <w:ind w:firstLine="397"/>
      </w:pPr>
      <w:r>
        <w:rPr/>
        <w:t>Il pensait à son père. À son père qui ne savait pas qu'il était vivant. À ses frères qui dormaient quelque part à Canaan, qui croyaient l'avoir effacé.</w:t>
      </w:r>
    </w:p>
    <w:p>
      <w:pPr>
        <w:spacing w:after="80"/>
        <w:ind w:firstLine="397"/>
      </w:pPr>
      <w:r>
        <w:rPr/>
      </w:r>
      <w:r>
        <w:rPr>
          <w:i/>
        </w:rPr>
        <w:t>Ils m'ont vendu</w:t>
      </w:r>
      <w:r>
        <w:rPr/>
        <w:t xml:space="preserve">, pensa-t-il. </w:t>
      </w:r>
      <w:r>
        <w:rPr>
          <w:i/>
        </w:rPr>
        <w:t>Et me voilà intendant de l'une des maisons les plus puissantes d'Égypte.</w:t>
      </w:r>
      <w:r>
        <w:rPr/>
      </w:r>
    </w:p>
    <w:p>
      <w:pPr>
        <w:spacing w:after="80"/>
        <w:ind w:firstLine="397"/>
      </w:pPr>
      <w:r>
        <w:rPr/>
        <w:t>Il n'avait pas encore compris tout ce que ça signifiait. Il ne savait pas encore où ça allait. Mais pour la première fois depuis longtemps, il sentit que quelque chose se construisait — lentement, invisiblement, mais réellement.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Être reconnu pour son travail après des mois d'invisibilité est l'une des récompenses les plus douces — mais aussi l'une des plus dangereuses. Dangereuse parce que la reconnaissance peut faire oublier pourquoi on travaillait bien au départ. Si on travaillait bien pour être vu, la reconnaissance devient une drogue. Si on travaillait bien parce que c'est juste, la reconnaissance est simplement une conséquence.</w:t>
      </w:r>
    </w:p>
    <w:p>
      <w:pPr>
        <w:spacing w:after="80"/>
        <w:ind w:firstLine="397"/>
      </w:pPr>
      <w:r>
        <w:rPr/>
        <w:t>Joseph n'avait pas changé de comportement pour plaire à Potiphar. Il avait maintenu le même standard — dans les petites tâches et dans les grandes. C'est pour ça que la confiance de Potiphar était réelle, pas fragile.</w:t>
      </w:r>
    </w:p>
    <w:p>
      <w:pPr>
        <w:spacing w:after="80"/>
        <w:ind w:firstLine="397"/>
      </w:pPr>
      <w:r>
        <w:rPr/>
        <w:t>Dans votre vie, la question n'est pas : "Comment est-ce que je peux impressionner mon supérieur ?" La question est : "Est-ce que je travaillerais de la même façon si personne ne regardait ?" La réponse à cette question révèle qui vous êtes vraiment — et finit toujours par se voir.</w:t>
      </w:r>
    </w:p>
    <w:p>
      <w:pPr>
        <w:spacing w:before="120" w:after="120"/>
        <w:jc w:val="center"/>
      </w:pPr>
      <w:r>
        <w:rPr>
          <w:color w:val="AA9988"/>
          <w:sz w:val="18"/>
        </w:rPr>
        <w:t>— ✦ —</w:t>
      </w:r>
    </w:p>
    <w:p>
      <w:pPr>
        <w:spacing w:before="320" w:after="160"/>
        <w:jc w:val="left"/>
      </w:pPr>
      <w:r>
        <w:rPr>
          <w:b/>
          <w:color w:val="5A3210"/>
          <w:sz w:val="26"/>
        </w:rPr>
        <w:t>Chapitre 4 : Le confort qui endort</w:t>
      </w:r>
    </w:p>
    <w:p>
      <w:pPr>
        <w:spacing w:after="80"/>
        <w:ind w:firstLine="397"/>
      </w:pPr>
      <w:r>
        <w:rPr/>
        <w:t>La maison de Potiphar avait ses propres saisons.</w:t>
      </w:r>
    </w:p>
    <w:p>
      <w:pPr>
        <w:spacing w:after="80"/>
        <w:ind w:firstLine="397"/>
      </w:pPr>
      <w:r>
        <w:rPr/>
        <w:t>Il y avait la saison des fêtes, quand des officiers de la cour venaient dîner et que les cuisines travaillaient trois jours d'affilée. La saison des impôts, quand Potiphar rentrait tard, tendu, et où il valait mieux que tout soit parfait dans la maison. La saison du Nil en crue, quand les jardins se transformaient et que les odeurs changeaient complètement.</w:t>
      </w:r>
    </w:p>
    <w:p>
      <w:pPr>
        <w:spacing w:after="80"/>
        <w:ind w:firstLine="397"/>
      </w:pPr>
      <w:r>
        <w:rPr/>
        <w:t>Joseph apprenait à reconnaître ces rythmes. Il les apprenait comme on apprend une langue — d'abord consciemment, avec effort, puis progressivement avec une aisance naturelle.</w:t>
      </w:r>
    </w:p>
    <w:p>
      <w:pPr>
        <w:spacing w:after="80"/>
        <w:ind w:firstLine="397"/>
      </w:pPr>
      <w:r>
        <w:rPr/>
        <w:t>Au bout d'un an et demi, il était difficile de dire que Joseph était un esclave. Pas parce qu'il ne l'était plus — il l'était toujours, légalement, irrémédiablement. Mais parce qu'il se déplaçait dans la maison de Potiphar avec l'autorité calme de quelqu'un qui a la confiance du maître. Les autres serviteurs venaient le trouver pour régler les conflits. Les fournisseurs le respectaient. Les gardes le saluaient.</w:t>
      </w:r>
    </w:p>
    <w:p>
      <w:pPr>
        <w:spacing w:after="80"/>
        <w:ind w:firstLine="397"/>
      </w:pPr>
      <w:r>
        <w:rPr/>
        <w:t>Et dans cette position, une tentation nouvelle commença à se glisser.</w:t>
      </w:r>
    </w:p>
    <w:p>
      <w:pPr>
        <w:spacing w:after="80"/>
        <w:ind w:firstLine="397"/>
      </w:pPr>
      <w:r>
        <w:rPr/>
        <w:t>Pas la tentation du vice ou de la faute manifeste. Quelque chose de plus subtil et, peut-être pour ça, de plus dangereux.</w:t>
      </w:r>
    </w:p>
    <w:p>
      <w:pPr>
        <w:spacing w:after="80"/>
        <w:ind w:firstLine="397"/>
      </w:pPr>
      <w:r>
        <w:rPr/>
        <w:t>La tentation du confort.</w:t>
      </w:r>
    </w:p>
    <w:p>
      <w:pPr>
        <w:spacing w:before="120" w:after="120"/>
        <w:jc w:val="center"/>
      </w:pPr>
      <w:r>
        <w:rPr>
          <w:color w:val="AA9988"/>
          <w:sz w:val="18"/>
        </w:rPr>
        <w:t>— ✦ —</w:t>
      </w:r>
    </w:p>
    <w:p>
      <w:pPr>
        <w:spacing w:after="80"/>
        <w:ind w:firstLine="397"/>
      </w:pPr>
      <w:r>
        <w:rPr/>
        <w:t>Amenhotep, le vieux jardinier, le vit le premier.</w:t>
      </w:r>
    </w:p>
    <w:p>
      <w:pPr>
        <w:spacing w:after="80"/>
        <w:ind w:firstLine="397"/>
      </w:pPr>
      <w:r>
        <w:rPr/>
        <w:t>Un soir, Joseph était assis dans le jardin intérieur — il s'autorisait parfois une heure de répit après le dîner de Potiphar. Le jardin était beau. L'air du soir était doux. Des lampes à huile projetaient de la lumière entre les palmiers.</w:t>
      </w:r>
    </w:p>
    <w:p>
      <w:pPr>
        <w:spacing w:after="80"/>
        <w:ind w:firstLine="397"/>
      </w:pPr>
      <w:r>
        <w:rPr/>
        <w:t>Joseph pensait à... rien. Pour la première fois depuis longtemps, il pensait à rien. Il regardait l'eau du bassin et se laissait simplement être là.</w:t>
      </w:r>
    </w:p>
    <w:p>
      <w:pPr>
        <w:spacing w:after="80"/>
        <w:ind w:firstLine="397"/>
      </w:pPr>
      <w:r>
        <w:rPr/>
        <w:t>Amenhotep s'assit à côté de lui sans invitation — c'était son privilège de vieux.</w:t>
      </w:r>
    </w:p>
    <w:p>
      <w:pPr>
        <w:spacing w:after="80"/>
        <w:ind w:firstLine="397"/>
      </w:pPr>
      <w:r>
        <w:rPr/>
        <w:t>— Tu t'installes, dit-il.</w:t>
      </w:r>
    </w:p>
    <w:p>
      <w:pPr>
        <w:spacing w:after="80"/>
        <w:ind w:firstLine="397"/>
      </w:pPr>
      <w:r>
        <w:rPr/>
        <w:t>Ce n'était pas une question.</w:t>
      </w:r>
    </w:p>
    <w:p>
      <w:pPr>
        <w:spacing w:after="80"/>
        <w:ind w:firstLine="397"/>
      </w:pPr>
      <w:r>
        <w:rPr/>
        <w:t>— Je me repose, dit Joseph.</w:t>
      </w:r>
    </w:p>
    <w:p>
      <w:pPr>
        <w:spacing w:after="80"/>
        <w:ind w:firstLine="397"/>
      </w:pPr>
      <w:r>
        <w:rPr/>
        <w:t>— Ce n'est pas la même chose.</w:t>
      </w:r>
    </w:p>
    <w:p>
      <w:pPr>
        <w:spacing w:after="80"/>
        <w:ind w:firstLine="397"/>
      </w:pPr>
      <w:r>
        <w:rPr/>
        <w:t>Joseph le regarda. Le vieux avait les yeux de quelqu'un qui a observé beaucoup d'hommes passer.</w:t>
      </w:r>
    </w:p>
    <w:p>
      <w:pPr>
        <w:spacing w:after="80"/>
        <w:ind w:firstLine="397"/>
      </w:pPr>
      <w:r>
        <w:rPr/>
        <w:t>— Qu'est-ce que tu veux dire ?</w:t>
      </w:r>
    </w:p>
    <w:p>
      <w:pPr>
        <w:spacing w:after="80"/>
        <w:ind w:firstLine="397"/>
      </w:pPr>
      <w:r>
        <w:rPr/>
        <w:t>— Je veux dire que tu commences à regarder cette maison comme si c'était chez toi. Comme si tu étais arrivé.</w:t>
      </w:r>
    </w:p>
    <w:p>
      <w:pPr>
        <w:spacing w:after="80"/>
        <w:ind w:firstLine="397"/>
      </w:pPr>
      <w:r>
        <w:rPr/>
        <w:t>Joseph ne répondit pas immédiatement.</w:t>
      </w:r>
    </w:p>
    <w:p>
      <w:pPr>
        <w:spacing w:after="80"/>
        <w:ind w:firstLine="397"/>
      </w:pPr>
      <w:r>
        <w:rPr/>
        <w:t>— C'est mal ? demanda-t-il finalement.</w:t>
      </w:r>
    </w:p>
    <w:p>
      <w:pPr>
        <w:spacing w:after="80"/>
        <w:ind w:firstLine="397"/>
      </w:pPr>
      <w:r>
        <w:rPr/>
        <w:t>— Ce n'est pas mal. C'est dangereux.</w:t>
      </w:r>
    </w:p>
    <w:p>
      <w:pPr>
        <w:spacing w:after="80"/>
        <w:ind w:firstLine="397"/>
      </w:pPr>
      <w:r>
        <w:rPr/>
        <w:t>— Dangereux pourquoi ?</w:t>
      </w:r>
    </w:p>
    <w:p>
      <w:pPr>
        <w:spacing w:after="80"/>
        <w:ind w:firstLine="397"/>
      </w:pPr>
      <w:r>
        <w:rPr/>
        <w:t>— Parce qu'un homme qui pense être arrivé cesse de faire attention. Il commence à prendre des petites libertés. Il commence à se dire que ça ne change rien. Et c'est là que les erreurs commencent.</w:t>
      </w:r>
    </w:p>
    <w:p>
      <w:pPr>
        <w:spacing w:after="80"/>
        <w:ind w:firstLine="397"/>
      </w:pPr>
      <w:r>
        <w:rPr/>
        <w:t>Joseph regarda de nouveau le bassin.</w:t>
      </w:r>
    </w:p>
    <w:p>
      <w:pPr>
        <w:spacing w:after="80"/>
        <w:ind w:firstLine="397"/>
      </w:pPr>
      <w:r>
        <w:rPr/>
        <w:t>— Je ne suis pas en train de prendre des libertés.</w:t>
      </w:r>
    </w:p>
    <w:p>
      <w:pPr>
        <w:spacing w:after="80"/>
        <w:ind w:firstLine="397"/>
      </w:pPr>
      <w:r>
        <w:rPr/>
        <w:t>— Pas encore, dit Amenhotep simplement. Mais tu en as la tentation.</w:t>
      </w:r>
    </w:p>
    <w:p>
      <w:pPr>
        <w:spacing w:before="120" w:after="120"/>
        <w:jc w:val="center"/>
      </w:pPr>
      <w:r>
        <w:rPr>
          <w:color w:val="AA9988"/>
          <w:sz w:val="18"/>
        </w:rPr>
        <w:t>— ✦ —</w:t>
      </w:r>
    </w:p>
    <w:p>
      <w:pPr>
        <w:spacing w:after="80"/>
        <w:ind w:firstLine="397"/>
      </w:pPr>
      <w:r>
        <w:rPr/>
        <w:t>Le vieux jardinier avait vu juste.</w:t>
      </w:r>
    </w:p>
    <w:p>
      <w:pPr>
        <w:spacing w:after="80"/>
        <w:ind w:firstLine="397"/>
      </w:pPr>
      <w:r>
        <w:rPr/>
        <w:t>Il y avait des petits signes. Des choses mineures que Joseph lui-même n'aurait pas pu nommer clairement. Une façon de gérer les comptes un peu plus rapidement, avec moins de précision qu'avant. Une tendance à déléguer certaines vérifications qu'il faisait lui-même auparavant. Une petite habitude de dîner un peu mieux que les autres serviteurs — pas de manière scandaleuse, juste légèrement. Les petits privilèges invisibles du pouvoir.</w:t>
      </w:r>
    </w:p>
    <w:p>
      <w:pPr>
        <w:spacing w:after="80"/>
        <w:ind w:firstLine="397"/>
      </w:pPr>
      <w:r>
        <w:rPr/>
        <w:t>Et surtout : la tentation de ne pas trop penser à l'avenir.</w:t>
      </w:r>
    </w:p>
    <w:p>
      <w:pPr>
        <w:spacing w:after="80"/>
        <w:ind w:firstLine="397"/>
      </w:pPr>
      <w:r>
        <w:rPr/>
        <w:t>Parce que penser à l'avenir, c'était penser à son statut réel. Et penser à son statut réel, c'était penser à Canaan, à son père, à ses frères, à tout ce qu'il avait perdu.</w:t>
      </w:r>
    </w:p>
    <w:p>
      <w:pPr>
        <w:spacing w:after="80"/>
        <w:ind w:firstLine="397"/>
      </w:pPr>
      <w:r>
        <w:rPr/>
        <w:t>Le confort de la maison de Potiphar était une anesthésie douce. Pas une guérison — une façon de ne plus sentir la douleur.</w:t>
      </w:r>
    </w:p>
    <w:p>
      <w:pPr>
        <w:spacing w:after="80"/>
        <w:ind w:firstLine="397"/>
      </w:pPr>
      <w:r>
        <w:rPr/>
        <w:t>Et Joseph commençait à s'y accoutumer.</w:t>
      </w:r>
    </w:p>
    <w:p>
      <w:pPr>
        <w:spacing w:before="120" w:after="120"/>
        <w:jc w:val="center"/>
      </w:pPr>
      <w:r>
        <w:rPr>
          <w:color w:val="AA9988"/>
          <w:sz w:val="18"/>
        </w:rPr>
        <w:t>— ✦ —</w:t>
      </w:r>
    </w:p>
    <w:p>
      <w:pPr>
        <w:spacing w:after="80"/>
        <w:ind w:firstLine="397"/>
      </w:pPr>
      <w:r>
        <w:rPr/>
        <w:t>Un matin, il trouva une erreur dans les comptes des achats du mois précédent — une somme qui ne correspondait pas à ce qui avait été livré. Une petite somme, mais une somme quand même. Quelqu'un avait détourné de l'argent dans la maison.</w:t>
      </w:r>
    </w:p>
    <w:p>
      <w:pPr>
        <w:spacing w:after="80"/>
        <w:ind w:firstLine="397"/>
      </w:pPr>
      <w:r>
        <w:rPr/>
        <w:t>L'ancien Joseph — celui des premières semaines — aurait cherché immédiatement, aurait interrogé, aurait rendu compte à Potiphar.</w:t>
      </w:r>
    </w:p>
    <w:p>
      <w:pPr>
        <w:spacing w:after="80"/>
        <w:ind w:firstLine="397"/>
      </w:pPr>
      <w:r>
        <w:rPr/>
        <w:t xml:space="preserve">Ce matin-là, Joseph regarda les comptes, estima le montant, et pensa : </w:t>
      </w:r>
      <w:r>
        <w:rPr>
          <w:i/>
        </w:rPr>
        <w:t>Ce n'est pas énorme. Peut-être une erreur d'un serviteur inexpérimenté. Je vais garder ça dans un coin et voir.</w:t>
      </w:r>
      <w:r>
        <w:rPr/>
      </w:r>
    </w:p>
    <w:p>
      <w:pPr>
        <w:spacing w:after="80"/>
        <w:ind w:firstLine="397"/>
      </w:pPr>
      <w:r>
        <w:rPr/>
        <w:t>Il referma le registre.</w:t>
      </w:r>
    </w:p>
    <w:p>
      <w:pPr>
        <w:spacing w:after="80"/>
        <w:ind w:firstLine="397"/>
      </w:pPr>
      <w:r>
        <w:rPr/>
        <w:t>Et dans l'après-midi, quand il était seul dans le bureau de comptabilité, il prit un moment pour s'interroger honnêtement.</w:t>
      </w:r>
    </w:p>
    <w:p>
      <w:pPr>
        <w:spacing w:after="80"/>
        <w:ind w:firstLine="397"/>
      </w:pPr>
      <w:r>
        <w:rPr/>
      </w:r>
      <w:r>
        <w:rPr>
          <w:i/>
        </w:rPr>
        <w:t>Pourquoi est-ce que je n'ai pas investigué immédiatement ? Est-ce que j'évite les confrontations pour ne pas créer de remous ? Est-ce que je commence à gérer pour que ça paraisse bien plutôt que pour que ce soit bien ?</w:t>
      </w:r>
      <w:r>
        <w:rPr/>
      </w:r>
    </w:p>
    <w:p>
      <w:pPr>
        <w:spacing w:after="80"/>
        <w:ind w:firstLine="397"/>
      </w:pPr>
      <w:r>
        <w:rPr/>
        <w:t>Les questions étaient inconfortables.</w:t>
      </w:r>
    </w:p>
    <w:p>
      <w:pPr>
        <w:spacing w:after="80"/>
        <w:ind w:firstLine="397"/>
      </w:pPr>
      <w:r>
        <w:rPr/>
        <w:t>Il rouvrit le registre. Il passa deux heures à retracer les comptes. Il trouva le responsable — un serviteur de cuisine qui grignotait depuis trois mois. Il en rendit compte à Horemheb le soir même.</w:t>
      </w:r>
    </w:p>
    <w:p>
      <w:pPr>
        <w:spacing w:after="80"/>
        <w:ind w:firstLine="397"/>
      </w:pPr>
      <w:r>
        <w:rPr/>
        <w:t>Ce n'était pas un acte héroïque. C'était un recalibrage silencieux. Une façon de revenir à lui-même.</w:t>
      </w:r>
    </w:p>
    <w:p>
      <w:pPr>
        <w:spacing w:after="80"/>
        <w:ind w:firstLine="397"/>
      </w:pPr>
      <w:r>
        <w:rPr/>
        <w:t>Mais il avait compris quelque chose ce jour-là : que le confort est l'un des visages les plus trompeurs de la tentation. Pas le confort du vice — le confort du "ça va bien, inutile de remettre en question".</w:t>
      </w:r>
    </w:p>
    <w:p>
      <w:pPr>
        <w:spacing w:after="80"/>
        <w:ind w:firstLine="397"/>
      </w:pPr>
      <w:r>
        <w:rPr/>
        <w:t>Ce confort-là endort plus sûrement que n'importe quelle tempête.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Quand une situation difficile se stabilise et que la vie devient plus confortable, il y a une tentation naturelle de relâcher la vigilance — de se laisser porter, de faire les choses à moindre coût, de commencer à "gérer" plutôt qu'à servir vraiment. C'est humain. Ce n'est pas forcément une faute grave. Mais c'est le début d'une pente.</w:t>
      </w:r>
    </w:p>
    <w:p>
      <w:pPr>
        <w:spacing w:after="80"/>
        <w:ind w:firstLine="397"/>
      </w:pPr>
      <w:r>
        <w:rPr/>
        <w:t>Les grandes compromissions commencent rarement par une décision spectaculaire. Elles commencent par un registre qu'on referme sans creuser, un rapport qu'on arrondit légèrement, une conversation difficile qu'on reporte indéfiniment.</w:t>
      </w:r>
    </w:p>
    <w:p>
      <w:pPr>
        <w:spacing w:after="80"/>
        <w:ind w:firstLine="397"/>
      </w:pPr>
      <w:r>
        <w:rPr/>
        <w:t>Demandez-vous aujourd'hui : est-ce que vous faites votre travail, vos relations, vos engagements avec le même soin que quand tout était difficile ? Le confort est un bon thermomètre de votre intégrité. Là où vous relâchez quand personne ne regarde — c'est là que vous avez le plus besoin de regarder.</w:t>
      </w:r>
    </w:p>
    <w:p>
      <w:pPr>
        <w:spacing w:before="120" w:after="120"/>
        <w:jc w:val="center"/>
      </w:pPr>
      <w:r>
        <w:rPr>
          <w:color w:val="AA9988"/>
          <w:sz w:val="18"/>
        </w:rPr>
        <w:t>— ✦ —</w:t>
      </w:r>
    </w:p>
    <w:p>
      <w:pPr>
        <w:spacing w:before="320" w:after="160"/>
        <w:jc w:val="left"/>
      </w:pPr>
      <w:r>
        <w:rPr>
          <w:b/>
          <w:color w:val="5A3210"/>
          <w:sz w:val="26"/>
        </w:rPr>
        <w:t>Chapitre 5 : Les yeux de la maîtresse</w:t>
      </w:r>
    </w:p>
    <w:p>
      <w:pPr>
        <w:spacing w:after="80"/>
        <w:ind w:firstLine="397"/>
      </w:pPr>
      <w:r>
        <w:rPr/>
        <w:t>Il la vit pour la première fois au mois de son arrivée, mais à l'époque il ne la regarda pas vraiment.</w:t>
      </w:r>
    </w:p>
    <w:p>
      <w:pPr>
        <w:spacing w:after="80"/>
        <w:ind w:firstLine="397"/>
      </w:pPr>
      <w:r>
        <w:rPr/>
        <w:t>Elle s'appelait Nefertari — du moins c'est ainsi que les serviteurs l'appelaient entre eux, ce qui signifiait "la belle compagne". Son vrai nom n'était jamais prononcé par les domestiques : elle était simplement "la maîtresse" ou "l'épouse de Potiphar".</w:t>
      </w:r>
    </w:p>
    <w:p>
      <w:pPr>
        <w:spacing w:after="80"/>
        <w:ind w:firstLine="397"/>
      </w:pPr>
      <w:r>
        <w:rPr/>
        <w:t>Elle avait peut-être trente ans, peut-être moins. Difficile à dire avec les femmes de la noblesse égyptienne qui soignaient leur apparence avec une science élaborée. Elle était grande, mince, avec le port des femmes habituées à être regardées et habituées à s'en servir.</w:t>
      </w:r>
    </w:p>
    <w:p>
      <w:pPr>
        <w:spacing w:after="80"/>
        <w:ind w:firstLine="397"/>
      </w:pPr>
      <w:r>
        <w:rPr/>
        <w:t>Dans les premières semaines, Joseph l'avait à peine croisée. Elle vivait dans la partie privée de la demeure — les appartements des femmes, séparés du reste de la maison par des grilles et des servantes dédiées. Il la voyait parfois traverser une cour, flanquée de ses suivantes, pareille à un oiseau de couleur dans un espace gris.</w:t>
      </w:r>
    </w:p>
    <w:p>
      <w:pPr>
        <w:spacing w:after="80"/>
        <w:ind w:firstLine="397"/>
      </w:pPr>
      <w:r>
        <w:rPr/>
        <w:t>Il ne pensait pas à elle.</w:t>
      </w:r>
    </w:p>
    <w:p>
      <w:pPr>
        <w:spacing w:after="80"/>
        <w:ind w:firstLine="397"/>
      </w:pPr>
      <w:r>
        <w:rPr/>
        <w:t>Il avait d'autres préoccupations.</w:t>
      </w:r>
    </w:p>
    <w:p>
      <w:pPr>
        <w:spacing w:before="120" w:after="120"/>
        <w:jc w:val="center"/>
      </w:pPr>
      <w:r>
        <w:rPr>
          <w:color w:val="AA9988"/>
          <w:sz w:val="18"/>
        </w:rPr>
        <w:t>— ✦ —</w:t>
      </w:r>
    </w:p>
    <w:p>
      <w:pPr>
        <w:spacing w:after="80"/>
        <w:ind w:firstLine="397"/>
      </w:pPr>
      <w:r>
        <w:rPr/>
        <w:t>Mais à mesure que ses responsabilités grandissaient, les occasions de croiser la maîtresse de maison se multiplièrent.</w:t>
      </w:r>
    </w:p>
    <w:p>
      <w:pPr>
        <w:spacing w:after="80"/>
        <w:ind w:firstLine="397"/>
      </w:pPr>
      <w:r>
        <w:rPr/>
        <w:t>C'était inévitable : l'intendant général de la maison devait parfois rencontrer la maîtresse pour les questions d'organisation — les menus des réceptions, les achats de tissus pour les tenues des servantes, les préparatifs des cérémonies familiales. Des rencontres brèves, formelles, encadrées par les convenances.</w:t>
      </w:r>
    </w:p>
    <w:p>
      <w:pPr>
        <w:spacing w:after="80"/>
        <w:ind w:firstLine="397"/>
      </w:pPr>
      <w:r>
        <w:rPr/>
        <w:t>Mais Joseph commença à remarquer que les rencontres s'allongeaient.</w:t>
      </w:r>
    </w:p>
    <w:p>
      <w:pPr>
        <w:spacing w:after="80"/>
        <w:ind w:firstLine="397"/>
      </w:pPr>
      <w:r>
        <w:rPr/>
        <w:t>Que Nefertari posait des questions sur des détails qu'elle n'avait jamais semblé remarquer auparavant. Que son regard s'attardait un peu trop longtemps. Qu'elle trouvait des raisons de le convoquer alors que ses suivantes auraient pu transmettre le message.</w:t>
      </w:r>
    </w:p>
    <w:p>
      <w:pPr>
        <w:spacing w:after="80"/>
        <w:ind w:firstLine="397"/>
      </w:pPr>
      <w:r>
        <w:rPr/>
        <w:t>Au début, Joseph se dit qu'il se trompait. Il était hébreu, formé dans une culture différente — peut-être lisait-il mal les codes égyptiens. Peut-être que les femmes de la noblesse avaient des façons de communiquer qui n'existaient pas à Canaan.</w:t>
      </w:r>
    </w:p>
    <w:p>
      <w:pPr>
        <w:spacing w:after="80"/>
        <w:ind w:firstLine="397"/>
      </w:pPr>
      <w:r>
        <w:rPr/>
        <w:t>Il continua à faire son travail. Correctement. Proprement. Sans rien laisser paraître.</w:t>
      </w:r>
    </w:p>
    <w:p>
      <w:pPr>
        <w:spacing w:before="120" w:after="120"/>
        <w:jc w:val="center"/>
      </w:pPr>
      <w:r>
        <w:rPr>
          <w:color w:val="AA9988"/>
          <w:sz w:val="18"/>
        </w:rPr>
        <w:t>— ✦ —</w:t>
      </w:r>
    </w:p>
    <w:p>
      <w:pPr>
        <w:spacing w:after="80"/>
        <w:ind w:firstLine="397"/>
      </w:pPr>
      <w:r>
        <w:rPr/>
        <w:t>Un jour, la maîtresse demanda à le voir seul.</w:t>
      </w:r>
    </w:p>
    <w:p>
      <w:pPr>
        <w:spacing w:after="80"/>
        <w:ind w:firstLine="397"/>
      </w:pPr>
      <w:r>
        <w:rPr/>
        <w:t>Ce n'était pas la première fois — il était entré dans ses appartements sans les servantes pour discuter de l'organisation d'une réception. Mais cette fois, quelque chose était différent dans l'atmosphère.</w:t>
      </w:r>
    </w:p>
    <w:p>
      <w:pPr>
        <w:spacing w:after="80"/>
        <w:ind w:firstLine="397"/>
      </w:pPr>
      <w:r>
        <w:rPr/>
        <w:t>Nefertari était assise sur un siège bas en bois peint, vêtue d'une robe de lin blanc qui ne ressemblait pas à ses tenues habituelles. Plus simple. Plus légère.</w:t>
      </w:r>
    </w:p>
    <w:p>
      <w:pPr>
        <w:spacing w:after="80"/>
        <w:ind w:firstLine="397"/>
      </w:pPr>
      <w:r>
        <w:rPr/>
        <w:t>Elle parla des préparatifs de la réception. Joseph répondit. La conversation était normale.</w:t>
      </w:r>
    </w:p>
    <w:p>
      <w:pPr>
        <w:spacing w:after="80"/>
        <w:ind w:firstLine="397"/>
      </w:pPr>
      <w:r>
        <w:rPr/>
        <w:t>Et puis elle dit, d'une voix légèrement différente — plus basse, plus personnelle :</w:t>
      </w:r>
    </w:p>
    <w:p>
      <w:pPr>
        <w:spacing w:after="80"/>
        <w:ind w:firstLine="397"/>
      </w:pPr>
      <w:r>
        <w:rPr/>
        <w:t>— Tu travailles énormément, Joseph. Mon mari te remarque, mais il ne te dit jamais vraiment à quel point tu es... indispensable.</w:t>
      </w:r>
    </w:p>
    <w:p>
      <w:pPr>
        <w:spacing w:after="80"/>
        <w:ind w:firstLine="397"/>
      </w:pPr>
      <w:r>
        <w:rPr/>
        <w:t>— Je fais simplement mon travail, dit Joseph.</w:t>
      </w:r>
    </w:p>
    <w:p>
      <w:pPr>
        <w:spacing w:after="80"/>
        <w:ind w:firstLine="397"/>
      </w:pPr>
      <w:r>
        <w:rPr/>
        <w:t>— Non. Tu fais bien plus que ton travail.</w:t>
      </w:r>
    </w:p>
    <w:p>
      <w:pPr>
        <w:spacing w:after="80"/>
        <w:ind w:firstLine="397"/>
      </w:pPr>
      <w:r>
        <w:rPr/>
        <w:t>Il y eut un silence.</w:t>
      </w:r>
    </w:p>
    <w:p>
      <w:pPr>
        <w:spacing w:after="80"/>
        <w:ind w:firstLine="397"/>
      </w:pPr>
      <w:r>
        <w:rPr/>
        <w:t>Joseph regarda ses mains — ses propres mains posées sur le registre qu'il tenait. Il ne regarda pas Nefertari.</w:t>
      </w:r>
    </w:p>
    <w:p>
      <w:pPr>
        <w:spacing w:after="80"/>
        <w:ind w:firstLine="397"/>
      </w:pPr>
      <w:r>
        <w:rPr/>
        <w:t>— Je suis l'intendant de votre maison, dit-il. C'est tout ce que je suis ici.</w:t>
      </w:r>
    </w:p>
    <w:p>
      <w:pPr>
        <w:spacing w:after="80"/>
        <w:ind w:firstLine="397"/>
      </w:pPr>
      <w:r>
        <w:rPr/>
        <w:t>— C'est ce que tu crois, dit-elle.</w:t>
      </w:r>
    </w:p>
    <w:p>
      <w:pPr>
        <w:spacing w:after="80"/>
        <w:ind w:firstLine="397"/>
      </w:pPr>
      <w:r>
        <w:rPr/>
        <w:t>Il y avait dans sa voix quelque chose qui n'était pas encore une invitation directe — mais qui n'était plus seulement de la politesse non plus.</w:t>
      </w:r>
    </w:p>
    <w:p>
      <w:pPr>
        <w:spacing w:after="80"/>
        <w:ind w:firstLine="397"/>
      </w:pPr>
      <w:r>
        <w:rPr/>
        <w:t>Joseph prit congé poliment mais rapidement.</w:t>
      </w:r>
    </w:p>
    <w:p>
      <w:pPr>
        <w:spacing w:after="80"/>
        <w:ind w:firstLine="397"/>
      </w:pPr>
      <w:r>
        <w:rPr/>
        <w:t>Dans le couloir, il s'arrêta une seconde, la main sur le mur de pierre fraîche.</w:t>
      </w:r>
    </w:p>
    <w:p>
      <w:pPr>
        <w:spacing w:after="80"/>
        <w:ind w:firstLine="397"/>
      </w:pPr>
      <w:r>
        <w:rPr/>
      </w:r>
      <w:r>
        <w:rPr>
          <w:i/>
        </w:rPr>
        <w:t>Voilà</w:t>
      </w:r>
      <w:r>
        <w:rPr/>
        <w:t xml:space="preserve">, pensa-t-il. </w:t>
      </w:r>
      <w:r>
        <w:rPr>
          <w:i/>
        </w:rPr>
        <w:t>Voilà ce que c'était.</w:t>
      </w:r>
      <w:r>
        <w:rPr/>
      </w:r>
    </w:p>
    <w:p>
      <w:pPr>
        <w:spacing w:after="80"/>
        <w:ind w:firstLine="397"/>
      </w:pPr>
      <w:r>
        <w:rPr/>
        <w:t>Il avait vu et il avait compris. Et maintenant il savait que quelque chose avait commencé — quelque chose qu'il n'avait pas cherché, qu'il n'avait pas voulu, mais qui était là quand même.</w:t>
      </w:r>
    </w:p>
    <w:p>
      <w:pPr>
        <w:spacing w:after="80"/>
        <w:ind w:firstLine="397"/>
      </w:pPr>
      <w:r>
        <w:rPr/>
        <w:t>Et la première décision — la décision de répondre ou de ne pas répondre, de s'approcher ou de s'éloigner — cette décision était devant lui comme une porte.</w:t>
      </w:r>
    </w:p>
    <w:p>
      <w:pPr>
        <w:spacing w:after="80"/>
        <w:ind w:firstLine="397"/>
      </w:pPr>
      <w:r>
        <w:rPr/>
        <w:t>Fermée pour l'instant.</w:t>
      </w:r>
    </w:p>
    <w:p>
      <w:pPr>
        <w:spacing w:after="80"/>
        <w:ind w:firstLine="397"/>
      </w:pPr>
      <w:r>
        <w:rPr/>
        <w:t>Mais pas encore verrouillée.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Certaines tentations ne débutent pas par un choix conscient. Elles commencent par une situation ordinaire — un collègue, un ami, une personne croisée dans le cadre du travail — qui glisse progressivement vers quelque chose d'autre. Sans qu'on l'ait cherché. Sans qu'on l'ait voulu.</w:t>
      </w:r>
    </w:p>
    <w:p>
      <w:pPr>
        <w:spacing w:after="80"/>
        <w:ind w:firstLine="397"/>
      </w:pPr>
      <w:r>
        <w:rPr/>
        <w:t>La vraie question n'est pas toujours "Est-ce que j'ai voulu cette situation ?" La question est : "Maintenant que je vois clairement ce qui se passe, qu'est-ce que je fais ?"</w:t>
      </w:r>
    </w:p>
    <w:p>
      <w:pPr>
        <w:spacing w:after="80"/>
        <w:ind w:firstLine="397"/>
      </w:pPr>
      <w:r>
        <w:rPr/>
        <w:t>La première décision — celle de nommer honnêtement ce qu'on voit, de ne pas se raconter d'histoires, de ne pas minimiser — est souvent la plus importante. Les gens ne tombent pas dans la tentation d'un coup. Ils glissent, doucement, en se disant à chaque étape que ce n'est pas grave, que ce n'est pas encore vraiment la faute, que ce n'est pas encore le moment de choisir.</w:t>
      </w:r>
    </w:p>
    <w:p>
      <w:pPr>
        <w:spacing w:after="80"/>
        <w:ind w:firstLine="397"/>
      </w:pPr>
      <w:r>
        <w:rPr/>
        <w:t>Soyez honnête avec vous-même sur ce que vous voyez vraiment.</w:t>
      </w:r>
    </w:p>
    <w:p>
      <w:pPr>
        <w:spacing w:before="120" w:after="120"/>
        <w:jc w:val="center"/>
      </w:pPr>
      <w:r>
        <w:rPr>
          <w:color w:val="AA9988"/>
          <w:sz w:val="18"/>
        </w:rPr>
        <w:t>— ✦ —</w:t>
      </w:r>
    </w:p>
    <w:p>
      <w:pPr>
        <w:spacing w:before="0" w:after="280"/>
        <w:jc w:val="center"/>
      </w:pPr>
      <w:r>
        <w:rPr>
          <w:b/>
          <w:color w:val="3A1A05"/>
          <w:sz w:val="44"/>
        </w:rPr>
        <w:t>PARTIE 2 : LA FEMME DE POTIPHAR</w:t>
      </w:r>
    </w:p>
    <w:p>
      <w:pPr>
        <w:spacing w:before="320" w:after="160"/>
        <w:jc w:val="left"/>
      </w:pPr>
      <w:r>
        <w:rPr>
          <w:b/>
          <w:color w:val="5A3210"/>
          <w:sz w:val="26"/>
        </w:rPr>
        <w:t>Chapitre 6 : Les mots qui reviennent</w:t>
      </w:r>
    </w:p>
    <w:p>
      <w:pPr>
        <w:spacing w:after="80"/>
        <w:ind w:firstLine="397"/>
      </w:pPr>
      <w:r>
        <w:rPr/>
        <w:t>La première tentative directe arriva une semaine plus tard.</w:t>
      </w:r>
    </w:p>
    <w:p>
      <w:pPr>
        <w:spacing w:after="80"/>
        <w:ind w:firstLine="397"/>
      </w:pPr>
      <w:r>
        <w:rPr/>
        <w:t>Joseph était seul dans la salle des registres, en fin d'après-midi, quand Nefertari entra — sans ses suivantes, ce qui était déjà une transgression silencieuse du protocole de la maison. Elle referma la porte derrière elle. Pas complètement. Mais à moitié.</w:t>
      </w:r>
    </w:p>
    <w:p>
      <w:pPr>
        <w:spacing w:after="80"/>
        <w:ind w:firstLine="397"/>
      </w:pPr>
      <w:r>
        <w:rPr/>
        <w:t>— J'ai besoin de voir les comptes des achats pour la réception du mois prochain, dit-elle.</w:t>
      </w:r>
    </w:p>
    <w:p>
      <w:pPr>
        <w:spacing w:after="80"/>
        <w:ind w:firstLine="397"/>
      </w:pPr>
      <w:r>
        <w:rPr/>
        <w:t>— Je peux vous les envoyer par l'intermédiaire de—</w:t>
      </w:r>
    </w:p>
    <w:p>
      <w:pPr>
        <w:spacing w:after="80"/>
        <w:ind w:firstLine="397"/>
      </w:pPr>
      <w:r>
        <w:rPr/>
        <w:t>— Je préfère les voir ici. Avec toi.</w:t>
      </w:r>
    </w:p>
    <w:p>
      <w:pPr>
        <w:spacing w:after="80"/>
        <w:ind w:firstLine="397"/>
      </w:pPr>
      <w:r>
        <w:rPr/>
        <w:t>Il y eut un silence. Joseph posa son calame sur le registre. Il la regarda — vraiment, pour la première fois — et il vit clairement ce qu'il ne voulait pas voir : que ce n'était pas une question de comptes.</w:t>
      </w:r>
    </w:p>
    <w:p>
      <w:pPr>
        <w:spacing w:after="80"/>
        <w:ind w:firstLine="397"/>
      </w:pPr>
      <w:r>
        <w:rPr/>
        <w:t>Il se leva, prit le registre, le posa devant elle sur la table basse et commença à expliquer les chiffres avec une précision méthodique et une distance professionnelle parfaite.</w:t>
      </w:r>
    </w:p>
    <w:p>
      <w:pPr>
        <w:spacing w:after="80"/>
        <w:ind w:firstLine="397"/>
      </w:pPr>
      <w:r>
        <w:rPr/>
        <w:t>Nefertari l'écouta à peine. Ses yeux ne regardaient pas le registre.</w:t>
      </w:r>
    </w:p>
    <w:p>
      <w:pPr>
        <w:spacing w:after="80"/>
        <w:ind w:firstLine="397"/>
      </w:pPr>
      <w:r>
        <w:rPr/>
        <w:t>— Tu es beau, dit-elle soudainement, sans transition. Comme si c'était quelque chose qu'elle pensait depuis un moment et qu'elle n'avait plus la patience de ne pas dire.</w:t>
      </w:r>
    </w:p>
    <w:p>
      <w:pPr>
        <w:spacing w:after="80"/>
        <w:ind w:firstLine="397"/>
      </w:pPr>
      <w:r>
        <w:rPr/>
        <w:t>Joseph continua à expliquer les chiffres comme si elle n'avait rien dit.</w:t>
      </w:r>
    </w:p>
    <w:p>
      <w:pPr>
        <w:spacing w:after="80"/>
        <w:ind w:firstLine="397"/>
      </w:pPr>
      <w:r>
        <w:rPr/>
        <w:t>— Tu m'entends ? dit-elle.</w:t>
      </w:r>
    </w:p>
    <w:p>
      <w:pPr>
        <w:spacing w:after="80"/>
        <w:ind w:firstLine="397"/>
      </w:pPr>
      <w:r>
        <w:rPr/>
        <w:t>— Je vous présente les comptes que vous avez demandés, dit-il.</w:t>
      </w:r>
    </w:p>
    <w:p>
      <w:pPr>
        <w:spacing w:after="80"/>
        <w:ind w:firstLine="397"/>
      </w:pPr>
      <w:r>
        <w:rPr/>
        <w:t>— Joseph.</w:t>
      </w:r>
    </w:p>
    <w:p>
      <w:pPr>
        <w:spacing w:after="80"/>
        <w:ind w:firstLine="397"/>
      </w:pPr>
      <w:r>
        <w:rPr/>
        <w:t>Sa voix avait changé. Quelque chose de plus nu, de moins contrôlé.</w:t>
      </w:r>
    </w:p>
    <w:p>
      <w:pPr>
        <w:spacing w:after="80"/>
        <w:ind w:firstLine="397"/>
      </w:pPr>
      <w:r>
        <w:rPr/>
        <w:t>— Couche avec moi.</w:t>
      </w:r>
    </w:p>
    <w:p>
      <w:pPr>
        <w:spacing w:after="80"/>
        <w:ind w:firstLine="397"/>
      </w:pPr>
      <w:r>
        <w:rPr/>
        <w:t>C'était dit comme ça. Sans détour. Direct. Avec toute l'assurance de quelqu'un qui n'a pas l'habitude d'être refusée.</w:t>
      </w:r>
    </w:p>
    <w:p>
      <w:pPr>
        <w:spacing w:after="80"/>
        <w:ind w:firstLine="397"/>
      </w:pPr>
      <w:r>
        <w:rPr/>
        <w:t>Joseph ferma le registre.</w:t>
      </w:r>
    </w:p>
    <w:p>
      <w:pPr>
        <w:spacing w:after="80"/>
        <w:ind w:firstLine="397"/>
      </w:pPr>
      <w:r>
        <w:rPr/>
        <w:t>Il ne baissa pas les yeux. Il ne rougit pas. Il ne trembla pas — du moins pas de manière visible. À l'intérieur, quelque chose s'était tendu comme une corde à l'extrême.</w:t>
      </w:r>
    </w:p>
    <w:p>
      <w:pPr>
        <w:spacing w:after="80"/>
        <w:ind w:firstLine="397"/>
      </w:pPr>
      <w:r>
        <w:rPr/>
        <w:t>— Votre mari m'a confié toute sa maison, dit-il. Tout ce qu'il possède est sous ma responsabilité. Il n'a rien gardé pour lui-même dans cette maison, sauf vous, parce que vous êtes son épouse. Comment pourrais-je faire une telle chose ? Ce serait agir mal envers lui. Et ce serait pécher contre mon Dieu.</w:t>
      </w:r>
    </w:p>
    <w:p>
      <w:pPr>
        <w:spacing w:after="80"/>
        <w:ind w:firstLine="397"/>
      </w:pPr>
      <w:r>
        <w:rPr/>
        <w:t>Il y avait quelque chose d'inhabituellement ferme dans sa voix. Pas de l'arrogance. Pas de la froideur. Juste une clarté.</w:t>
      </w:r>
    </w:p>
    <w:p>
      <w:pPr>
        <w:spacing w:after="80"/>
        <w:ind w:firstLine="397"/>
      </w:pPr>
      <w:r>
        <w:rPr/>
        <w:t>Nefertari le regarda longtemps.</w:t>
      </w:r>
    </w:p>
    <w:p>
      <w:pPr>
        <w:spacing w:after="80"/>
        <w:ind w:firstLine="397"/>
      </w:pPr>
      <w:r>
        <w:rPr/>
        <w:t>Puis elle se leva, prit le registre qu'elle avait demandé sans le regarder, et sortit sans un mot.</w:t>
      </w:r>
    </w:p>
    <w:p>
      <w:pPr>
        <w:spacing w:after="80"/>
        <w:ind w:firstLine="397"/>
      </w:pPr>
      <w:r>
        <w:rPr/>
        <w:t>Joseph resta seul dans la pièce.</w:t>
      </w:r>
    </w:p>
    <w:p>
      <w:pPr>
        <w:spacing w:after="80"/>
        <w:ind w:firstLine="397"/>
      </w:pPr>
      <w:r>
        <w:rPr/>
        <w:t>Il était debout, les bras le long du corps, les mains à plat sur la table, et il respirait lentement. Dans sa tête, une tempête — pas de désir, pas de regret d'avoir refusé, mais quelque chose de plus complexe. L'anticipation de ce qui allait venir. Parce qu'il connaissait les histoires. Il savait ce qu'une femme de pouvoir dont on refuse la demande peut faire.</w:t>
      </w:r>
    </w:p>
    <w:p>
      <w:pPr>
        <w:spacing w:after="80"/>
        <w:ind w:firstLine="397"/>
      </w:pPr>
      <w:r>
        <w:rPr/>
        <w:t>Il n'avait pas peur pour lui-même — ou plutôt, il avait peur, mais cette peur n'avait pas changé sa réponse.</w:t>
      </w:r>
    </w:p>
    <w:p>
      <w:pPr>
        <w:spacing w:after="80"/>
        <w:ind w:firstLine="397"/>
      </w:pPr>
      <w:r>
        <w:rPr/>
        <w:t>Il avait dit non.</w:t>
      </w:r>
    </w:p>
    <w:p>
      <w:pPr>
        <w:spacing w:after="80"/>
        <w:ind w:firstLine="397"/>
      </w:pPr>
      <w:r>
        <w:rPr/>
        <w:t>Et dire non à ce moment-là avait été la chose la plus difficile et la plus propre qu'il avait faite depuis longtemps.</w:t>
      </w:r>
    </w:p>
    <w:p>
      <w:pPr>
        <w:spacing w:before="120" w:after="120"/>
        <w:jc w:val="center"/>
      </w:pPr>
      <w:r>
        <w:rPr>
          <w:color w:val="AA9988"/>
          <w:sz w:val="18"/>
        </w:rPr>
        <w:t>— ✦ —</w:t>
      </w:r>
    </w:p>
    <w:p>
      <w:pPr>
        <w:spacing w:after="80"/>
        <w:ind w:firstLine="397"/>
      </w:pPr>
      <w:r>
        <w:rPr/>
        <w:t>Le lendemain, Nefertari agit comme si rien ne s'était passé.</w:t>
      </w:r>
    </w:p>
    <w:p>
      <w:pPr>
        <w:spacing w:after="80"/>
        <w:ind w:firstLine="397"/>
      </w:pPr>
      <w:r>
        <w:rPr/>
        <w:t>Elle l'envoya chercher pour une question de provisions. Il vint. Elle parla normalement. Il répondit normalement.</w:t>
      </w:r>
    </w:p>
    <w:p>
      <w:pPr>
        <w:spacing w:after="80"/>
        <w:ind w:firstLine="397"/>
      </w:pPr>
      <w:r>
        <w:rPr/>
        <w:t>Et Joseph se dit peut-être que l'affaire était close.</w:t>
      </w:r>
    </w:p>
    <w:p>
      <w:pPr>
        <w:spacing w:after="80"/>
        <w:ind w:firstLine="397"/>
      </w:pPr>
      <w:r>
        <w:rPr/>
        <w:t>Il avait tort.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Dire non clairement — sans ambiguïté, sans laisser de porte entrouverte — est l'une des choses les plus difficiles que l'on puisse faire dans une situation de tentation, surtout quand l'autre personne a du pouvoir sur vous. La tentation de temporiser, de dire "pas maintenant", de sourire sans vraiment refuser — parce que refuser clairement crée un conflit que l'on ne veut pas — est très forte.</w:t>
      </w:r>
    </w:p>
    <w:p>
      <w:pPr>
        <w:spacing w:after="80"/>
        <w:ind w:firstLine="397"/>
      </w:pPr>
      <w:r>
        <w:rPr/>
        <w:t>Mais les refus flous ne protègent personne. Ils reportent le problème en l'aggravant. Dans les relations de travail, dans les amitiés, dans les situations où quelqu'un franchit une limite : nommer clairement ce qu'on ne peut pas accepter, même si c'est inconfortable, même si ça crée une tension — c'est la seule vraie réponse.</w:t>
      </w:r>
    </w:p>
    <w:p>
      <w:pPr>
        <w:spacing w:after="80"/>
        <w:ind w:firstLine="397"/>
      </w:pPr>
      <w:r>
        <w:rPr/>
        <w:t>Joseph n'a pas dit "Je verrai", ni "Ce n'est pas le bon moment". Il a dit non. Et il a expliqué pourquoi — non par morale froide, mais par fidélité à quelque chose de profond en lui.</w:t>
      </w:r>
    </w:p>
    <w:p>
      <w:pPr>
        <w:spacing w:after="80"/>
        <w:ind w:firstLine="397"/>
      </w:pPr>
      <w:r>
        <w:rPr/>
        <w:t>La clarté, dans ces moments, est un cadeau — pour vous et pour l'autre.</w:t>
      </w:r>
    </w:p>
    <w:p>
      <w:pPr>
        <w:spacing w:before="120" w:after="120"/>
        <w:jc w:val="center"/>
      </w:pPr>
      <w:r>
        <w:rPr>
          <w:color w:val="AA9988"/>
          <w:sz w:val="18"/>
        </w:rPr>
        <w:t>— ✦ —</w:t>
      </w:r>
    </w:p>
    <w:p>
      <w:pPr>
        <w:spacing w:before="320" w:after="160"/>
        <w:jc w:val="left"/>
      </w:pPr>
      <w:r>
        <w:rPr>
          <w:b/>
          <w:color w:val="5A3210"/>
          <w:sz w:val="26"/>
        </w:rPr>
        <w:t>Chapitre 7 : La pression quotidienne</w:t>
      </w:r>
    </w:p>
    <w:p>
      <w:pPr>
        <w:spacing w:after="80"/>
        <w:ind w:firstLine="397"/>
      </w:pPr>
      <w:r>
        <w:rPr/>
        <w:t>Elle recommença le lendemain.</w:t>
      </w:r>
    </w:p>
    <w:p>
      <w:pPr>
        <w:spacing w:after="80"/>
        <w:ind w:firstLine="397"/>
      </w:pPr>
      <w:r>
        <w:rPr/>
        <w:t>Et le surlendemain.</w:t>
      </w:r>
    </w:p>
    <w:p>
      <w:pPr>
        <w:spacing w:after="80"/>
        <w:ind w:firstLine="397"/>
      </w:pPr>
      <w:r>
        <w:rPr/>
        <w:t>Et le jour d'après.</w:t>
      </w:r>
    </w:p>
    <w:p>
      <w:pPr>
        <w:spacing w:after="80"/>
        <w:ind w:firstLine="397"/>
      </w:pPr>
      <w:r>
        <w:rPr/>
        <w:t>Ce n'était plus des demandes directes comme la première fois. Nefertari était trop intelligente pour ça. C'était une pression diffuse, constante, qui prenait des formes différentes selon les jours et les humeurs.</w:t>
      </w:r>
    </w:p>
    <w:p>
      <w:pPr>
        <w:spacing w:after="80"/>
        <w:ind w:firstLine="397"/>
      </w:pPr>
      <w:r>
        <w:rPr/>
        <w:t>Parfois c'était une convocation dans ses appartements pour une raison anodine — un tissu à choisir, un menu à valider — et dans ces réunions sa main effleurait la sienne sur la table un peu trop longtemps. Parfois c'était un regard appuyé dans un couloir, un sourire qui n'était pas du tout le sourire d'une maîtresse de maison pour son intendant. Parfois c'était plus subtil encore : elle faisait en sorte que les servantes quittent la pièce précisément quand Joseph arrivait, ou elle se plaçait dans les espaces de la maison où elle savait qu'il passerait.</w:t>
      </w:r>
    </w:p>
    <w:p>
      <w:pPr>
        <w:spacing w:after="80"/>
        <w:ind w:firstLine="397"/>
      </w:pPr>
      <w:r>
        <w:rPr/>
        <w:t>Joseph navigua dans tout ça comme quelqu'un qui traverse un champ de mines en faisant semblant que le sol est normal.</w:t>
      </w:r>
    </w:p>
    <w:p>
      <w:pPr>
        <w:spacing w:after="80"/>
        <w:ind w:firstLine="397"/>
      </w:pPr>
      <w:r>
        <w:rPr/>
        <w:t>Il maintint ses distances. Jamais grossièrement — il était trop intelligent pour ça, et trop conscient de sa position. Il était toujours poli, toujours professionnel, jamais seul avec elle dans une pièce si il pouvait l'éviter. Il réorganisa discrètement ses circuits dans la maison pour croiser moins souvent les appartements privés.</w:t>
      </w:r>
    </w:p>
    <w:p>
      <w:pPr>
        <w:spacing w:after="80"/>
        <w:ind w:firstLine="397"/>
      </w:pPr>
      <w:r>
        <w:rPr/>
        <w:t>C'était épuisant.</w:t>
      </w:r>
    </w:p>
    <w:p>
      <w:pPr>
        <w:spacing w:before="120" w:after="120"/>
        <w:jc w:val="center"/>
      </w:pPr>
      <w:r>
        <w:rPr>
          <w:color w:val="AA9988"/>
          <w:sz w:val="18"/>
        </w:rPr>
        <w:t>— ✦ —</w:t>
      </w:r>
    </w:p>
    <w:p>
      <w:pPr>
        <w:spacing w:after="80"/>
        <w:ind w:firstLine="397"/>
      </w:pPr>
      <w:r>
        <w:rPr/>
        <w:t>Amenhotep le remarqua.</w:t>
      </w:r>
    </w:p>
    <w:p>
      <w:pPr>
        <w:spacing w:after="80"/>
        <w:ind w:firstLine="397"/>
      </w:pPr>
      <w:r>
        <w:rPr/>
        <w:t>— Tu as les yeux d'un homme qui ne dort pas bien, dit le vieux jardinier un matin, sans préambule.</w:t>
      </w:r>
    </w:p>
    <w:p>
      <w:pPr>
        <w:spacing w:after="80"/>
        <w:ind w:firstLine="397"/>
      </w:pPr>
      <w:r>
        <w:rPr/>
        <w:t>— Je dors bien.</w:t>
      </w:r>
    </w:p>
    <w:p>
      <w:pPr>
        <w:spacing w:after="80"/>
        <w:ind w:firstLine="397"/>
      </w:pPr>
      <w:r>
        <w:rPr/>
        <w:t>— Non. Tu as les yeux de quelqu'un qui surveille quelque chose.</w:t>
      </w:r>
    </w:p>
    <w:p>
      <w:pPr>
        <w:spacing w:after="80"/>
        <w:ind w:firstLine="397"/>
      </w:pPr>
      <w:r>
        <w:rPr/>
        <w:t>Joseph ne répondit pas.</w:t>
      </w:r>
    </w:p>
    <w:p>
      <w:pPr>
        <w:spacing w:after="80"/>
        <w:ind w:firstLine="397"/>
      </w:pPr>
      <w:r>
        <w:rPr/>
        <w:t>Amenhotep ne posa pas d'autres questions. Il avait passé trop d'années dans cette maison pour ne pas voir certaines choses. Et il savait que certaines choses ne se disent pas — non par lâcheté, mais par prudence. Certains secrets sont des poids qu'on porte seul parce que les partager les rendrait encore plus dangereux.</w:t>
      </w:r>
    </w:p>
    <w:p>
      <w:pPr>
        <w:spacing w:after="80"/>
        <w:ind w:firstLine="397"/>
      </w:pPr>
      <w:r>
        <w:rPr/>
        <w:t>— Fais attention, dit simplement le vieux. C'est tout.</w:t>
      </w:r>
    </w:p>
    <w:p>
      <w:pPr>
        <w:spacing w:after="80"/>
        <w:ind w:firstLine="397"/>
      </w:pPr>
      <w:r>
        <w:rPr/>
        <w:t>Joseph hocha la tête.</w:t>
      </w:r>
    </w:p>
    <w:p>
      <w:pPr>
        <w:spacing w:after="80"/>
        <w:ind w:firstLine="397"/>
      </w:pPr>
      <w:r>
        <w:rPr/>
      </w:r>
      <w:r>
        <w:rPr>
          <w:i/>
        </w:rPr>
        <w:t>Fais attention.</w:t>
      </w:r>
      <w:r>
        <w:rPr/>
        <w:t xml:space="preserve"> Ce conseil vague et précis à la fois — il le portait déjà. Il ne savait pas à quoi d'autre il pouvait faire attention. Il avait déjà dit non. Il évitait déjà les situations. Il était déjà vigilant.</w:t>
      </w:r>
    </w:p>
    <w:p>
      <w:pPr>
        <w:spacing w:after="80"/>
        <w:ind w:firstLine="397"/>
      </w:pPr>
      <w:r>
        <w:rPr/>
        <w:t>Mais la vigilance constante use les hommes.</w:t>
      </w:r>
    </w:p>
    <w:p>
      <w:pPr>
        <w:spacing w:before="120" w:after="120"/>
        <w:jc w:val="center"/>
      </w:pPr>
      <w:r>
        <w:rPr>
          <w:color w:val="AA9988"/>
          <w:sz w:val="18"/>
        </w:rPr>
        <w:t>— ✦ —</w:t>
      </w:r>
    </w:p>
    <w:p>
      <w:pPr>
        <w:spacing w:after="80"/>
        <w:ind w:firstLine="397"/>
      </w:pPr>
      <w:r>
        <w:rPr/>
        <w:t>Il y eut un soir de découragement — un seul soir, mais vrai.</w:t>
      </w:r>
    </w:p>
    <w:p>
      <w:pPr>
        <w:spacing w:after="80"/>
        <w:ind w:firstLine="397"/>
      </w:pPr>
      <w:r>
        <w:rPr/>
        <w:t xml:space="preserve">Joseph était seul dans ses quartiers, tard, après une journée particulièrement difficile. Nefertari avait trouvé le moyen de le faire venir deux fois dans ses appartements pour des prétextes transparents. À la deuxième convocation, elle avait mis sa main sur son bras et dit doucement : </w:t>
      </w:r>
      <w:r>
        <w:rPr>
          <w:i/>
        </w:rPr>
        <w:t>Personne ne le saura jamais</w:t>
      </w:r>
      <w:r>
        <w:rPr/>
        <w:t>.</w:t>
      </w:r>
    </w:p>
    <w:p>
      <w:pPr>
        <w:spacing w:after="80"/>
        <w:ind w:firstLine="397"/>
      </w:pPr>
      <w:r>
        <w:rPr/>
        <w:t>Joseph avait retiré son bras calmement et était parti.</w:t>
      </w:r>
    </w:p>
    <w:p>
      <w:pPr>
        <w:spacing w:after="80"/>
        <w:ind w:firstLine="397"/>
      </w:pPr>
      <w:r>
        <w:rPr/>
        <w:t>Mais "personne ne le saura jamais" — ces mots-là restaient.</w:t>
      </w:r>
    </w:p>
    <w:p>
      <w:pPr>
        <w:spacing w:after="80"/>
        <w:ind w:firstLine="397"/>
      </w:pPr>
      <w:r>
        <w:rPr/>
        <w:t>Parce qu'ils contenaient une part de vérité logique. Personne ne le saurait. Potiphar était souvent absent. Les servantes étaient discrètes par instinct de survie. Nefertari elle-même avait tout intérêt au secret.</w:t>
      </w:r>
    </w:p>
    <w:p>
      <w:pPr>
        <w:spacing w:after="80"/>
        <w:ind w:firstLine="397"/>
      </w:pPr>
      <w:r>
        <w:rPr/>
        <w:t xml:space="preserve">Et Joseph, allongé sur sa natte ce soir-là, se posa honnêtement la question : </w:t>
      </w:r>
      <w:r>
        <w:rPr>
          <w:i/>
        </w:rPr>
        <w:t>Pourquoi est-ce que je résiste vraiment ?</w:t>
      </w:r>
      <w:r>
        <w:rPr/>
      </w:r>
    </w:p>
    <w:p>
      <w:pPr>
        <w:spacing w:after="80"/>
        <w:ind w:firstLine="397"/>
      </w:pPr>
      <w:r>
        <w:rPr/>
        <w:t>Pas la réponse qu'il avait donnée à Nefertari — la réponse officielle sur la confiance de Potiphar et son Dieu. La vraie réponse, celle qu'on ne dit qu'à soi-même dans le noir.</w:t>
      </w:r>
    </w:p>
    <w:p>
      <w:pPr>
        <w:spacing w:after="80"/>
        <w:ind w:firstLine="397"/>
      </w:pPr>
      <w:r>
        <w:rPr/>
        <w:t>Il resta longtemps à chercher cette réponse.</w:t>
      </w:r>
    </w:p>
    <w:p>
      <w:pPr>
        <w:spacing w:after="80"/>
        <w:ind w:firstLine="397"/>
      </w:pPr>
      <w:r>
        <w:rPr/>
        <w:t xml:space="preserve">Et ce qu'il trouva était simple, presque décevant de simplicité : </w:t>
      </w:r>
      <w:r>
        <w:rPr>
          <w:i/>
        </w:rPr>
        <w:t>Parce que si je fais ça, je ne serai plus moi.</w:t>
      </w:r>
      <w:r>
        <w:rPr/>
        <w:t xml:space="preserve"> Pas une version abîmée de moi — une autre personne entièrement, qui marche dans ma peau mais qui ne partage pas ce que je suis.</w:t>
      </w:r>
    </w:p>
    <w:p>
      <w:pPr>
        <w:spacing w:after="80"/>
        <w:ind w:firstLine="397"/>
      </w:pPr>
      <w:r>
        <w:rPr/>
        <w:t>Certaines choses, si vous les faites, changent qui vous êtes. Pas temporairement. Définitivement.</w:t>
      </w:r>
    </w:p>
    <w:p>
      <w:pPr>
        <w:spacing w:after="80"/>
        <w:ind w:firstLine="397"/>
      </w:pPr>
      <w:r>
        <w:rPr/>
        <w:t>Il ne voulait pas être changé de cette façon.</w:t>
      </w:r>
    </w:p>
    <w:p>
      <w:pPr>
        <w:spacing w:after="80"/>
        <w:ind w:firstLine="397"/>
      </w:pPr>
      <w:r>
        <w:rPr/>
        <w:t>Cette réponse-là — pas la peur de Dieu en premier, pas la loyauté à Potiphar en premier — c'était la réponse la plus profonde. La peur de se perdre lui-même.</w:t>
      </w:r>
    </w:p>
    <w:p>
      <w:pPr>
        <w:spacing w:after="80"/>
        <w:ind w:firstLine="397"/>
      </w:pPr>
      <w:r>
        <w:rPr/>
        <w:t>Il s'endormit plus serein.</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tentation quotidienne — celle qui revient chaque jour sous une forme légèrement différente — est souvent plus dangereuse qu'une grande tentation unique. On peut résister à un moment dramatique par un élan de courage. Mais résister à une pression douce, constante, répétée, qui se glisse dans les habitudes — ça demande quelque chose de plus profond : une raison de tenir qui ne dépend pas de l'émotion du moment.</w:t>
      </w:r>
    </w:p>
    <w:p>
      <w:pPr>
        <w:spacing w:after="80"/>
        <w:ind w:firstLine="397"/>
      </w:pPr>
      <w:r>
        <w:rPr/>
        <w:t>Beaucoup de gens cèdent non pas à cause d'une faiblesse soudaine, mais par usure. On résiste dix fois, vingt fois, et à la vingt et unième fois, épuisé, on se dit : "Juste cette fois."</w:t>
      </w:r>
    </w:p>
    <w:p>
      <w:pPr>
        <w:spacing w:after="80"/>
        <w:ind w:firstLine="397"/>
      </w:pPr>
      <w:r>
        <w:rPr/>
        <w:t>La question que Joseph s'est posée dans le noir — "Pourquoi est-ce que je résiste vraiment ?" — est la plus importante. Si votre raison de résister ne tient que sur la peur d'être vu ou la peur de la punition, elle s'effritera. Si elle tient sur votre identité profonde — "Je ne veux pas devenir quelqu'un d'autre que moi" — elle durera.</w:t>
      </w:r>
    </w:p>
    <w:p>
      <w:pPr>
        <w:spacing w:after="80"/>
        <w:ind w:firstLine="397"/>
      </w:pPr>
      <w:r>
        <w:rPr/>
        <w:t>Connaître vos "pourquoi" est votre meilleure armure.</w:t>
      </w:r>
    </w:p>
    <w:p>
      <w:pPr>
        <w:spacing w:before="120" w:after="120"/>
        <w:jc w:val="center"/>
      </w:pPr>
      <w:r>
        <w:rPr>
          <w:color w:val="AA9988"/>
          <w:sz w:val="18"/>
        </w:rPr>
        <w:t>— ✦ —</w:t>
      </w:r>
    </w:p>
    <w:p>
      <w:pPr>
        <w:spacing w:before="320" w:after="160"/>
        <w:jc w:val="left"/>
      </w:pPr>
      <w:r>
        <w:rPr>
          <w:b/>
          <w:color w:val="5A3210"/>
          <w:sz w:val="26"/>
        </w:rPr>
        <w:t>Chapitre 8 : Le prix du refus</w:t>
      </w:r>
    </w:p>
    <w:p>
      <w:pPr>
        <w:spacing w:after="80"/>
        <w:ind w:firstLine="397"/>
      </w:pPr>
      <w:r>
        <w:rPr/>
        <w:t>Cela dura des semaines. Peut-être deux mois — Joseph avait perdu le compte exact.</w:t>
      </w:r>
    </w:p>
    <w:p>
      <w:pPr>
        <w:spacing w:after="80"/>
        <w:ind w:firstLine="397"/>
      </w:pPr>
      <w:r>
        <w:rPr/>
        <w:t>Il avait appris à vivre avec cette tension comme on apprend à vivre avec une douleur chronique : en réorganisant sa vie autour d'elle, en développant des habitudes qui minimisaient l'exposition, en compartimentant.</w:t>
      </w:r>
    </w:p>
    <w:p>
      <w:pPr>
        <w:spacing w:after="80"/>
        <w:ind w:firstLine="397"/>
      </w:pPr>
      <w:r>
        <w:rPr/>
        <w:t>Mais le corps et l'esprit ont leurs limites.</w:t>
      </w:r>
    </w:p>
    <w:p>
      <w:pPr>
        <w:spacing w:after="80"/>
        <w:ind w:firstLine="397"/>
      </w:pPr>
      <w:r>
        <w:rPr/>
        <w:t xml:space="preserve">Il se sentait souvent las d'une façon qui n'avait rien à voir avec la fatigue physique. Une lassitude dans l'âme — quelque chose qui ressemblait à : </w:t>
      </w:r>
      <w:r>
        <w:rPr>
          <w:i/>
        </w:rPr>
        <w:t>Est-ce que ça vaut vraiment la peine ?</w:t>
      </w:r>
      <w:r>
        <w:rPr/>
      </w:r>
    </w:p>
    <w:p>
      <w:pPr>
        <w:spacing w:after="80"/>
        <w:ind w:firstLine="397"/>
      </w:pPr>
      <w:r>
        <w:rPr/>
        <w:t>Parce que le refus avait un coût.</w:t>
      </w:r>
    </w:p>
    <w:p>
      <w:pPr>
        <w:spacing w:after="80"/>
        <w:ind w:firstLine="397"/>
      </w:pPr>
      <w:r>
        <w:rPr/>
        <w:t>Nefertari, dont la demande restait refusée, n'était pas une femme à encaisser un refus passivement. Elle ne le montrait pas ouvertement — elle était trop habile pour ça. Mais il y avait des signes. Elle avait dit à Potiphar, en sa présence, une fois, que "l'organisation de la maison laissait à désirer ces dernières semaines". Elle avait remis en question auprès de l'intendant Horemheb des décisions que Joseph avait prises. Elle avait retardé l'approbation de certaines dépenses.</w:t>
      </w:r>
    </w:p>
    <w:p>
      <w:pPr>
        <w:spacing w:after="80"/>
        <w:ind w:firstLine="397"/>
      </w:pPr>
      <w:r>
        <w:rPr/>
        <w:t>Rien de frontal. Rien qui prouve quoi que ce soit. Juste des grains de sable dans les engrenages.</w:t>
      </w:r>
    </w:p>
    <w:p>
      <w:pPr>
        <w:spacing w:after="80"/>
        <w:ind w:firstLine="397"/>
      </w:pPr>
      <w:r>
        <w:rPr/>
        <w:t>Et Joseph travaillait deux fois plus dur pour que rien ne paraisse.</w:t>
      </w:r>
    </w:p>
    <w:p>
      <w:pPr>
        <w:spacing w:before="120" w:after="120"/>
        <w:jc w:val="center"/>
      </w:pPr>
      <w:r>
        <w:rPr>
          <w:color w:val="AA9988"/>
          <w:sz w:val="18"/>
        </w:rPr>
        <w:t>— ✦ —</w:t>
      </w:r>
    </w:p>
    <w:p>
      <w:pPr>
        <w:spacing w:after="80"/>
        <w:ind w:firstLine="397"/>
      </w:pPr>
      <w:r>
        <w:rPr/>
        <w:t>Un soir, Amenhotep vint lui porter un message : la maîtresse demandait à voir l'intendant dans le jardin intérieur, seule, pour lui parler d'une question urgente concernant la prochaine réception.</w:t>
      </w:r>
    </w:p>
    <w:p>
      <w:pPr>
        <w:spacing w:after="80"/>
        <w:ind w:firstLine="397"/>
      </w:pPr>
      <w:r>
        <w:rPr/>
        <w:t>Joseph tint le message dans sa main et resta silencieux un moment.</w:t>
      </w:r>
    </w:p>
    <w:p>
      <w:pPr>
        <w:spacing w:after="80"/>
        <w:ind w:firstLine="397"/>
      </w:pPr>
      <w:r>
        <w:rPr/>
        <w:t>— Elle est seule ? demanda-t-il.</w:t>
      </w:r>
    </w:p>
    <w:p>
      <w:pPr>
        <w:spacing w:after="80"/>
        <w:ind w:firstLine="397"/>
      </w:pPr>
      <w:r>
        <w:rPr/>
        <w:t>— Oui. Elle a renvoyé ses servantes.</w:t>
      </w:r>
    </w:p>
    <w:p>
      <w:pPr>
        <w:spacing w:after="80"/>
        <w:ind w:firstLine="397"/>
      </w:pPr>
      <w:r>
        <w:rPr/>
        <w:t>Il soupira intérieurement.</w:t>
      </w:r>
    </w:p>
    <w:p>
      <w:pPr>
        <w:spacing w:after="80"/>
        <w:ind w:firstLine="397"/>
      </w:pPr>
      <w:r>
        <w:rPr/>
        <w:t>Il pouvait refuser. Il pouvait envoyer un message en retour via Amenhotep : "Je transmettrai toutes informations nécessaires par écrit." C'était une façon de protéger ses distances.</w:t>
      </w:r>
    </w:p>
    <w:p>
      <w:pPr>
        <w:spacing w:after="80"/>
        <w:ind w:firstLine="397"/>
      </w:pPr>
      <w:r>
        <w:rPr/>
        <w:t>Mais Nefertari interprèterait ça comme un affront. Et un affront pouvait accélérer ce qu'il sentait inévitable.</w:t>
      </w:r>
    </w:p>
    <w:p>
      <w:pPr>
        <w:spacing w:after="80"/>
        <w:ind w:firstLine="397"/>
      </w:pPr>
      <w:r>
        <w:rPr/>
        <w:t>— Je viens, dit-il.</w:t>
      </w:r>
    </w:p>
    <w:p>
      <w:pPr>
        <w:spacing w:before="120" w:after="120"/>
        <w:jc w:val="center"/>
      </w:pPr>
      <w:r>
        <w:rPr>
          <w:color w:val="AA9988"/>
          <w:sz w:val="18"/>
        </w:rPr>
        <w:t>— ✦ —</w:t>
      </w:r>
    </w:p>
    <w:p>
      <w:pPr>
        <w:spacing w:after="80"/>
        <w:ind w:firstLine="397"/>
      </w:pPr>
      <w:r>
        <w:rPr/>
        <w:t>Dans le jardin, la nuit était douce. Des étoiles d'Égypte — différentes de celles de Canaan, plus larges, plus blanches.</w:t>
      </w:r>
    </w:p>
    <w:p>
      <w:pPr>
        <w:spacing w:after="80"/>
        <w:ind w:firstLine="397"/>
      </w:pPr>
      <w:r>
        <w:rPr/>
        <w:t>Nefertari était debout près du bassin. Elle portait une robe sombre, les cheveux dénoués — une tenue de nuit, pas une tenue de réception.</w:t>
      </w:r>
    </w:p>
    <w:p>
      <w:pPr>
        <w:spacing w:after="80"/>
        <w:ind w:firstLine="397"/>
      </w:pPr>
      <w:r>
        <w:rPr/>
        <w:t>— Il n'y a pas de question urgente, dit-elle quand il s'approcha. Tu le sais.</w:t>
      </w:r>
    </w:p>
    <w:p>
      <w:pPr>
        <w:spacing w:after="80"/>
        <w:ind w:firstLine="397"/>
      </w:pPr>
      <w:r>
        <w:rPr/>
        <w:t>— Je le sais, dit Joseph.</w:t>
      </w:r>
    </w:p>
    <w:p>
      <w:pPr>
        <w:spacing w:after="80"/>
        <w:ind w:firstLine="397"/>
      </w:pPr>
      <w:r>
        <w:rPr/>
        <w:t>— Alors pourquoi tu es venu ?</w:t>
      </w:r>
    </w:p>
    <w:p>
      <w:pPr>
        <w:spacing w:after="80"/>
        <w:ind w:firstLine="397"/>
      </w:pPr>
      <w:r>
        <w:rPr/>
        <w:t>— Par politesse.</w:t>
      </w:r>
    </w:p>
    <w:p>
      <w:pPr>
        <w:spacing w:after="80"/>
        <w:ind w:firstLine="397"/>
      </w:pPr>
      <w:r>
        <w:rPr/>
        <w:t>Elle sourit. Un sourire triste, presque.</w:t>
      </w:r>
    </w:p>
    <w:p>
      <w:pPr>
        <w:spacing w:after="80"/>
        <w:ind w:firstLine="397"/>
      </w:pPr>
      <w:r>
        <w:rPr/>
        <w:t>— Tu es l'homme le plus étrange que j'aie rencontré, dit-elle. La plupart des hommes dans ta position auraient déjà cédé depuis longtemps.</w:t>
      </w:r>
    </w:p>
    <w:p>
      <w:pPr>
        <w:spacing w:after="80"/>
        <w:ind w:firstLine="397"/>
      </w:pPr>
      <w:r>
        <w:rPr/>
        <w:t>— Ce n'est pas une fierté.</w:t>
      </w:r>
    </w:p>
    <w:p>
      <w:pPr>
        <w:spacing w:after="80"/>
        <w:ind w:firstLine="397"/>
      </w:pPr>
      <w:r>
        <w:rPr/>
        <w:t>— Non. C'est une curiosité. Qu'est-ce que tu as que les autres n'ont pas ?</w:t>
      </w:r>
    </w:p>
    <w:p>
      <w:pPr>
        <w:spacing w:after="80"/>
        <w:ind w:firstLine="397"/>
      </w:pPr>
      <w:r>
        <w:rPr/>
        <w:t>— Je ne sais pas si j'ai quelque chose de plus. Je sais ce que je perdrais.</w:t>
      </w:r>
    </w:p>
    <w:p>
      <w:pPr>
        <w:spacing w:after="80"/>
        <w:ind w:firstLine="397"/>
      </w:pPr>
      <w:r>
        <w:rPr/>
        <w:t>— Qu'est-ce que tu perdrais ?</w:t>
      </w:r>
    </w:p>
    <w:p>
      <w:pPr>
        <w:spacing w:after="80"/>
        <w:ind w:firstLine="397"/>
      </w:pPr>
      <w:r>
        <w:rPr/>
        <w:t>— Moi-même.</w:t>
      </w:r>
    </w:p>
    <w:p>
      <w:pPr>
        <w:spacing w:after="80"/>
        <w:ind w:firstLine="397"/>
      </w:pPr>
      <w:r>
        <w:rPr/>
        <w:t>Elle le regarda longtemps dans le noir.</w:t>
      </w:r>
    </w:p>
    <w:p>
      <w:pPr>
        <w:spacing w:after="80"/>
        <w:ind w:firstLine="397"/>
      </w:pPr>
      <w:r>
        <w:rPr/>
        <w:t>— Mon mari ne te libérera jamais, dit-elle soudainement. Tu seras esclave ici toute ta vie. Ta fidélité à un homme qui ne te rendra jamais ce que tu lui donnes — c'est du gâchis.</w:t>
      </w:r>
    </w:p>
    <w:p>
      <w:pPr>
        <w:spacing w:after="80"/>
        <w:ind w:firstLine="397"/>
      </w:pPr>
      <w:r>
        <w:rPr/>
        <w:t>La phrase atteignit quelque chose en lui. Pas de la colère — quelque chose de plus proche de la tristesse. Parce qu'elle avait une part de vérité.</w:t>
      </w:r>
    </w:p>
    <w:p>
      <w:pPr>
        <w:spacing w:after="80"/>
        <w:ind w:firstLine="397"/>
      </w:pPr>
      <w:r>
        <w:rPr/>
        <w:t>— Peut-être, dit-il. Mais ce n'est pas pour lui que je suis fidèle.</w:t>
      </w:r>
    </w:p>
    <w:p>
      <w:pPr>
        <w:spacing w:after="80"/>
        <w:ind w:firstLine="397"/>
      </w:pPr>
      <w:r>
        <w:rPr/>
        <w:t>— Pour ton dieu ?</w:t>
      </w:r>
    </w:p>
    <w:p>
      <w:pPr>
        <w:spacing w:after="80"/>
        <w:ind w:firstLine="397"/>
      </w:pPr>
      <w:r>
        <w:rPr/>
        <w:t>— Pour ce que je suis.</w:t>
      </w:r>
    </w:p>
    <w:p>
      <w:pPr>
        <w:spacing w:after="80"/>
        <w:ind w:firstLine="397"/>
      </w:pPr>
      <w:r>
        <w:rPr/>
        <w:t>Un autre silence. Puis il dit, doucement mais clairement :</w:t>
      </w:r>
    </w:p>
    <w:p>
      <w:pPr>
        <w:spacing w:after="80"/>
        <w:ind w:firstLine="397"/>
      </w:pPr>
      <w:r>
        <w:rPr/>
        <w:t>— Je ne changerai pas de réponse. Quelle que soit la façon dont vous me le demandez.</w:t>
      </w:r>
    </w:p>
    <w:p>
      <w:pPr>
        <w:spacing w:after="80"/>
        <w:ind w:firstLine="397"/>
      </w:pPr>
      <w:r>
        <w:rPr/>
        <w:t>Il n'attendit pas qu'elle réponde. Il se retourna et marcha vers la maison.</w:t>
      </w:r>
    </w:p>
    <w:p>
      <w:pPr>
        <w:spacing w:after="80"/>
        <w:ind w:firstLine="397"/>
      </w:pPr>
      <w:r>
        <w:rPr/>
        <w:t>Derrière lui, il n'entendit rien — ni pleurs, ni colère, ni appel.</w:t>
      </w:r>
    </w:p>
    <w:p>
      <w:pPr>
        <w:spacing w:after="80"/>
        <w:ind w:firstLine="397"/>
      </w:pPr>
      <w:r>
        <w:rPr/>
        <w:t>Juste le silence du jardin.</w:t>
      </w:r>
    </w:p>
    <w:p>
      <w:pPr>
        <w:spacing w:after="80"/>
        <w:ind w:firstLine="397"/>
      </w:pPr>
      <w:r>
        <w:rPr/>
        <w:t>Et dans ce silence, quelque chose qui ressemblait à de la détermination, de la solitude, et une peur sourde de ce qui allait suivre.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Rester intègre a un coût réel. Ce n'est pas un conte de fées où la vertu est toujours immédiatement récompensée. Parfois, refuser de se compromettre crée des frictions, des inimitiés, des obstacles professionnels ou relationnels concrets. Certaines personnes qui subissent un refus utilisent leur pouvoir pour vous nuire.</w:t>
      </w:r>
    </w:p>
    <w:p>
      <w:pPr>
        <w:spacing w:after="80"/>
        <w:ind w:firstLine="397"/>
      </w:pPr>
      <w:r>
        <w:rPr/>
        <w:t>La question n'est pas : "Est-ce que l'intégrité paie toujours ?" Elle ne paie pas toujours à court terme. La question est : "Quel type de personne est-ce que je veux être à la fin ?" Et : "Est-ce que je peux me regarder dans un miroir sans malaise ?"</w:t>
      </w:r>
    </w:p>
    <w:p>
      <w:pPr>
        <w:spacing w:after="80"/>
        <w:ind w:firstLine="397"/>
      </w:pPr>
      <w:r>
        <w:rPr/>
        <w:t>Ce coût-là — la friction, l'inconfort, parfois le sacrifice de certains avantages — est le prix de la cohérence avec soi-même. Il est douloureux. Il est réel. Et il vaut la peine d'être payé.</w:t>
      </w:r>
    </w:p>
    <w:p>
      <w:pPr>
        <w:spacing w:before="120" w:after="120"/>
        <w:jc w:val="center"/>
      </w:pPr>
      <w:r>
        <w:rPr>
          <w:color w:val="AA9988"/>
          <w:sz w:val="18"/>
        </w:rPr>
        <w:t>— ✦ —</w:t>
      </w:r>
    </w:p>
    <w:p>
      <w:pPr>
        <w:spacing w:before="320" w:after="160"/>
        <w:jc w:val="left"/>
      </w:pPr>
      <w:r>
        <w:rPr>
          <w:b/>
          <w:color w:val="5A3210"/>
          <w:sz w:val="26"/>
        </w:rPr>
        <w:t>Chapitre 9 : Le jour où tout bascula</w:t>
      </w:r>
    </w:p>
    <w:p>
      <w:pPr>
        <w:spacing w:after="80"/>
        <w:ind w:firstLine="397"/>
      </w:pPr>
      <w:r>
        <w:rPr/>
        <w:t>Ce matin-là, la maison était presque vide.</w:t>
      </w:r>
    </w:p>
    <w:p>
      <w:pPr>
        <w:spacing w:after="80"/>
        <w:ind w:firstLine="397"/>
      </w:pPr>
      <w:r>
        <w:rPr/>
        <w:t>Potiphar était parti à l'aube avec ses officiers pour une inspection militaire dans le Delta. La plupart des serviteurs avaient été libérés pour la journée — une coutume lors des absences prolongées du maître. Seuls quelques-uns restaient : les gardes, le cuisinier de nuit, Amenhotep dans son jardin.</w:t>
      </w:r>
    </w:p>
    <w:p>
      <w:pPr>
        <w:spacing w:after="80"/>
        <w:ind w:firstLine="397"/>
      </w:pPr>
      <w:r>
        <w:rPr/>
        <w:t>Joseph aurait dû rester dans le bureau de comptabilité. Il avait du travail — des registres à mettre à jour, des commandes à préparer pour la semaine suivante. Il le savait.</w:t>
      </w:r>
    </w:p>
    <w:p>
      <w:pPr>
        <w:spacing w:after="80"/>
        <w:ind w:firstLine="397"/>
      </w:pPr>
      <w:r>
        <w:rPr/>
        <w:t>Il aurait dû.</w:t>
      </w:r>
    </w:p>
    <w:p>
      <w:pPr>
        <w:spacing w:after="80"/>
        <w:ind w:firstLine="397"/>
      </w:pPr>
      <w:r>
        <w:rPr/>
        <w:t>Mais il y avait des choses à vérifier dans les réserves, et les réserves étaient à l'intérieur de la maison principale. Il entra, traversa le couloir principal, et passa devant les appartements de Nefertari.</w:t>
      </w:r>
    </w:p>
    <w:p>
      <w:pPr>
        <w:spacing w:after="80"/>
        <w:ind w:firstLine="397"/>
      </w:pPr>
      <w:r>
        <w:rPr/>
        <w:t>La porte était ouverte.</w:t>
      </w:r>
    </w:p>
    <w:p>
      <w:pPr>
        <w:spacing w:after="80"/>
        <w:ind w:firstLine="397"/>
      </w:pPr>
      <w:r>
        <w:rPr/>
        <w:t>Il accéléra le pas.</w:t>
      </w:r>
    </w:p>
    <w:p>
      <w:pPr>
        <w:spacing w:after="80"/>
        <w:ind w:firstLine="397"/>
      </w:pPr>
      <w:r>
        <w:rPr/>
        <w:t>Elle sortit dans le couloir.</w:t>
      </w:r>
    </w:p>
    <w:p>
      <w:pPr>
        <w:spacing w:after="80"/>
        <w:ind w:firstLine="397"/>
      </w:pPr>
      <w:r>
        <w:rPr/>
        <w:t>— Joseph.</w:t>
      </w:r>
    </w:p>
    <w:p>
      <w:pPr>
        <w:spacing w:after="80"/>
        <w:ind w:firstLine="397"/>
      </w:pPr>
      <w:r>
        <w:rPr/>
        <w:t>Il ne s'arrêta pas. Il continua à marcher.</w:t>
      </w:r>
    </w:p>
    <w:p>
      <w:pPr>
        <w:spacing w:after="80"/>
        <w:ind w:firstLine="397"/>
      </w:pPr>
      <w:r>
        <w:rPr/>
        <w:t>Elle saisit son manteau.</w:t>
      </w:r>
    </w:p>
    <w:p>
      <w:pPr>
        <w:spacing w:after="80"/>
        <w:ind w:firstLine="397"/>
      </w:pPr>
      <w:r>
        <w:rPr/>
        <w:t>Ce fut cela, ce geste simple et brutal — saisir le tissu de son vêtement comme si on pouvait saisir une décision, forcer une réponse, retenir quelqu'un qui ne veut pas rester.</w:t>
      </w:r>
    </w:p>
    <w:p>
      <w:pPr>
        <w:spacing w:after="80"/>
        <w:ind w:firstLine="397"/>
      </w:pPr>
      <w:r>
        <w:rPr/>
        <w:t>— Reste avec moi, dit-elle. Personne n'est là. Personne ne saura jamais.</w:t>
      </w:r>
    </w:p>
    <w:p>
      <w:pPr>
        <w:spacing w:after="80"/>
        <w:ind w:firstLine="397"/>
      </w:pPr>
      <w:r>
        <w:rPr/>
        <w:t>Il sentit le tissu se tendre. Il sentit sa main sur l'étoffe.</w:t>
      </w:r>
    </w:p>
    <w:p>
      <w:pPr>
        <w:spacing w:after="80"/>
        <w:ind w:firstLine="397"/>
      </w:pPr>
      <w:r>
        <w:rPr/>
        <w:t>Et quelque chose en lui, qui avait résisté pendant des semaines, qui avait porté cette lassitude silencieuse, qui avait répondu non encore et encore — ce quelque chose prit une décision très simple.</w:t>
      </w:r>
    </w:p>
    <w:p>
      <w:pPr>
        <w:spacing w:after="80"/>
        <w:ind w:firstLine="397"/>
      </w:pPr>
      <w:r>
        <w:rPr/>
        <w:t>Il lâcha son manteau.</w:t>
      </w:r>
    </w:p>
    <w:p>
      <w:pPr>
        <w:spacing w:after="80"/>
        <w:ind w:firstLine="397"/>
      </w:pPr>
      <w:r>
        <w:rPr/>
        <w:t>Il sortit du couloir en courant, en tenue de dessous seulement, laissant son vêtement dans la main de Nefertari.</w:t>
      </w:r>
    </w:p>
    <w:p>
      <w:pPr>
        <w:spacing w:after="80"/>
        <w:ind w:firstLine="397"/>
      </w:pPr>
      <w:r>
        <w:rPr/>
        <w:t>Ce fut tout.</w:t>
      </w:r>
    </w:p>
    <w:p>
      <w:pPr>
        <w:spacing w:before="120" w:after="120"/>
        <w:jc w:val="center"/>
      </w:pPr>
      <w:r>
        <w:rPr>
          <w:color w:val="AA9988"/>
          <w:sz w:val="18"/>
        </w:rPr>
        <w:t>— ✦ —</w:t>
      </w:r>
    </w:p>
    <w:p>
      <w:pPr>
        <w:spacing w:after="80"/>
        <w:ind w:firstLine="397"/>
      </w:pPr>
      <w:r>
        <w:rPr/>
        <w:t>Il sortit dans la cour. L'air du matin le frappa au visage. Il s'arrêta contre le mur de la cour, dos à la pierre, et il attendit de retrouver sa respiration.</w:t>
      </w:r>
    </w:p>
    <w:p>
      <w:pPr>
        <w:spacing w:after="80"/>
        <w:ind w:firstLine="397"/>
      </w:pPr>
      <w:r>
        <w:rPr/>
        <w:t>Son manteau était resté là-dedans. Avec elle.</w:t>
      </w:r>
    </w:p>
    <w:p>
      <w:pPr>
        <w:spacing w:after="80"/>
        <w:ind w:firstLine="397"/>
      </w:pPr>
      <w:r>
        <w:rPr/>
        <w:t>Il savait exactement ce que ça signifiait.</w:t>
      </w:r>
    </w:p>
    <w:p>
      <w:pPr>
        <w:spacing w:after="80"/>
        <w:ind w:firstLine="397"/>
      </w:pPr>
      <w:r>
        <w:rPr/>
        <w:t>Il n'était pas idiot. Il avait vu des histoires comme celle-là se terminer d'une seule façon quand une femme de noblesse se retrouve avec un manteau dans les mains et de l'humiliation dans le cœur.</w:t>
      </w:r>
    </w:p>
    <w:p>
      <w:pPr>
        <w:spacing w:after="80"/>
        <w:ind w:firstLine="397"/>
      </w:pPr>
      <w:r>
        <w:rPr/>
        <w:t>Il n'y avait qu'une question maintenant : combien de temps avant que les serviteurs rentrent ?</w:t>
      </w:r>
    </w:p>
    <w:p>
      <w:pPr>
        <w:spacing w:before="120" w:after="120"/>
        <w:jc w:val="center"/>
      </w:pPr>
      <w:r>
        <w:rPr>
          <w:color w:val="AA9988"/>
          <w:sz w:val="18"/>
        </w:rPr>
        <w:t>— ✦ —</w:t>
      </w:r>
    </w:p>
    <w:p>
      <w:pPr>
        <w:spacing w:after="80"/>
        <w:ind w:firstLine="397"/>
      </w:pPr>
      <w:r>
        <w:rPr/>
        <w:t>Les serviteurs rentrèrent à l'heure du repas de midi.</w:t>
      </w:r>
    </w:p>
    <w:p>
      <w:pPr>
        <w:spacing w:after="80"/>
        <w:ind w:firstLine="397"/>
      </w:pPr>
      <w:r>
        <w:rPr/>
        <w:t>Nefertari appela les hommes de la maison dans la cour principale. Elle tenait le manteau de Joseph dans ses bras comme une pièce à conviction.</w:t>
      </w:r>
    </w:p>
    <w:p>
      <w:pPr>
        <w:spacing w:after="80"/>
        <w:ind w:firstLine="397"/>
      </w:pPr>
      <w:r>
        <w:rPr/>
        <w:t>Sa voix était ferme, indignée, convaincante.</w:t>
      </w:r>
    </w:p>
    <w:p>
      <w:pPr>
        <w:spacing w:after="80"/>
        <w:ind w:firstLine="397"/>
      </w:pPr>
      <w:r>
        <w:rPr/>
        <w:t>— Voyez ! cria-t-elle. Voyez ce que cet Hébreu, que mon mari a mis à la tête de notre maison, a voulu me faire ! Il est entré dans mes appartements alors que j'étais seule. Il a essayé de me forcer. Et quand j'ai crié, il a pris la fuite en laissant son manteau.</w:t>
      </w:r>
    </w:p>
    <w:p>
      <w:pPr>
        <w:spacing w:after="80"/>
        <w:ind w:firstLine="397"/>
      </w:pPr>
      <w:r>
        <w:rPr/>
        <w:t>Les serviteurs regardaient. Certains connaissaient Joseph depuis des mois. Certains l'estimaient.</w:t>
      </w:r>
    </w:p>
    <w:p>
      <w:pPr>
        <w:spacing w:after="80"/>
        <w:ind w:firstLine="397"/>
      </w:pPr>
      <w:r>
        <w:rPr/>
        <w:t>Mais c'était la maîtresse de la maison qui parlait. Et elle tenait sa preuve dans les bras.</w:t>
      </w:r>
    </w:p>
    <w:p>
      <w:pPr>
        <w:spacing w:after="80"/>
        <w:ind w:firstLine="397"/>
      </w:pPr>
      <w:r>
        <w:rPr/>
        <w:t>Dans un coin de la cour, Amenhotep écoutait avec les yeux fermés.</w:t>
      </w:r>
    </w:p>
    <w:p>
      <w:pPr>
        <w:spacing w:after="80"/>
        <w:ind w:firstLine="397"/>
      </w:pPr>
      <w:r>
        <w:rPr/>
        <w:t>Joseph n'était pas là.</w:t>
      </w:r>
    </w:p>
    <w:p>
      <w:pPr>
        <w:spacing w:after="80"/>
        <w:ind w:firstLine="397"/>
      </w:pPr>
      <w:r>
        <w:rPr/>
        <w:t>Il avait compris ce qui allait se passer et il était rentré dans ses quartiers. Pas pour fuir — il savait que fuir était inutile. Pour attendre. Pour être là quand on viendrait le chercher.</w:t>
      </w:r>
    </w:p>
    <w:p>
      <w:pPr>
        <w:spacing w:after="80"/>
        <w:ind w:firstLine="397"/>
      </w:pPr>
      <w:r>
        <w:rPr/>
        <w:t>Parce qu'il avait dit non. Et qu'il le savait. Et que peu importe ce qu'on allait dire sur lui, lui savait ce qui s'était réellement passé dans ce couloir.</w:t>
      </w:r>
    </w:p>
    <w:p>
      <w:pPr>
        <w:spacing w:after="80"/>
        <w:ind w:firstLine="397"/>
      </w:pPr>
      <w:r>
        <w:rPr/>
        <w:t>On vint le chercher en fin d'après-midi.</w:t>
      </w:r>
    </w:p>
    <w:p>
      <w:pPr>
        <w:spacing w:after="80"/>
        <w:ind w:firstLine="397"/>
      </w:pPr>
      <w:r>
        <w:rPr/>
        <w:t>Il ne résista pas.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situations dans la vie où faire la bonne chose ne vous protège pas des conséquences. Où être innocent ne vous protège pas de l'accusation. Où la vérité et la justice ne marchent pas de pair à court terme.</w:t>
      </w:r>
    </w:p>
    <w:p>
      <w:pPr>
        <w:spacing w:after="80"/>
        <w:ind w:firstLine="397"/>
      </w:pPr>
      <w:r>
        <w:rPr/>
        <w:t>Ces moments-là sont les plus déstabilisants qu'on puisse vivre. On a bien fait. On a dit non. On a tenu. Et pourtant on est quand même dans le couloir, ou dans la salle de réunion, ou devant le tribunal — avec quelqu'un qui ment sur vous et une preuve fabriquée dans les mains.</w:t>
      </w:r>
    </w:p>
    <w:p>
      <w:pPr>
        <w:spacing w:after="80"/>
        <w:ind w:firstLine="397"/>
      </w:pPr>
      <w:r>
        <w:rPr/>
        <w:t>Ce chapitre n'a pas de consolation facile à offrir. Juste ceci : il y a des choses que personne ne peut vous prendre. Pas votre dignité. Pas la connaissance de ce que vous avez réellement fait ou non. Pas votre intégrité intérieure.</w:t>
      </w:r>
    </w:p>
    <w:p>
      <w:pPr>
        <w:spacing w:after="80"/>
        <w:ind w:firstLine="397"/>
      </w:pPr>
      <w:r>
        <w:rPr/>
        <w:t>Le monde peut vous enlever votre manteau. Votre réputation. Votre position. Il ne peut pas toucher à qui vous êtes vraiment — si vous avez fait le choix de rester vous-même jusqu'au bout.</w:t>
      </w:r>
    </w:p>
    <w:p>
      <w:pPr>
        <w:spacing w:before="120" w:after="120"/>
        <w:jc w:val="center"/>
      </w:pPr>
      <w:r>
        <w:rPr>
          <w:color w:val="AA9988"/>
          <w:sz w:val="18"/>
        </w:rPr>
        <w:t>— ✦ —</w:t>
      </w:r>
    </w:p>
    <w:p>
      <w:pPr>
        <w:spacing w:before="0" w:after="280"/>
        <w:jc w:val="center"/>
      </w:pPr>
      <w:r>
        <w:rPr>
          <w:b/>
          <w:color w:val="3A1A05"/>
          <w:sz w:val="44"/>
        </w:rPr>
        <w:t>PARTIE 3 : LA PRISON</w:t>
      </w:r>
    </w:p>
    <w:p>
      <w:pPr>
        <w:spacing w:before="320" w:after="160"/>
        <w:jc w:val="left"/>
      </w:pPr>
      <w:r>
        <w:rPr>
          <w:b/>
          <w:color w:val="5A3210"/>
          <w:sz w:val="26"/>
        </w:rPr>
        <w:t>Chapitre 10 : Les murs de pierre</w:t>
      </w:r>
    </w:p>
    <w:p>
      <w:pPr>
        <w:spacing w:after="80"/>
        <w:ind w:firstLine="397"/>
      </w:pPr>
      <w:r>
        <w:rPr/>
        <w:t>La prison de Pharaon s'appelait le "lieu de détention du roi". C'était un nom qui sonnait presque administratif pour un endroit dont les murs transpirait la pierre humide et le désespoir ancien.</w:t>
      </w:r>
    </w:p>
    <w:p>
      <w:pPr>
        <w:spacing w:after="80"/>
        <w:ind w:firstLine="397"/>
      </w:pPr>
      <w:r>
        <w:rPr/>
        <w:t>Joseph y fut conduit le soir même.</w:t>
      </w:r>
    </w:p>
    <w:p>
      <w:pPr>
        <w:spacing w:after="80"/>
        <w:ind w:firstLine="397"/>
      </w:pPr>
      <w:r>
        <w:rPr/>
        <w:t>Potiphar avait entendu le récit de sa femme. Ses yeux n'avaient pas cligné. Il n'avait pas frappé Joseph, n'avait pas hurlé. Il avait juste regardé le manteau que Nefertari tenait dans ses bras et dit, d'une voix très calme : "Emmenez-le."</w:t>
      </w:r>
    </w:p>
    <w:p>
      <w:pPr>
        <w:spacing w:after="80"/>
        <w:ind w:firstLine="397"/>
      </w:pPr>
      <w:r>
        <w:rPr/>
        <w:t>C'était peut-être pire que la violence — cette froide efficacité du pouvoir qui décide sans émoi.</w:t>
      </w:r>
    </w:p>
    <w:p>
      <w:pPr>
        <w:spacing w:after="80"/>
        <w:ind w:firstLine="397"/>
      </w:pPr>
      <w:r>
        <w:rPr/>
        <w:t>Dans la cellule, Joseph passa la première nuit assis contre le mur, les genoux remontés contre la poitrine, dans l'obscurité totale.</w:t>
      </w:r>
    </w:p>
    <w:p>
      <w:pPr>
        <w:spacing w:after="80"/>
        <w:ind w:firstLine="397"/>
      </w:pPr>
      <w:r>
        <w:rPr/>
        <w:t>Il n'essaya pas de penser.</w:t>
      </w:r>
    </w:p>
    <w:p>
      <w:pPr>
        <w:spacing w:after="80"/>
        <w:ind w:firstLine="397"/>
      </w:pPr>
      <w:r>
        <w:rPr/>
        <w:t>Il y a des moments où penser est dangereux. Où le cerveau, si on le laisse partir, peut aller vers des endroits dont on ne revient pas facilement. La colère, le désespoir, l'amertume — des émotions légitimes mais qui, mal gérées dans le silence d'une prison, peuvent tuer quelque chose à l'intérieur.</w:t>
      </w:r>
    </w:p>
    <w:p>
      <w:pPr>
        <w:spacing w:after="80"/>
        <w:ind w:firstLine="397"/>
      </w:pPr>
      <w:r>
        <w:rPr/>
        <w:t>Joseph ne pensait pas. Il respirait. Une respiration. Une autre. Le bruit de l'eau quelque part dans les murs. Le son lointain des gardes.</w:t>
      </w:r>
    </w:p>
    <w:p>
      <w:pPr>
        <w:spacing w:after="80"/>
        <w:ind w:firstLine="397"/>
      </w:pPr>
      <w:r>
        <w:rPr/>
        <w:t>Il était en vie.</w:t>
      </w:r>
    </w:p>
    <w:p>
      <w:pPr>
        <w:spacing w:after="80"/>
        <w:ind w:firstLine="397"/>
      </w:pPr>
      <w:r>
        <w:rPr/>
        <w:t>C'était tout ce qu'il pouvait dire cette nuit-là. Il était en vie.</w:t>
      </w:r>
    </w:p>
    <w:p>
      <w:pPr>
        <w:spacing w:before="120" w:after="120"/>
        <w:jc w:val="center"/>
      </w:pPr>
      <w:r>
        <w:rPr>
          <w:color w:val="AA9988"/>
          <w:sz w:val="18"/>
        </w:rPr>
        <w:t>— ✦ —</w:t>
      </w:r>
    </w:p>
    <w:p>
      <w:pPr>
        <w:spacing w:after="80"/>
        <w:ind w:firstLine="397"/>
      </w:pPr>
      <w:r>
        <w:rPr/>
        <w:t>Le lendemain matin, la lumière entra par une fente étroite en haut du mur.</w:t>
      </w:r>
    </w:p>
    <w:p>
      <w:pPr>
        <w:spacing w:after="80"/>
        <w:ind w:firstLine="397"/>
      </w:pPr>
      <w:r>
        <w:rPr/>
        <w:t>Joseph regarda cette lumière pendant longtemps.</w:t>
      </w:r>
    </w:p>
    <w:p>
      <w:pPr>
        <w:spacing w:after="80"/>
        <w:ind w:firstLine="397"/>
      </w:pPr>
      <w:r>
        <w:rPr/>
        <w:t>Puis il pensa à son père une fois encore. À toutes les fois où son père lui avait dit que Dieu avait des chemins que les hommes ne voient pas. À toutes les fois où il avait entendu ces mots sans vraiment les comprendre.</w:t>
      </w:r>
    </w:p>
    <w:p>
      <w:pPr>
        <w:spacing w:after="80"/>
        <w:ind w:firstLine="397"/>
      </w:pPr>
      <w:r>
        <w:rPr/>
      </w:r>
      <w:r>
        <w:rPr>
          <w:i/>
        </w:rPr>
        <w:t>Des chemins que les hommes ne voient pas.</w:t>
      </w:r>
      <w:r>
        <w:rPr/>
      </w:r>
    </w:p>
    <w:p>
      <w:pPr>
        <w:spacing w:after="80"/>
        <w:ind w:firstLine="397"/>
      </w:pPr>
      <w:r>
        <w:rPr/>
        <w:t>Il n'y avait qu'une fente de lumière. Mais la lumière était là.</w:t>
      </w:r>
    </w:p>
    <w:p>
      <w:pPr>
        <w:spacing w:after="80"/>
        <w:ind w:firstLine="397"/>
      </w:pPr>
      <w:r>
        <w:rPr/>
        <w:t>Il se leva. Il regarda ses mains. Elles étaient les mêmes mains. Un peu sales, peut-être. Mais les mêmes.</w:t>
      </w:r>
    </w:p>
    <w:p>
      <w:pPr>
        <w:spacing w:after="80"/>
        <w:ind w:firstLine="397"/>
      </w:pPr>
      <w:r>
        <w:rPr/>
        <w:t>Il décida — non pas avec enthousiasme, mais avec la même volonté tranquille et légèrement forcée qu'il avait eue dans ses premiers jours chez Potiphar — que ces mains allaient encore servir à quelque chose.</w:t>
      </w:r>
    </w:p>
    <w:p>
      <w:pPr>
        <w:spacing w:before="120" w:after="120"/>
        <w:jc w:val="center"/>
      </w:pPr>
      <w:r>
        <w:rPr>
          <w:color w:val="AA9988"/>
          <w:sz w:val="18"/>
        </w:rPr>
        <w:t>— ✦ —</w:t>
      </w:r>
    </w:p>
    <w:p>
      <w:pPr>
        <w:spacing w:after="80"/>
        <w:ind w:firstLine="397"/>
      </w:pPr>
      <w:r>
        <w:rPr/>
        <w:t>Le chef de la prison s'appelait Imhotep — un homme trapu, méfiant, mais pas mauvais. Il gérait le lieu de détention du roi avec l'efficacité pragmatique de quelqu'un qui a vu passer beaucoup de prisonniers et qui sait que la plupart ne ressortent pas.</w:t>
      </w:r>
    </w:p>
    <w:p>
      <w:pPr>
        <w:spacing w:after="80"/>
        <w:ind w:firstLine="397"/>
      </w:pPr>
      <w:r>
        <w:rPr/>
        <w:t>Il observa Joseph les premiers jours.</w:t>
      </w:r>
    </w:p>
    <w:p>
      <w:pPr>
        <w:spacing w:after="80"/>
        <w:ind w:firstLine="397"/>
      </w:pPr>
      <w:r>
        <w:rPr/>
        <w:t>Et ce qu'il vit le surprit légèrement : un homme qui, dans une prison, se comportait comme s'il avait encore un but.</w:t>
      </w:r>
    </w:p>
    <w:p>
      <w:pPr>
        <w:spacing w:after="80"/>
        <w:ind w:firstLine="397"/>
      </w:pPr>
      <w:r>
        <w:rPr/>
        <w:t>Joseph ne restait pas prostré. Il aidait les autres détenus — les malades, les vieux, ceux qui ne pouvaient pas se débrouiller seuls. Il était honnête avec les gardiens. Il ne cherchait pas à fuir, ne complotait pas, ne se plaignait pas constamment.</w:t>
      </w:r>
    </w:p>
    <w:p>
      <w:pPr>
        <w:spacing w:after="80"/>
        <w:ind w:firstLine="397"/>
      </w:pPr>
      <w:r>
        <w:rPr/>
        <w:t>Il faisait ce qu'il avait fait chez Potiphar : il prenait la situation où il était et il en faisait quelque chose.</w:t>
      </w:r>
    </w:p>
    <w:p>
      <w:pPr>
        <w:spacing w:after="80"/>
        <w:ind w:firstLine="397"/>
      </w:pPr>
      <w:r>
        <w:rPr/>
        <w:t>Imhotep le convoqua au bout de quelques semaines.</w:t>
      </w:r>
    </w:p>
    <w:p>
      <w:pPr>
        <w:spacing w:after="80"/>
        <w:ind w:firstLine="397"/>
      </w:pPr>
      <w:r>
        <w:rPr/>
        <w:t>— Tu es différent des autres, dit-il.</w:t>
      </w:r>
    </w:p>
    <w:p>
      <w:pPr>
        <w:spacing w:after="80"/>
        <w:ind w:firstLine="397"/>
      </w:pPr>
      <w:r>
        <w:rPr/>
        <w:t>— Je fais simplement ce que je peux faire, dit Joseph.</w:t>
      </w:r>
    </w:p>
    <w:p>
      <w:pPr>
        <w:spacing w:after="80"/>
        <w:ind w:firstLine="397"/>
      </w:pPr>
      <w:r>
        <w:rPr/>
        <w:t>— Pourquoi ?</w:t>
      </w:r>
    </w:p>
    <w:p>
      <w:pPr>
        <w:spacing w:after="80"/>
        <w:ind w:firstLine="397"/>
      </w:pPr>
      <w:r>
        <w:rPr/>
        <w:t>Joseph réfléchit.</w:t>
      </w:r>
    </w:p>
    <w:p>
      <w:pPr>
        <w:spacing w:after="80"/>
        <w:ind w:firstLine="397"/>
      </w:pPr>
      <w:r>
        <w:rPr/>
        <w:t>— Parce que s'arrêter de faire quelque chose d'utile, c'est commencer à mourir à l'intérieur. Et je ne veux pas mourir à l'intérieur.</w:t>
      </w:r>
    </w:p>
    <w:p>
      <w:pPr>
        <w:spacing w:after="80"/>
        <w:ind w:firstLine="397"/>
      </w:pPr>
      <w:r>
        <w:rPr/>
        <w:t>Imhotep le regarda longtemps. Puis, sans explication, il lui confia la supervision de quelques tâches dans la prison — l'organisation de la distribution de nourriture, la gestion des malades, la médiation entre détenus.</w:t>
      </w:r>
    </w:p>
    <w:p>
      <w:pPr>
        <w:spacing w:after="80"/>
        <w:ind w:firstLine="397"/>
      </w:pPr>
      <w:r>
        <w:rPr/>
        <w:t>Des responsabilités dans une prison.</w:t>
      </w:r>
    </w:p>
    <w:p>
      <w:pPr>
        <w:spacing w:after="80"/>
        <w:ind w:firstLine="397"/>
      </w:pPr>
      <w:r>
        <w:rPr/>
        <w:t>Ça aurait pu être une ironie amère. Joseph choisit d'y voir autre chose.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Quand on se retrouve dans une situation qu'on n'a pas méritée — licencié injustement, accusé faussement, exclu d'un groupe pour des raisons qui n'ont rien à voir avec ce qu'on a fait — la première réaction naturelle est de s'effondrer, de se fermer, de décider que rien ne vaut la peine.</w:t>
      </w:r>
    </w:p>
    <w:p>
      <w:pPr>
        <w:spacing w:after="80"/>
        <w:ind w:firstLine="397"/>
      </w:pPr>
      <w:r>
        <w:rPr/>
        <w:t>C'est humain. C'est compréhensible.</w:t>
      </w:r>
    </w:p>
    <w:p>
      <w:pPr>
        <w:spacing w:after="80"/>
        <w:ind w:firstLine="397"/>
      </w:pPr>
      <w:r>
        <w:rPr/>
        <w:t>Mais il y a une autre voie : décider, dans cette situation même, de continuer à être utile. Pas pour mériter d'en sortir. Pas pour se faire remarquer. Mais parce que l'utilité préserve la dignité. Parce que faire quelque chose de bien, même dans un endroit mauvais, empêche quelque chose d'essentiel de mourir en vous.</w:t>
      </w:r>
    </w:p>
    <w:p>
      <w:pPr>
        <w:spacing w:after="80"/>
        <w:ind w:firstLine="397"/>
      </w:pPr>
      <w:r>
        <w:rPr/>
        <w:t>Si vous traversez une injustice aujourd'hui — professionnelle, relationnelle, sociale — demandez-vous : "Qu'est-ce que je peux encore faire de bien là où je suis ?" Cette question ne résout pas l'injustice. Mais elle vous garde en vie à l'intérieur.</w:t>
      </w:r>
    </w:p>
    <w:p>
      <w:pPr>
        <w:spacing w:before="120" w:after="120"/>
        <w:jc w:val="center"/>
      </w:pPr>
      <w:r>
        <w:rPr>
          <w:color w:val="AA9988"/>
          <w:sz w:val="18"/>
        </w:rPr>
        <w:t>— ✦ —</w:t>
      </w:r>
    </w:p>
    <w:p>
      <w:pPr>
        <w:spacing w:before="320" w:after="160"/>
        <w:jc w:val="left"/>
      </w:pPr>
      <w:r>
        <w:rPr>
          <w:b/>
          <w:color w:val="5A3210"/>
          <w:sz w:val="26"/>
        </w:rPr>
        <w:t>Chapitre 11 : La colère juste</w:t>
      </w:r>
    </w:p>
    <w:p>
      <w:pPr>
        <w:spacing w:after="80"/>
        <w:ind w:firstLine="397"/>
      </w:pPr>
      <w:r>
        <w:rPr/>
        <w:t>Il y avait des nuits où Joseph ne dormait pas.</w:t>
      </w:r>
    </w:p>
    <w:p>
      <w:pPr>
        <w:spacing w:after="80"/>
        <w:ind w:firstLine="397"/>
      </w:pPr>
      <w:r>
        <w:rPr/>
        <w:t>Pas à cause du bruit de la prison — il s'était habitué au bruit. Pas à cause du froid des pierres — il avait appris à dormir sous une couverture épaisse. Non : il ne dormait pas à cause de la pensée.</w:t>
      </w:r>
    </w:p>
    <w:p>
      <w:pPr>
        <w:spacing w:after="80"/>
        <w:ind w:firstLine="397"/>
      </w:pPr>
      <w:r>
        <w:rPr/>
        <w:t>Parce que la pensée revenait toujours, tôt ou tard, comme une marée.</w:t>
      </w:r>
    </w:p>
    <w:p>
      <w:pPr>
        <w:spacing w:after="80"/>
        <w:ind w:firstLine="397"/>
      </w:pPr>
      <w:r>
        <w:rPr/>
        <w:t>La pensée de ses frères d'abord — Ruben qui avait voulu l'épargner, Juda qui avait proposé de le vendre, Siméon et les autres qui avaient regardé sans bouger. Dix hommes. Ses frères. Qui mangeaient et buvaient pendant qu'il criait dans le puits.</w:t>
      </w:r>
    </w:p>
    <w:p>
      <w:pPr>
        <w:spacing w:after="80"/>
        <w:ind w:firstLine="397"/>
      </w:pPr>
      <w:r>
        <w:rPr/>
        <w:t>La pensée de Nefertari ensuite. La façon dont elle avait tenu son manteau dans ses bras. La façon dont elle avait regardé les serviteurs avec ses yeux d'innocente blessée.</w:t>
      </w:r>
    </w:p>
    <w:p>
      <w:pPr>
        <w:spacing w:after="80"/>
        <w:ind w:firstLine="397"/>
      </w:pPr>
      <w:r>
        <w:rPr/>
        <w:t>Et la pensée de Potiphar — qui savait peut-être. Qui connaissait peut-être sa femme mieux qu'il ne le laissait paraître. Et qui avait choisi quand même de l'envoyer en prison plutôt que de chercher la vérité.</w:t>
      </w:r>
    </w:p>
    <w:p>
      <w:pPr>
        <w:spacing w:after="80"/>
        <w:ind w:firstLine="397"/>
      </w:pPr>
      <w:r>
        <w:rPr/>
        <w:t>Ces pensées créaient une chose en lui qu'il n'avait pas nommée depuis longtemps : de la colère.</w:t>
      </w:r>
    </w:p>
    <w:p>
      <w:pPr>
        <w:spacing w:after="80"/>
        <w:ind w:firstLine="397"/>
      </w:pPr>
      <w:r>
        <w:rPr/>
        <w:t>Une colère propre, légitime — la colère de celui qui a été trahi, accusé, puni sans avoir fait de mal. Pas la colère folle qui détruit tout. Mais quelque chose de réel, de lourd, de juste.</w:t>
      </w:r>
    </w:p>
    <w:p>
      <w:pPr>
        <w:spacing w:after="80"/>
        <w:ind w:firstLine="397"/>
      </w:pPr>
      <w:r>
        <w:rPr/>
        <w:t>Il avait le droit d'être en colère.</w:t>
      </w:r>
    </w:p>
    <w:p>
      <w:pPr>
        <w:spacing w:before="120" w:after="120"/>
        <w:jc w:val="center"/>
      </w:pPr>
      <w:r>
        <w:rPr>
          <w:color w:val="AA9988"/>
          <w:sz w:val="18"/>
        </w:rPr>
        <w:t>— ✦ —</w:t>
      </w:r>
    </w:p>
    <w:p>
      <w:pPr>
        <w:spacing w:after="80"/>
        <w:ind w:firstLine="397"/>
      </w:pPr>
      <w:r>
        <w:rPr/>
        <w:t>La question était : quoi en faire ?</w:t>
      </w:r>
    </w:p>
    <w:p>
      <w:pPr>
        <w:spacing w:after="80"/>
        <w:ind w:firstLine="397"/>
      </w:pPr>
      <w:r>
        <w:rPr/>
        <w:t>Joseph avait vu des hommes en prison que la colère avait finis par consumer. Des hommes qui avaient commencé leur peine avec de la vigueur et qui, après des mois à remâcher l'injustice, étaient devenus creux — des enveloppes qui grondaient. Des hommes que la rancœur avait changés en quelque chose de méconnaissable.</w:t>
      </w:r>
    </w:p>
    <w:p>
      <w:pPr>
        <w:spacing w:after="80"/>
        <w:ind w:firstLine="397"/>
      </w:pPr>
      <w:r>
        <w:rPr/>
        <w:t>Il ne voulait pas devenir ça.</w:t>
      </w:r>
    </w:p>
    <w:p>
      <w:pPr>
        <w:spacing w:after="80"/>
        <w:ind w:firstLine="397"/>
      </w:pPr>
      <w:r>
        <w:rPr/>
        <w:t>Mais il ne voulait pas non plus faire semblant que la colère n'était pas là. Ce serait une forme de mensonge à lui-même.</w:t>
      </w:r>
    </w:p>
    <w:p>
      <w:pPr>
        <w:spacing w:after="80"/>
        <w:ind w:firstLine="397"/>
      </w:pPr>
      <w:r>
        <w:rPr/>
        <w:t>Une nuit, allongé dans le noir, il décida d'être honnête.</w:t>
      </w:r>
    </w:p>
    <w:p>
      <w:pPr>
        <w:spacing w:after="80"/>
        <w:ind w:firstLine="397"/>
      </w:pPr>
      <w:r>
        <w:rPr/>
        <w:t>Il laissa la colère venir. Il la laissa prendre toute la place — la colère contre ses frères, contre Nefertari, contre Potiphar, contre la vie qui l'avait placé là, dans cette cellule, à dix-neuf ans, sans avoir rien mérité de tout ça.</w:t>
      </w:r>
    </w:p>
    <w:p>
      <w:pPr>
        <w:spacing w:after="80"/>
        <w:ind w:firstLine="397"/>
      </w:pPr>
      <w:r>
        <w:rPr/>
        <w:t>Il laissa venir.</w:t>
      </w:r>
    </w:p>
    <w:p>
      <w:pPr>
        <w:spacing w:after="80"/>
        <w:ind w:firstLine="397"/>
      </w:pPr>
      <w:r>
        <w:rPr/>
        <w:t xml:space="preserve">Et quand elle fut là, entière et honnête, il dit — pas à voix haute, mais clairement dans sa tête : </w:t>
      </w:r>
      <w:r>
        <w:rPr>
          <w:i/>
        </w:rPr>
        <w:t>Je suis en colère. Et j'ai raison de l'être.</w:t>
      </w:r>
      <w:r>
        <w:rPr/>
      </w:r>
    </w:p>
    <w:p>
      <w:pPr>
        <w:spacing w:after="80"/>
        <w:ind w:firstLine="397"/>
      </w:pPr>
      <w:r>
        <w:rPr/>
        <w:t xml:space="preserve">Puis il dit quelque chose d'autre, plus difficile : </w:t>
      </w:r>
      <w:r>
        <w:rPr>
          <w:i/>
        </w:rPr>
        <w:t>Mais je ne vais pas la laisser choisir à ma place.</w:t>
      </w:r>
      <w:r>
        <w:rPr/>
      </w:r>
    </w:p>
    <w:p>
      <w:pPr>
        <w:spacing w:after="80"/>
        <w:ind w:firstLine="397"/>
      </w:pPr>
      <w:r>
        <w:rPr/>
        <w:t>Parce que c'est ça le danger de la colère : pas d'être ressentie, mais de devenir la boussole. De faire des choix à votre place. De vous faire hair là où vous devriez rester lucide. De vous faire fermer là où vous auriez besoin de vous ouvrir.</w:t>
      </w:r>
    </w:p>
    <w:p>
      <w:pPr>
        <w:spacing w:after="80"/>
        <w:ind w:firstLine="397"/>
      </w:pPr>
      <w:r>
        <w:rPr/>
        <w:t>La colère était là. Elle était réelle. Elle était juste.</w:t>
      </w:r>
    </w:p>
    <w:p>
      <w:pPr>
        <w:spacing w:after="80"/>
        <w:ind w:firstLine="397"/>
      </w:pPr>
      <w:r>
        <w:rPr/>
        <w:t>Et il choisit d'en être le maître plutôt que le serviteur.</w:t>
      </w:r>
    </w:p>
    <w:p>
      <w:pPr>
        <w:spacing w:before="120" w:after="120"/>
        <w:jc w:val="center"/>
      </w:pPr>
      <w:r>
        <w:rPr>
          <w:color w:val="AA9988"/>
          <w:sz w:val="18"/>
        </w:rPr>
        <w:t>— ✦ —</w:t>
      </w:r>
    </w:p>
    <w:p>
      <w:pPr>
        <w:spacing w:after="80"/>
        <w:ind w:firstLine="397"/>
      </w:pPr>
      <w:r>
        <w:rPr/>
        <w:t>Il y avait un vieux prisonnier dans la cellule du fond — un ancien scribes royal tombé en disgrâce pour une raison que personne ne connaissait vraiment. Il s'appelait Khnumhotep. Il passait ses journées à dessiner avec un bout de charbon sur les pierres humides de sa cellule.</w:t>
      </w:r>
    </w:p>
    <w:p>
      <w:pPr>
        <w:spacing w:after="80"/>
        <w:ind w:firstLine="397"/>
      </w:pPr>
      <w:r>
        <w:rPr/>
        <w:t>Un soir Joseph s'assit près de lui.</w:t>
      </w:r>
    </w:p>
    <w:p>
      <w:pPr>
        <w:spacing w:after="80"/>
        <w:ind w:firstLine="397"/>
      </w:pPr>
      <w:r>
        <w:rPr/>
        <w:t>— Tu n'es pas en colère ? demanda Joseph.</w:t>
      </w:r>
    </w:p>
    <w:p>
      <w:pPr>
        <w:spacing w:after="80"/>
        <w:ind w:firstLine="397"/>
      </w:pPr>
      <w:r>
        <w:rPr/>
        <w:t>Khnumhotep regarda ses dessins.</w:t>
      </w:r>
    </w:p>
    <w:p>
      <w:pPr>
        <w:spacing w:after="80"/>
        <w:ind w:firstLine="397"/>
      </w:pPr>
      <w:r>
        <w:rPr/>
        <w:t>— Si. Depuis longtemps.</w:t>
      </w:r>
    </w:p>
    <w:p>
      <w:pPr>
        <w:spacing w:after="80"/>
        <w:ind w:firstLine="397"/>
      </w:pPr>
      <w:r>
        <w:rPr/>
        <w:t>— Et tu fais quoi avec ?</w:t>
      </w:r>
    </w:p>
    <w:p>
      <w:pPr>
        <w:spacing w:after="80"/>
        <w:ind w:firstLine="397"/>
      </w:pPr>
      <w:r>
        <w:rPr/>
        <w:t>Le vieux réfléchit.</w:t>
      </w:r>
    </w:p>
    <w:p>
      <w:pPr>
        <w:spacing w:after="80"/>
        <w:ind w:firstLine="397"/>
      </w:pPr>
      <w:r>
        <w:rPr/>
        <w:t>— Je dessine des dieux que je n'ai jamais vus. Des temples que je ne verrai jamais. Des bateaux sur des fleuves que je n'emprunterai pas. La colère, je la mets dans les images.</w:t>
      </w:r>
    </w:p>
    <w:p>
      <w:pPr>
        <w:spacing w:after="80"/>
        <w:ind w:firstLine="397"/>
      </w:pPr>
      <w:r>
        <w:rPr/>
        <w:t>Il regarda Joseph.</w:t>
      </w:r>
    </w:p>
    <w:p>
      <w:pPr>
        <w:spacing w:after="80"/>
        <w:ind w:firstLine="397"/>
      </w:pPr>
      <w:r>
        <w:rPr/>
        <w:t>— Toi, tu as quoi ?</w:t>
      </w:r>
    </w:p>
    <w:p>
      <w:pPr>
        <w:spacing w:after="80"/>
        <w:ind w:firstLine="397"/>
      </w:pPr>
      <w:r>
        <w:rPr/>
        <w:t>Joseph pensa à son rêve d'enfant. Aux gerbes qui se courbaient. Aux étoiles.</w:t>
      </w:r>
    </w:p>
    <w:p>
      <w:pPr>
        <w:spacing w:after="80"/>
        <w:ind w:firstLine="397"/>
      </w:pPr>
      <w:r>
        <w:rPr/>
        <w:t>— J'ai des rêves, dit-il simplement.</w:t>
      </w:r>
    </w:p>
    <w:p>
      <w:pPr>
        <w:spacing w:after="80"/>
        <w:ind w:firstLine="397"/>
      </w:pPr>
      <w:r>
        <w:rPr/>
        <w:t>— Alors mets la colère dans les rêves, dit Khnumhotep. C'est mieux que de la mettre sur les hommes.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colère face à l'injustice est une émotion saine et légitime. Prétendre qu'elle n'existe pas est une forme de déni qui finit toujours par exploser d'une façon ou d'une autre. La vraie question n'est pas : "Est-ce que je dois ressentir de la colère ?" Mais : "Est-ce que je vais laisser ma colère gouverner mes choix ?"</w:t>
      </w:r>
    </w:p>
    <w:p>
      <w:pPr>
        <w:spacing w:after="80"/>
        <w:ind w:firstLine="397"/>
      </w:pPr>
      <w:r>
        <w:rPr/>
        <w:t>La colère mal gérée transforme les victimes en bourreaux. Elle pousse à des réactions disproportionnées, à des ruptures définitives, à des mots qu'on ne peut pas reprendre. Elle fait choisir la vengeance quand la dignité serait plus sage.</w:t>
      </w:r>
    </w:p>
    <w:p>
      <w:pPr>
        <w:spacing w:after="80"/>
        <w:ind w:firstLine="397"/>
      </w:pPr>
      <w:r>
        <w:rPr/>
        <w:t>Joseph n'a pas effacé sa colère. Il l'a nommée, reconnue, et refusé de la laisser décider à sa place. C'est une des formes les plus difficiles — et les plus importantes — de la maturité émotionnelle.</w:t>
      </w:r>
    </w:p>
    <w:p>
      <w:pPr>
        <w:spacing w:after="80"/>
        <w:ind w:firstLine="397"/>
      </w:pPr>
      <w:r>
        <w:rPr/>
        <w:t>Si vous portez une colère légitime aujourd'hui : accueillez-la. Nommez-la. Et puis demandez-vous : "Si je laisse cette colère choisir, vers où est-ce qu'elle m'emmène ?" Laissez la réponse à cette question guider votre prochaine décision.</w:t>
      </w:r>
    </w:p>
    <w:p>
      <w:pPr>
        <w:spacing w:before="120" w:after="120"/>
        <w:jc w:val="center"/>
      </w:pPr>
      <w:r>
        <w:rPr>
          <w:color w:val="AA9988"/>
          <w:sz w:val="18"/>
        </w:rPr>
        <w:t>— ✦ —</w:t>
      </w:r>
    </w:p>
    <w:p>
      <w:pPr>
        <w:spacing w:before="320" w:after="160"/>
        <w:jc w:val="left"/>
      </w:pPr>
      <w:r>
        <w:rPr>
          <w:b/>
          <w:color w:val="5A3210"/>
          <w:sz w:val="26"/>
        </w:rPr>
        <w:t>Chapitre 12 : L'échanson et le panetier</w:t>
      </w:r>
    </w:p>
    <w:p>
      <w:pPr>
        <w:spacing w:after="80"/>
        <w:ind w:firstLine="397"/>
      </w:pPr>
      <w:r>
        <w:rPr/>
        <w:t>Par une matinée ordinaire de printemps, deux nouveaux prisonniers arrivèrent dans le lieu de détention du roi.</w:t>
      </w:r>
    </w:p>
    <w:p>
      <w:pPr>
        <w:spacing w:after="80"/>
        <w:ind w:firstLine="397"/>
      </w:pPr>
      <w:r>
        <w:rPr/>
        <w:t>Ils étaient différents des autres détenus — mieux habillés, portant les restes visibles d'une vie de cour. L'un était l'échanson principal de Pharaon — l'homme chargé de goûter et servir le vin royal. L'autre était le chef-panetier, responsable de l'approvisionnement en pain et pâtisseries de la cour.</w:t>
      </w:r>
    </w:p>
    <w:p>
      <w:pPr>
        <w:spacing w:after="80"/>
        <w:ind w:firstLine="397"/>
      </w:pPr>
      <w:r>
        <w:rPr/>
        <w:t>Tous deux avaient "offensé leur seigneur le Pharaon" — selon la formule officielle. La nature exacte de l'offense n'était pas précisée. Ce genre de détail se perdait dans les eaux opaques du pouvoir égyptien.</w:t>
      </w:r>
    </w:p>
    <w:p>
      <w:pPr>
        <w:spacing w:after="80"/>
        <w:ind w:firstLine="397"/>
      </w:pPr>
      <w:r>
        <w:rPr/>
        <w:t>Imhotep les confia à la supervision de Joseph.</w:t>
      </w:r>
    </w:p>
    <w:p>
      <w:pPr>
        <w:spacing w:after="80"/>
        <w:ind w:firstLine="397"/>
      </w:pPr>
      <w:r>
        <w:rPr/>
        <w:t>Joseph s'en occupa. Pas parce qu'il y avait quelque chose à y gagner — il n'en savait rien. Simplement parce que c'était son travail, et parce que deux hommes déracinés dans un lieu inconnu méritaient qu'on s'occupât d'eux correctement.</w:t>
      </w:r>
    </w:p>
    <w:p>
      <w:pPr>
        <w:spacing w:before="120" w:after="120"/>
        <w:jc w:val="center"/>
      </w:pPr>
      <w:r>
        <w:rPr>
          <w:color w:val="AA9988"/>
          <w:sz w:val="18"/>
        </w:rPr>
        <w:t>— ✦ —</w:t>
      </w:r>
    </w:p>
    <w:p>
      <w:pPr>
        <w:spacing w:after="80"/>
        <w:ind w:firstLine="397"/>
      </w:pPr>
      <w:r>
        <w:rPr/>
        <w:t>Quelques jours après leur arrivée, Joseph trouva les deux hommes assis dans leur cellule, l'air troublé — une expression particulière, celle de quelqu'un dont le sommeil a laissé quelque chose qu'il ne sait pas comment porter.</w:t>
      </w:r>
    </w:p>
    <w:p>
      <w:pPr>
        <w:spacing w:after="80"/>
        <w:ind w:firstLine="397"/>
      </w:pPr>
      <w:r>
        <w:rPr/>
        <w:t>— Vous êtes sombres aujourd'hui, dit-il.</w:t>
      </w:r>
    </w:p>
    <w:p>
      <w:pPr>
        <w:spacing w:after="80"/>
        <w:ind w:firstLine="397"/>
      </w:pPr>
      <w:r>
        <w:rPr/>
        <w:t>L'échanson leva les yeux.</w:t>
      </w:r>
    </w:p>
    <w:p>
      <w:pPr>
        <w:spacing w:after="80"/>
        <w:ind w:firstLine="397"/>
      </w:pPr>
      <w:r>
        <w:rPr/>
        <w:t>— Nous avons eu des rêves cette nuit. Et il n'y a personne ici pour nous les interpréter.</w:t>
      </w:r>
    </w:p>
    <w:p>
      <w:pPr>
        <w:spacing w:after="80"/>
        <w:ind w:firstLine="397"/>
      </w:pPr>
      <w:r>
        <w:rPr/>
        <w:t>Joseph s'assit.</w:t>
      </w:r>
    </w:p>
    <w:p>
      <w:pPr>
        <w:spacing w:after="80"/>
        <w:ind w:firstLine="397"/>
      </w:pPr>
      <w:r>
        <w:rPr/>
        <w:t>— Les interprétations n'appartiennent-elles pas à Dieu ? Racontez-moi.</w:t>
      </w:r>
    </w:p>
    <w:p>
      <w:pPr>
        <w:spacing w:after="80"/>
        <w:ind w:firstLine="397"/>
      </w:pPr>
      <w:r>
        <w:rPr/>
        <w:t>Il dit ça simplement, sans pose. Pas avec la prétention d'un devin — avec la disponibilité de quelqu'un qui a du temps et qui écoute.</w:t>
      </w:r>
    </w:p>
    <w:p>
      <w:pPr>
        <w:spacing w:after="80"/>
        <w:ind w:firstLine="397"/>
      </w:pPr>
      <w:r>
        <w:rPr/>
        <w:t>L'échanson raconta. Trois sarments de vigne. Des fleurs qui s'ouvrent. Des raisins pressés dans la coupe de Pharaon.</w:t>
      </w:r>
    </w:p>
    <w:p>
      <w:pPr>
        <w:spacing w:after="80"/>
        <w:ind w:firstLine="397"/>
      </w:pPr>
      <w:r>
        <w:rPr/>
        <w:t>Joseph écouta, les yeux dans le vague, laissant l'image venir à lui.</w:t>
      </w:r>
    </w:p>
    <w:p>
      <w:pPr>
        <w:spacing w:after="80"/>
        <w:ind w:firstLine="397"/>
      </w:pPr>
      <w:r>
        <w:rPr/>
        <w:t>— Dans trois jours, dit-il, Pharaon te relèvera la tête et te rétablira dans ta fonction. Tu mettras à nouveau sa coupe dans sa main, comme tu faisais auparavant.</w:t>
      </w:r>
    </w:p>
    <w:p>
      <w:pPr>
        <w:spacing w:after="80"/>
        <w:ind w:firstLine="397"/>
      </w:pPr>
      <w:r>
        <w:rPr/>
        <w:t>L'échanson le regarda avec une surprise mêlée d'espoir.</w:t>
      </w:r>
    </w:p>
    <w:p>
      <w:pPr>
        <w:spacing w:after="80"/>
        <w:ind w:firstLine="397"/>
      </w:pPr>
      <w:r>
        <w:rPr/>
        <w:t>— C'est pour ça que je te demande quelque chose, dit Joseph. Quand tu seras rétabli — souviens-toi de moi. Parle-moi à Pharaon. Aide-moi à sortir de cette prison. J'ai été enlevé de mon pays par force. Et ici, je n'ai rien fait qui mérite qu'on m'emprisonne.</w:t>
      </w:r>
    </w:p>
    <w:p>
      <w:pPr>
        <w:spacing w:after="80"/>
        <w:ind w:firstLine="397"/>
      </w:pPr>
      <w:r>
        <w:rPr/>
        <w:t>Dire cela lui coûta quelque chose. Non pas par fierté — mais parce que demander est difficile pour celui qui a toujours donné. Parce qu'articuler son propre besoin à voix haute, c'est reconnaître sa dépendance.</w:t>
      </w:r>
    </w:p>
    <w:p>
      <w:pPr>
        <w:spacing w:after="80"/>
        <w:ind w:firstLine="397"/>
      </w:pPr>
      <w:r>
        <w:rPr/>
        <w:t>Mais il le dit quand même.</w:t>
      </w:r>
    </w:p>
    <w:p>
      <w:pPr>
        <w:spacing w:after="80"/>
        <w:ind w:firstLine="397"/>
      </w:pPr>
      <w:r>
        <w:rPr/>
        <w:t>Le panetier raconta son rêve aussi — trois corbeilles, des oiseaux qui mangent le pain du dessus.</w:t>
      </w:r>
    </w:p>
    <w:p>
      <w:pPr>
        <w:spacing w:after="80"/>
        <w:ind w:firstLine="397"/>
      </w:pPr>
      <w:r>
        <w:rPr/>
        <w:t>Joseph l'écouta avec le même calme. Et dit ce qu'il voyait, même si ce qu'il voyait était sombre : dans trois jours, Pharaon le ferait exécuter.</w:t>
      </w:r>
    </w:p>
    <w:p>
      <w:pPr>
        <w:spacing w:after="80"/>
        <w:ind w:firstLine="397"/>
      </w:pPr>
      <w:r>
        <w:rPr/>
        <w:t>La vérité avait ce coût-là aussi.</w:t>
      </w:r>
    </w:p>
    <w:p>
      <w:pPr>
        <w:spacing w:before="120" w:after="120"/>
        <w:jc w:val="center"/>
      </w:pPr>
      <w:r>
        <w:rPr>
          <w:color w:val="AA9988"/>
          <w:sz w:val="18"/>
        </w:rPr>
        <w:t>— ✦ —</w:t>
      </w:r>
    </w:p>
    <w:p>
      <w:pPr>
        <w:spacing w:after="80"/>
        <w:ind w:firstLine="397"/>
      </w:pPr>
      <w:r>
        <w:rPr/>
        <w:t>Trois jours plus tard, c'était l'anniversaire de Pharaon.</w:t>
      </w:r>
    </w:p>
    <w:p>
      <w:pPr>
        <w:spacing w:after="80"/>
        <w:ind w:firstLine="397"/>
      </w:pPr>
      <w:r>
        <w:rPr/>
        <w:t>Un messager vint chercher les deux hommes. L'échanson était restauré dans sa fonction. Le panetier fut exécuté.</w:t>
      </w:r>
    </w:p>
    <w:p>
      <w:pPr>
        <w:spacing w:after="80"/>
        <w:ind w:firstLine="397"/>
      </w:pPr>
      <w:r>
        <w:rPr/>
        <w:t>Joseph regarda l'échanson partir dans le couloir, vers la liberté et la cour, avec dans les yeux la lumière de quelqu'un qui ne regarde déjà plus en arrière.</w:t>
      </w:r>
    </w:p>
    <w:p>
      <w:pPr>
        <w:spacing w:after="80"/>
        <w:ind w:firstLine="397"/>
      </w:pPr>
      <w:r>
        <w:rPr/>
        <w:t>Il attendit.</w:t>
      </w:r>
    </w:p>
    <w:p>
      <w:pPr>
        <w:spacing w:after="80"/>
        <w:ind w:firstLine="397"/>
      </w:pPr>
      <w:r>
        <w:rPr/>
        <w:t>Il attendit un jour.</w:t>
      </w:r>
    </w:p>
    <w:p>
      <w:pPr>
        <w:spacing w:after="80"/>
        <w:ind w:firstLine="397"/>
      </w:pPr>
      <w:r>
        <w:rPr/>
        <w:t>Puis une semaine.</w:t>
      </w:r>
    </w:p>
    <w:p>
      <w:pPr>
        <w:spacing w:after="80"/>
        <w:ind w:firstLine="397"/>
      </w:pPr>
      <w:r>
        <w:rPr/>
        <w:t>Puis un mois.</w:t>
      </w:r>
    </w:p>
    <w:p>
      <w:pPr>
        <w:spacing w:after="80"/>
        <w:ind w:firstLine="397"/>
      </w:pPr>
      <w:r>
        <w:rPr/>
        <w:t>L'échanson avait oublié.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Aider quelqu'un sans savoir si cela nous rapportera quelque chose — puis être oublié par cette personne dès que sa situation s'améliore — est l'une des expériences les plus communes et les plus douloureuses de la vie humaine. On aide un ami à traverser une crise. On soutient un collègue quand tout va mal pour lui. Et le jour où leur situation s'améliore, on n'est plus sur la liste de ceux à qui ils pensent.</w:t>
      </w:r>
    </w:p>
    <w:p>
      <w:pPr>
        <w:spacing w:after="80"/>
        <w:ind w:firstLine="397"/>
      </w:pPr>
      <w:r>
        <w:rPr/>
        <w:t>Cela fait mal. C'est injuste. Et c'est réel.</w:t>
      </w:r>
    </w:p>
    <w:p>
      <w:pPr>
        <w:spacing w:after="80"/>
        <w:ind w:firstLine="397"/>
      </w:pPr>
      <w:r>
        <w:rPr/>
        <w:t>La tentation qui suit est de ne plus aider — de refermer son cœur, de calculer avant de donner, de ne plus s'investir que là où le retour est garanti.</w:t>
      </w:r>
    </w:p>
    <w:p>
      <w:pPr>
        <w:spacing w:after="80"/>
        <w:ind w:firstLine="397"/>
      </w:pPr>
      <w:r>
        <w:rPr/>
        <w:t>Mais cette fermeture a un coût encore plus élevé que l'ingratitude qu'elle veut éviter. Elle transforme les gens en des êtres calculateurs et froids, incapables de la générosité qui, précisément, les avait rendus précieux.</w:t>
      </w:r>
    </w:p>
    <w:p>
      <w:pPr>
        <w:spacing w:after="80"/>
        <w:ind w:firstLine="397"/>
      </w:pPr>
      <w:r>
        <w:rPr/>
        <w:t>Continuer à aider malgré l'oubli — pas par naïveté, mais par choix de rester ouvert — est l'une des formes les plus rares de courage humain.</w:t>
      </w:r>
    </w:p>
    <w:p>
      <w:pPr>
        <w:spacing w:before="120" w:after="120"/>
        <w:jc w:val="center"/>
      </w:pPr>
      <w:r>
        <w:rPr>
          <w:color w:val="AA9988"/>
          <w:sz w:val="18"/>
        </w:rPr>
        <w:t>— ✦ —</w:t>
      </w:r>
    </w:p>
    <w:p>
      <w:pPr>
        <w:spacing w:before="320" w:after="160"/>
        <w:jc w:val="left"/>
      </w:pPr>
      <w:r>
        <w:rPr>
          <w:b/>
          <w:color w:val="5A3210"/>
          <w:sz w:val="26"/>
        </w:rPr>
        <w:t>Chapitre 13 : Deux ans de silence</w:t>
      </w:r>
    </w:p>
    <w:p>
      <w:pPr>
        <w:spacing w:after="80"/>
        <w:ind w:firstLine="397"/>
      </w:pPr>
      <w:r>
        <w:rPr/>
        <w:t>Deux ans.</w:t>
      </w:r>
    </w:p>
    <w:p>
      <w:pPr>
        <w:spacing w:after="80"/>
        <w:ind w:firstLine="397"/>
      </w:pPr>
      <w:r>
        <w:rPr/>
        <w:t>Ce n'est pas un chiffre abstrait. C'est sept cent trente jours. Dix-sept mille cinq cent vingt heures. Des matins qui se lèvent sur le même mur de pierre, des nuits qui tombent sur le même plafond bas.</w:t>
      </w:r>
    </w:p>
    <w:p>
      <w:pPr>
        <w:spacing w:after="80"/>
        <w:ind w:firstLine="397"/>
      </w:pPr>
      <w:r>
        <w:rPr/>
        <w:t>Joseph attendit.</w:t>
      </w:r>
    </w:p>
    <w:p>
      <w:pPr>
        <w:spacing w:after="80"/>
        <w:ind w:firstLine="397"/>
      </w:pPr>
      <w:r>
        <w:rPr/>
        <w:t>Il ne sait pas avec certitude pourquoi il attendit avec autant de patience — ou peut-être que "patience" n'est pas le bon mot. La patience est quelque chose de serein. Ce qu'il vivait était plus âpre que ça. C'était une endurance arrachée jour après jour, une décision renouvelée de ne pas se laisser emporter.</w:t>
      </w:r>
    </w:p>
    <w:p>
      <w:pPr>
        <w:spacing w:after="80"/>
        <w:ind w:firstLine="397"/>
      </w:pPr>
      <w:r>
        <w:rPr/>
        <w:t>Il y eut des moments de désespoir. Des jours où il regardait le mur de pierre et où il ne voyait plus rien que le mur de pierre — pas de sens, pas de direction, pas de signe que quelque chose allait changer un jour. Ces jours-là, il n'avait pas de belle prière. Il avait juste un silence lourd et une fatigue profonde.</w:t>
      </w:r>
    </w:p>
    <w:p>
      <w:pPr>
        <w:spacing w:after="80"/>
        <w:ind w:firstLine="397"/>
      </w:pPr>
      <w:r>
        <w:rPr/>
        <w:t>Et pourtant.</w:t>
      </w:r>
    </w:p>
    <w:p>
      <w:pPr>
        <w:spacing w:before="120" w:after="120"/>
        <w:jc w:val="center"/>
      </w:pPr>
      <w:r>
        <w:rPr>
          <w:color w:val="AA9988"/>
          <w:sz w:val="18"/>
        </w:rPr>
        <w:t>— ✦ —</w:t>
      </w:r>
    </w:p>
    <w:p>
      <w:pPr>
        <w:spacing w:after="80"/>
        <w:ind w:firstLine="397"/>
      </w:pPr>
      <w:r>
        <w:rPr/>
        <w:t>Dans ces deux années, des choses se passèrent dans la prison même.</w:t>
      </w:r>
    </w:p>
    <w:p>
      <w:pPr>
        <w:spacing w:after="80"/>
        <w:ind w:firstLine="397"/>
      </w:pPr>
      <w:r>
        <w:rPr/>
        <w:t>Joseph forma des relations — des vraies, celles qui se construisent dans la durée et l'adversité. Il y avait Khnumhotep le dessinateur, qui lui apprit à voir les formes dans les choses ordinaires. Il y avait un jeune garçon de dix-sept ans emprisonné pour une dette de famille, qui rappelait à Joseph ce qu'il était lui-même à l'âge où tout avait basculé — et à qui il apprit à lire les registres.</w:t>
      </w:r>
    </w:p>
    <w:p>
      <w:pPr>
        <w:spacing w:after="80"/>
        <w:ind w:firstLine="397"/>
      </w:pPr>
      <w:r>
        <w:rPr/>
        <w:t>Il y avait Imhotep, le chef de la prison, qui lui confia progressivement plus de responsabilités jusqu'à ce que Joseph soit, de fait, le gestionnaire de l'ensemble de l'établissement.</w:t>
      </w:r>
    </w:p>
    <w:p>
      <w:pPr>
        <w:spacing w:after="80"/>
        <w:ind w:firstLine="397"/>
      </w:pPr>
      <w:r>
        <w:rPr/>
        <w:t>Intendant de la prison de Pharaon.</w:t>
      </w:r>
    </w:p>
    <w:p>
      <w:pPr>
        <w:spacing w:after="80"/>
        <w:ind w:firstLine="397"/>
      </w:pPr>
      <w:r>
        <w:rPr/>
        <w:t>Il y avait quelque chose d'absurde et de magnifique dans ça en même temps. La même trajectoire qui s'était répétée : arriver en bas, monter par le travail et le caractère, se retrouver en haut même dans le pire des endroits.</w:t>
      </w:r>
    </w:p>
    <w:p>
      <w:pPr>
        <w:spacing w:after="80"/>
        <w:ind w:firstLine="397"/>
      </w:pPr>
      <w:r>
        <w:rPr/>
        <w:t>Comme si ce que Joseph portait en lui ne pouvait pas s'empêcher de pousser vers le haut.</w:t>
      </w:r>
    </w:p>
    <w:p>
      <w:pPr>
        <w:spacing w:before="120" w:after="120"/>
        <w:jc w:val="center"/>
      </w:pPr>
      <w:r>
        <w:rPr>
          <w:color w:val="AA9988"/>
          <w:sz w:val="18"/>
        </w:rPr>
        <w:t>— ✦ —</w:t>
      </w:r>
    </w:p>
    <w:p>
      <w:pPr>
        <w:spacing w:after="80"/>
        <w:ind w:firstLine="397"/>
      </w:pPr>
      <w:r>
        <w:rPr/>
        <w:t>La deuxième année fut la plus difficile.</w:t>
      </w:r>
    </w:p>
    <w:p>
      <w:pPr>
        <w:spacing w:after="80"/>
        <w:ind w:firstLine="397"/>
      </w:pPr>
      <w:r>
        <w:rPr/>
        <w:t xml:space="preserve">Pas parce que les conditions avaient empiré. Mais parce que l'espoir différé pèse plus lourd que l'absence d'espoir. Il avait dit à l'échanson : </w:t>
      </w:r>
      <w:r>
        <w:rPr>
          <w:i/>
        </w:rPr>
        <w:t>Souviens-toi de moi</w:t>
      </w:r>
      <w:r>
        <w:rPr/>
        <w:t>. Et l'échanson était parti et n'avait pas fait signe.</w:t>
      </w:r>
    </w:p>
    <w:p>
      <w:pPr>
        <w:spacing w:after="80"/>
        <w:ind w:firstLine="397"/>
      </w:pPr>
      <w:r>
        <w:rPr/>
        <w:t>Joseph comprit ce que signifiait être oublié.</w:t>
      </w:r>
    </w:p>
    <w:p>
      <w:pPr>
        <w:spacing w:after="80"/>
        <w:ind w:firstLine="397"/>
      </w:pPr>
      <w:r>
        <w:rPr/>
        <w:t>Pas de manière théorique — de manière charnelle, dans les tripes. L'oubli fait mal d'une façon que peu de choses peuvent égaler. Parce qu'il dit : tu n'étais pas suffisamment important pour rester dans la mémoire de quelqu'un. Ton service, ton aide, ta confiance — ça ne valait pas un mot à Pharaon.</w:t>
      </w:r>
    </w:p>
    <w:p>
      <w:pPr>
        <w:spacing w:after="80"/>
        <w:ind w:firstLine="397"/>
      </w:pPr>
      <w:r>
        <w:rPr/>
        <w:t>Joseph porta cet oubli comme une pierre supplémentaire.</w:t>
      </w:r>
    </w:p>
    <w:p>
      <w:pPr>
        <w:spacing w:after="80"/>
        <w:ind w:firstLine="397"/>
      </w:pPr>
      <w:r>
        <w:rPr/>
        <w:t>Et il choisit — encore une fois, cette décision inlassablement renouvelée — de ne pas laisser l'oubli de l'échanson lui enseigner que le service ne valait pas la peine.</w:t>
      </w:r>
    </w:p>
    <w:p>
      <w:pPr>
        <w:spacing w:after="80"/>
        <w:ind w:firstLine="397"/>
      </w:pPr>
      <w:r>
        <w:rPr/>
      </w:r>
      <w:r>
        <w:rPr>
          <w:i/>
        </w:rPr>
        <w:t>Ce que je fais est juste parce que c'est juste</w:t>
      </w:r>
      <w:r>
        <w:rPr/>
        <w:t xml:space="preserve">, se dit-il. </w:t>
      </w:r>
      <w:r>
        <w:rPr>
          <w:i/>
        </w:rPr>
        <w:t>Pas parce que les autres s'en souviendront.</w:t>
      </w:r>
      <w:r>
        <w:rPr/>
      </w:r>
    </w:p>
    <w:p>
      <w:pPr>
        <w:spacing w:after="80"/>
        <w:ind w:firstLine="397"/>
      </w:pPr>
      <w:r>
        <w:rPr/>
        <w:t>C'est une maturité qui n'est pas naturelle. Qui va contre l'instinct de réciprocité. Qui demande un ancrage dans quelque chose de plus profond que la simple gratitude humaine.</w:t>
      </w:r>
    </w:p>
    <w:p>
      <w:pPr>
        <w:spacing w:before="120" w:after="120"/>
        <w:jc w:val="center"/>
      </w:pPr>
      <w:r>
        <w:rPr>
          <w:color w:val="AA9988"/>
          <w:sz w:val="18"/>
        </w:rPr>
        <w:t>— ✦ —</w:t>
      </w:r>
    </w:p>
    <w:p>
      <w:pPr>
        <w:spacing w:after="80"/>
        <w:ind w:firstLine="397"/>
      </w:pPr>
      <w:r>
        <w:rPr/>
        <w:t>Et puis un matin, la deuxième année s'acheva.</w:t>
      </w:r>
    </w:p>
    <w:p>
      <w:pPr>
        <w:spacing w:after="80"/>
        <w:ind w:firstLine="397"/>
      </w:pPr>
      <w:r>
        <w:rPr/>
        <w:t>Pharaon fit un rêve.</w:t>
      </w:r>
    </w:p>
    <w:p>
      <w:pPr>
        <w:spacing w:after="80"/>
        <w:ind w:firstLine="397"/>
      </w:pPr>
      <w:r>
        <w:rPr/>
        <w:t>Deux rêves, en fait. Des vaches grasses et des vaches maigres. Des épis pleins et des épis brûlés.</w:t>
      </w:r>
    </w:p>
    <w:p>
      <w:pPr>
        <w:spacing w:after="80"/>
        <w:ind w:firstLine="397"/>
      </w:pPr>
      <w:r>
        <w:rPr/>
        <w:t>Pharaon convoqua tous les magiciens et les sages d'Égypte. Personne ne put interpréter.</w:t>
      </w:r>
    </w:p>
    <w:p>
      <w:pPr>
        <w:spacing w:after="80"/>
        <w:ind w:firstLine="397"/>
      </w:pPr>
      <w:r>
        <w:rPr/>
        <w:t>Et là, dans la salle de banquet de la cour, un échanson leva les yeux. Et se souvint.</w:t>
      </w:r>
    </w:p>
    <w:p>
      <w:pPr>
        <w:spacing w:after="80"/>
        <w:ind w:firstLine="397"/>
      </w:pPr>
      <w:r>
        <w:rPr/>
      </w:r>
      <w:r>
        <w:rPr>
          <w:i/>
        </w:rPr>
        <w:t>Je me souviens de mes fautes aujourd'hui.</w:t>
      </w:r>
      <w:r>
        <w:rPr/>
      </w:r>
    </w:p>
    <w:p>
      <w:pPr>
        <w:spacing w:after="80"/>
        <w:ind w:firstLine="397"/>
      </w:pPr>
      <w:r>
        <w:rPr/>
        <w:t>Deux ans après. Deux ans. Mais il se souvint.</w:t>
      </w:r>
    </w:p>
    <w:p>
      <w:pPr>
        <w:spacing w:after="80"/>
        <w:ind w:firstLine="397"/>
      </w:pPr>
      <w:r>
        <w:rPr/>
        <w:t>Joseph, dans sa prison, ne savait pas encore ce qui se passait dans les palais du Pharaon. Il commençait juste une journée ordinaire — les registres, les distributions, les malades à voir.</w:t>
      </w:r>
    </w:p>
    <w:p>
      <w:pPr>
        <w:spacing w:after="80"/>
        <w:ind w:firstLine="397"/>
      </w:pPr>
      <w:r>
        <w:rPr/>
        <w:t>Une journée ordinaire.</w:t>
      </w:r>
    </w:p>
    <w:p>
      <w:pPr>
        <w:spacing w:after="80"/>
        <w:ind w:firstLine="397"/>
      </w:pPr>
      <w:r>
        <w:rPr/>
        <w:t>Et puis des gardes arrivèrent.</w:t>
      </w:r>
    </w:p>
    <w:p>
      <w:pPr>
        <w:spacing w:after="80"/>
        <w:ind w:firstLine="397"/>
      </w:pPr>
      <w:r>
        <w:rPr/>
        <w:t>— On vient te chercher, dit le premier. Pharaon veut te voir.</w:t>
      </w:r>
    </w:p>
    <w:p>
      <w:pPr>
        <w:spacing w:after="80"/>
        <w:ind w:firstLine="397"/>
      </w:pPr>
      <w:r>
        <w:rPr/>
        <w:t>Joseph regarda ses mains. Ces mains qui avaient porté des sacs dans la maison de Potiphar, qui avaient géré les comptes d'une prison, qui n'avaient jamais cessé de servir même quand le sens manquait.</w:t>
      </w:r>
    </w:p>
    <w:p>
      <w:pPr>
        <w:spacing w:after="80"/>
        <w:ind w:firstLine="397"/>
      </w:pPr>
      <w:r>
        <w:rPr/>
        <w:t>— Laissez-moi le temps de me raser et de changer de tenue, dit-il calmement.</w:t>
      </w:r>
    </w:p>
    <w:p>
      <w:pPr>
        <w:spacing w:after="80"/>
        <w:ind w:firstLine="397"/>
      </w:pPr>
      <w:r>
        <w:rPr/>
        <w:t>C'était tout. Pas d'exclamation. Pas de larmes de soulagement. Juste une demande pratique de quelqu'un qui sait qu'on ne va pas devant le Pharaon sans s'être préparé.</w:t>
      </w:r>
    </w:p>
    <w:p>
      <w:pPr>
        <w:spacing w:after="80"/>
        <w:ind w:firstLine="397"/>
      </w:pPr>
      <w:r>
        <w:rPr/>
        <w:t>La porte de la prison s'ouvrit.</w:t>
      </w:r>
    </w:p>
    <w:p>
      <w:pPr>
        <w:spacing w:after="80"/>
        <w:ind w:firstLine="397"/>
      </w:pPr>
      <w:r>
        <w:rPr/>
        <w:t>Et Joseph sortit dans la lumière de l'Égypte — propre, droit, deux ans de silence dans les yeux et quelque chose d'inentamé dans le regard.</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Deux ans. L'injustice oubliée pendant deux ans. C'est le délai le plus difficile à vivre — celui où on a fait quelque chose de bien, où quelqu'un nous a promis de nous aider, et où le temps passe sans que rien ne bouge.</w:t>
      </w:r>
    </w:p>
    <w:p>
      <w:pPr>
        <w:spacing w:after="80"/>
        <w:ind w:firstLine="397"/>
      </w:pPr>
      <w:r>
        <w:rPr/>
        <w:t>La tentation dans ces moments est de forcer les choses. De rappeler à l'échanson. De chercher une autre voie soi-même. De prendre les raccourcis qu'on avait refusés. De se dire que l'attente est pour les faibles.</w:t>
      </w:r>
    </w:p>
    <w:p>
      <w:pPr>
        <w:spacing w:after="80"/>
        <w:ind w:firstLine="397"/>
      </w:pPr>
      <w:r>
        <w:rPr/>
        <w:t>Mais l'attente de Joseph n'était pas de la passivité. Il continuait à travailler, à servir, à être utile là où il était. L'attente active — celle qui ne cède pas à l'amertume tout en continuant d'agir dans le présent — est une des formes les plus difficiles de la foi en la vie.</w:t>
      </w:r>
    </w:p>
    <w:p>
      <w:pPr>
        <w:spacing w:after="80"/>
        <w:ind w:firstLine="397"/>
      </w:pPr>
      <w:r>
        <w:rPr/>
        <w:t>Si vous attendez depuis longtemps une reconnaissance, une porte qui s'ouvre, une situation qui change — continuez à être excellent là où vous êtes. L'échanson oublieux finit par se souvenir. Le bon moment finit par arriver. Et quand il arrive, il trouve une personne prête — parce qu'elle n'a pas arrêté de se préparer pendant l'attente.</w:t>
      </w:r>
    </w:p>
    <w:p>
      <w:pPr>
        <w:spacing w:before="120" w:after="120"/>
        <w:jc w:val="center"/>
      </w:pPr>
      <w:r>
        <w:rPr>
          <w:color w:val="AA9988"/>
          <w:sz w:val="18"/>
        </w:rPr>
        <w:t>— ✦ —</w:t>
      </w:r>
    </w:p>
    <w:p>
      <w:pPr>
        <w:spacing w:before="320" w:after="160"/>
        <w:jc w:val="left"/>
      </w:pPr>
      <w:r>
        <w:rPr>
          <w:b/>
          <w:color w:val="5A3210"/>
          <w:sz w:val="26"/>
        </w:rPr>
        <w:t>Chapitre 14 : Devant Pharaon</w:t>
      </w:r>
    </w:p>
    <w:p>
      <w:pPr>
        <w:spacing w:after="80"/>
        <w:ind w:firstLine="397"/>
      </w:pPr>
      <w:r>
        <w:rPr/>
        <w:t>La cour du palais était comme un autre monde.</w:t>
      </w:r>
    </w:p>
    <w:p>
      <w:pPr>
        <w:spacing w:after="80"/>
        <w:ind w:firstLine="397"/>
      </w:pPr>
      <w:r>
        <w:rPr/>
        <w:t>Joseph l'avait un peu vu de loin — les bâtiments, les gardes, la masse de pierres et de dorures. Mais de l'intérieur, c'était une démesure qui coupait le souffle. Des colonnes hautes comme des forêts. Des murs couverts de représentations de dieux dont les yeux semblaient regarder chaque homme qui entrait. Des centaines de serviteurs qui se déplaçaient avec la précision silencieuse d'un ballet répété des milliers de fois.</w:t>
      </w:r>
    </w:p>
    <w:p>
      <w:pPr>
        <w:spacing w:after="80"/>
        <w:ind w:firstLine="397"/>
      </w:pPr>
      <w:r>
        <w:rPr/>
        <w:t>Et au fond de la grande salle du trône, sur un siège d'or et d'ivoire : Pharaon.</w:t>
      </w:r>
    </w:p>
    <w:p>
      <w:pPr>
        <w:spacing w:after="80"/>
        <w:ind w:firstLine="397"/>
      </w:pPr>
      <w:r>
        <w:rPr/>
        <w:t>Joseph était un ancien esclave, un prisonnier, un Hébreu étranger dans un pays étranger. Il avait passé deux ans dans une prison. Il portait des vêtements propres mais simples.</w:t>
      </w:r>
    </w:p>
    <w:p>
      <w:pPr>
        <w:spacing w:after="80"/>
        <w:ind w:firstLine="397"/>
      </w:pPr>
      <w:r>
        <w:rPr/>
        <w:t>Et il marcha jusqu'à Pharaon avec le même calme tranquille qui l'avait fait tenir pendant des années.</w:t>
      </w:r>
    </w:p>
    <w:p>
      <w:pPr>
        <w:spacing w:after="80"/>
        <w:ind w:firstLine="397"/>
      </w:pPr>
      <w:r>
        <w:rPr/>
        <w:t>Parce que la seule chose qu'il avait à offrir était la vérité — et la vérité ne demande pas de mise en scène.</w:t>
      </w:r>
    </w:p>
    <w:p>
      <w:pPr>
        <w:spacing w:before="120" w:after="120"/>
        <w:jc w:val="center"/>
      </w:pPr>
      <w:r>
        <w:rPr>
          <w:color w:val="AA9988"/>
          <w:sz w:val="18"/>
        </w:rPr>
        <w:t>— ✦ —</w:t>
      </w:r>
    </w:p>
    <w:p>
      <w:pPr>
        <w:spacing w:after="80"/>
        <w:ind w:firstLine="397"/>
      </w:pPr>
      <w:r>
        <w:rPr/>
        <w:t>Pharaon parla. Ses rêves, dans la voix d'un roi, avaient une autre texture — chargés du poids de l'empire, de l'inquiétude d'un homme dont le destin affecte des millions d'autres.</w:t>
      </w:r>
    </w:p>
    <w:p>
      <w:pPr>
        <w:spacing w:after="80"/>
        <w:ind w:firstLine="397"/>
      </w:pPr>
      <w:r>
        <w:rPr/>
        <w:t>Joseph écouta. Vraiment écouta — pas en cherchant déjà sa réponse, mais en laissant les images venir.</w:t>
      </w:r>
    </w:p>
    <w:p>
      <w:pPr>
        <w:spacing w:after="80"/>
        <w:ind w:firstLine="397"/>
      </w:pPr>
      <w:r>
        <w:rPr/>
        <w:t>Sept vaches grasses mangées par sept vaches maigres. Sept épis pleins desséchés par sept épis brûlés.</w:t>
      </w:r>
    </w:p>
    <w:p>
      <w:pPr>
        <w:spacing w:after="80"/>
        <w:ind w:firstLine="397"/>
      </w:pPr>
      <w:r>
        <w:rPr/>
        <w:t>Et Joseph vit.</w:t>
      </w:r>
    </w:p>
    <w:p>
      <w:pPr>
        <w:spacing w:after="80"/>
        <w:ind w:firstLine="397"/>
      </w:pPr>
      <w:r>
        <w:rPr/>
        <w:t>Pas comme une magie. Comme une certitude qui n'était pas la sienne — quelque chose qui traversait plutôt qu'il ne l'inventait.</w:t>
      </w:r>
    </w:p>
    <w:p>
      <w:pPr>
        <w:spacing w:after="80"/>
        <w:ind w:firstLine="397"/>
      </w:pPr>
      <w:r>
        <w:rPr/>
        <w:t>— C'est le même rêve deux fois, dit-il. Dieu montre à Pharaon ce qu'il est sur le point de faire. Sept années d'abondance viendront sur tout le pays d'Égypte. Après elles, viendront sept années de famine — si sévère que l'abondance sera oubliée. Il faut agir maintenant : nommer un homme sage, créer des réserves pendant les années d'abondance, pour tenir pendant les années de famine.</w:t>
      </w:r>
    </w:p>
    <w:p>
      <w:pPr>
        <w:spacing w:after="80"/>
        <w:ind w:firstLine="397"/>
      </w:pPr>
      <w:r>
        <w:rPr/>
        <w:t>Il y eut un silence dans la grande salle.</w:t>
      </w:r>
    </w:p>
    <w:p>
      <w:pPr>
        <w:spacing w:after="80"/>
        <w:ind w:firstLine="397"/>
      </w:pPr>
      <w:r>
        <w:rPr/>
        <w:t>Pharaon regarda cet homme debout devant lui — cet étranger, cet esclave, cet homme sorti de prison ce matin même.</w:t>
      </w:r>
    </w:p>
    <w:p>
      <w:pPr>
        <w:spacing w:after="80"/>
        <w:ind w:firstLine="397"/>
      </w:pPr>
      <w:r>
        <w:rPr/>
        <w:t xml:space="preserve">Et il dit à ses serviteurs : </w:t>
      </w:r>
      <w:r>
        <w:rPr>
          <w:i/>
        </w:rPr>
        <w:t>Trouverons-nous un homme comme celui-là, en qui est l'esprit de Dieu ?</w:t>
      </w:r>
      <w:r>
        <w:rPr/>
      </w:r>
    </w:p>
    <w:p>
      <w:pPr>
        <w:spacing w:after="80"/>
        <w:ind w:firstLine="397"/>
      </w:pPr>
      <w:r>
        <w:rPr/>
        <w:t xml:space="preserve">Puis, à Joseph : </w:t>
      </w:r>
      <w:r>
        <w:rPr>
          <w:i/>
        </w:rPr>
        <w:t>Je t'établis sur tout le pays d'Égypte.</w:t>
      </w:r>
      <w:r>
        <w:rPr/>
      </w:r>
    </w:p>
    <w:p>
      <w:pPr>
        <w:spacing w:before="120" w:after="120"/>
        <w:jc w:val="center"/>
      </w:pPr>
      <w:r>
        <w:rPr>
          <w:color w:val="AA9988"/>
          <w:sz w:val="18"/>
        </w:rPr>
        <w:t>— ✦ —</w:t>
      </w:r>
    </w:p>
    <w:p>
      <w:pPr>
        <w:spacing w:after="80"/>
        <w:ind w:firstLine="397"/>
      </w:pPr>
      <w:r>
        <w:rPr/>
        <w:t>La suite appartient à une autre histoire — à un autre tome.</w:t>
      </w:r>
    </w:p>
    <w:p>
      <w:pPr>
        <w:spacing w:after="80"/>
        <w:ind w:firstLine="397"/>
      </w:pPr>
      <w:r>
        <w:rPr/>
        <w:t>Mais dans ce moment précis, dans cette salle immense au plafond couvert d'étoiles peintes, Joseph reçut quelque chose qu'aucune tentation n'avait pu lui arracher.</w:t>
      </w:r>
    </w:p>
    <w:p>
      <w:pPr>
        <w:spacing w:after="80"/>
        <w:ind w:firstLine="397"/>
      </w:pPr>
      <w:r>
        <w:rPr/>
        <w:t>Non pas la puissance — la puissance, il l'avait gérée dans une prison et dans une maison d'esclavage.</w:t>
      </w:r>
    </w:p>
    <w:p>
      <w:pPr>
        <w:spacing w:after="80"/>
        <w:ind w:firstLine="397"/>
      </w:pPr>
      <w:r>
        <w:rPr/>
        <w:t>Non pas la reconnaissance — la reconnaissance avait sa propre fragilité.</w:t>
      </w:r>
    </w:p>
    <w:p>
      <w:pPr>
        <w:spacing w:after="80"/>
        <w:ind w:firstLine="397"/>
      </w:pPr>
      <w:r>
        <w:rPr/>
        <w:t>Mais la confirmation de quelque chose qu'il portait depuis des années comme une flamme dans le vent : que les chemins qui n'ont pas de sens à mi-parcours peuvent avoir un sens qu'on ne voit qu'à l'arrivée.</w:t>
      </w:r>
    </w:p>
    <w:p>
      <w:pPr>
        <w:spacing w:after="80"/>
        <w:ind w:firstLine="397"/>
      </w:pPr>
      <w:r>
        <w:rPr/>
        <w:t>Que résister à la tentation — toutes les tentations, le raccourci facile, la compromission douce, la vengeance légitime, l'abandon de soi — n'était pas de la rigidité. C'était la construction d'une colonne vertébrale que rien ne pouvait briser.</w:t>
      </w:r>
    </w:p>
    <w:p>
      <w:pPr>
        <w:spacing w:after="80"/>
        <w:ind w:firstLine="397"/>
      </w:pPr>
      <w:r>
        <w:rPr/>
        <w:t>Et que cette colonne vertébrale-là, elle seule, pouvait tenir le poids de ce qui allait venir.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histoires qui finissent bien ne réhabilitent pas rétrospectivement toute la souffrance. Joseph avait souffert. Vraiment. Ses années de prison n'étaient pas une "préparation facile" — elles étaient dures, injustes, longues.</w:t>
      </w:r>
    </w:p>
    <w:p>
      <w:pPr>
        <w:spacing w:after="80"/>
        <w:ind w:firstLine="397"/>
      </w:pPr>
      <w:r>
        <w:rPr/>
        <w:t>Mais elles n'avaient pas réussi à lui prendre ce qu'il avait décidé de garder : son intégrité, son caractère, sa façon de traiter les gens, sa capacité à être encore utile même dans les pires conditions.</w:t>
      </w:r>
    </w:p>
    <w:p>
      <w:pPr>
        <w:spacing w:after="80"/>
        <w:ind w:firstLine="397"/>
      </w:pPr>
      <w:r>
        <w:rPr/>
        <w:t>C'est ce que la résistance à la tentation protège au fond : non pas une réputation, non pas une récompense future, mais la qualité d'une âme. La capacité à rester soi-même quand tout pousse à devenir quelqu'un d'autre.</w:t>
      </w:r>
    </w:p>
    <w:p>
      <w:pPr>
        <w:spacing w:after="80"/>
        <w:ind w:firstLine="397"/>
      </w:pPr>
      <w:r>
        <w:rPr/>
        <w:t>Dans votre vie — dans vos couloirs de verre à 23h47, dans vos moments de pression douce ou de fatigue profonde — la tentation vous promettra toujours que la compromission coûtera moins cher que la résistance. Elle a souvent tort. Et même quand elle a raison à court terme, elle a tort sur ce qui compte vraiment.</w:t>
      </w:r>
    </w:p>
    <w:p>
      <w:pPr>
        <w:spacing w:after="80"/>
        <w:ind w:firstLine="397"/>
      </w:pPr>
      <w:r>
        <w:rPr/>
        <w:t>Vous pouvez tenir.</w:t>
      </w:r>
    </w:p>
    <w:p>
      <w:pPr>
        <w:spacing w:before="120" w:after="120"/>
        <w:jc w:val="center"/>
      </w:pPr>
      <w:r>
        <w:rPr>
          <w:color w:val="AA9988"/>
          <w:sz w:val="18"/>
        </w:rPr>
        <w:t>— ✦ —</w:t>
      </w:r>
    </w:p>
    <w:p>
      <w:pPr>
        <w:spacing w:before="320" w:after="160"/>
        <w:jc w:val="left"/>
      </w:pPr>
      <w:r>
        <w:rPr>
          <w:b/>
          <w:color w:val="5A3210"/>
          <w:sz w:val="26"/>
        </w:rPr>
        <w:t>Épilogue : Le couloir de verre, six mois plus tard</w:t>
      </w:r>
    </w:p>
    <w:p>
      <w:pPr>
        <w:spacing w:after="80"/>
        <w:ind w:firstLine="397"/>
      </w:pPr>
      <w:r>
        <w:rPr/>
        <w:t>Karim éteignit son ordinateur à 18h30 — une heure parfaitement normale — et mit son manteau sans se presser.</w:t>
      </w:r>
    </w:p>
    <w:p>
      <w:pPr>
        <w:spacing w:after="80"/>
        <w:ind w:firstLine="397"/>
      </w:pPr>
      <w:r>
        <w:rPr/>
        <w:t>Six mois s'étaient écoulés depuis cette nuit de novembre où il avait tenu une clé USB dans la paume et regardé le message non répondu sur son téléphone.</w:t>
      </w:r>
    </w:p>
    <w:p>
      <w:pPr>
        <w:spacing w:after="80"/>
        <w:ind w:firstLine="397"/>
      </w:pPr>
      <w:r>
        <w:rPr/>
        <w:t>Il n'avait pas répondu au message. Il l'avait finalement supprimé.</w:t>
      </w:r>
    </w:p>
    <w:p>
      <w:pPr>
        <w:spacing w:after="80"/>
        <w:ind w:firstLine="397"/>
      </w:pPr>
      <w:r>
        <w:rPr/>
        <w:t>Ce n'était pas une décision facile. Il y avait eu plusieurs nuits difficiles après ça. Sa mère avait finalement pu passer ses examens — Karim avait emprunté la somme à son cousin, ce qu'il détestait faire, mais il l'avait fait. Le loyer du mois suivant avait été payé avec dix jours de retard. Il avait mangé des pâtes pendant trois semaines.</w:t>
      </w:r>
    </w:p>
    <w:p>
      <w:pPr>
        <w:spacing w:after="80"/>
        <w:ind w:firstLine="397"/>
      </w:pPr>
      <w:r>
        <w:rPr/>
        <w:t>Et maintenant ?</w:t>
      </w:r>
    </w:p>
    <w:p>
      <w:pPr>
        <w:spacing w:after="80"/>
        <w:ind w:firstLine="397"/>
      </w:pPr>
      <w:r>
        <w:rPr/>
        <w:t>Le dossier Delacroix avait été clôturé comme prévu. L'information était publique. Personne n'avait su qu'il avait eu accès aux données. Personne n'avait su ce qui s'était passé dans le couloir de verre cette nuit-là.</w:t>
      </w:r>
    </w:p>
    <w:p>
      <w:pPr>
        <w:spacing w:after="80"/>
        <w:ind w:firstLine="397"/>
      </w:pPr>
      <w:r>
        <w:rPr/>
        <w:t>Personne, sauf lui.</w:t>
      </w:r>
    </w:p>
    <w:p>
      <w:pPr>
        <w:spacing w:before="120" w:after="120"/>
        <w:jc w:val="center"/>
      </w:pPr>
      <w:r>
        <w:rPr>
          <w:color w:val="AA9988"/>
          <w:sz w:val="18"/>
        </w:rPr>
        <w:t>— ✦ —</w:t>
      </w:r>
    </w:p>
    <w:p>
      <w:pPr>
        <w:spacing w:after="80"/>
        <w:ind w:firstLine="397"/>
      </w:pPr>
      <w:r>
        <w:rPr/>
        <w:t>Ce matin, un associé senior l'avait convoqué dans son bureau.</w:t>
      </w:r>
    </w:p>
    <w:p>
      <w:pPr>
        <w:spacing w:after="80"/>
        <w:ind w:firstLine="397"/>
      </w:pPr>
      <w:r>
        <w:rPr/>
        <w:t>Karim avait cru un instant à un problème — son cœur avait fait ce petit mouvement involontaire que font les cœurs des gens qui ont des secrets.</w:t>
      </w:r>
    </w:p>
    <w:p>
      <w:pPr>
        <w:spacing w:after="80"/>
        <w:ind w:firstLine="397"/>
      </w:pPr>
      <w:r>
        <w:rPr/>
        <w:t>Mais l'associé avait posé sur le bureau une lettre de promotion.</w:t>
      </w:r>
    </w:p>
    <w:p>
      <w:pPr>
        <w:spacing w:after="80"/>
        <w:ind w:firstLine="397"/>
      </w:pPr>
      <w:r>
        <w:rPr/>
        <w:t>— Vous êtes rigoureux, avait dit l'associé. Vous êtes précis. Et — ce qui est rare dans ce métier — vous semblez avoir une intégrité qui ne dépend pas du contexte. J'ai vu des collègues plus brillants que vous couler à cause de ça. Je préfère quelqu'un de fiable à quelqu'un de brillant.</w:t>
      </w:r>
    </w:p>
    <w:p>
      <w:pPr>
        <w:spacing w:after="80"/>
        <w:ind w:firstLine="397"/>
      </w:pPr>
      <w:r>
        <w:rPr/>
        <w:t>Analyste confirmé. Trente-deux pour cent d'augmentation. Accès aux dossiers stratégiques.</w:t>
      </w:r>
    </w:p>
    <w:p>
      <w:pPr>
        <w:spacing w:after="80"/>
        <w:ind w:firstLine="397"/>
      </w:pPr>
      <w:r>
        <w:rPr/>
        <w:t>Karim avait dit merci. Il était sorti calmement.</w:t>
      </w:r>
    </w:p>
    <w:p>
      <w:pPr>
        <w:spacing w:after="80"/>
        <w:ind w:firstLine="397"/>
      </w:pPr>
      <w:r>
        <w:rPr/>
        <w:t>Dans l'ascenseur, seul, il avait fermé les yeux une seconde.</w:t>
      </w:r>
    </w:p>
    <w:p>
      <w:pPr>
        <w:spacing w:after="80"/>
        <w:ind w:firstLine="397"/>
      </w:pPr>
      <w:r>
        <w:rPr/>
        <w:t>Ce n'était pas une récompense divine. Ce n'était pas la preuve que l'intégrité paie toujours et immédiatement. L'histoire aurait pu finir autrement — il le savait. Il aurait pu refuser le pot-de-vin, se retrouver quand même dans une situation difficile, et ne pas avoir de promotion.</w:t>
      </w:r>
    </w:p>
    <w:p>
      <w:pPr>
        <w:spacing w:after="80"/>
        <w:ind w:firstLine="397"/>
      </w:pPr>
      <w:r>
        <w:rPr/>
        <w:t>Mais même si ça avait fini autrement, il aurait quand même pu se regarder dans un miroir.</w:t>
      </w:r>
    </w:p>
    <w:p>
      <w:pPr>
        <w:spacing w:after="80"/>
        <w:ind w:firstLine="397"/>
      </w:pPr>
      <w:r>
        <w:rPr/>
        <w:t>Et cette pensée-là — la pensée de pouvoir se regarder dans un miroir — valait plus que vingt-cinq mille euros sur une clé USB.</w:t>
      </w:r>
    </w:p>
    <w:p>
      <w:pPr>
        <w:spacing w:before="120" w:after="120"/>
        <w:jc w:val="center"/>
      </w:pPr>
      <w:r>
        <w:rPr>
          <w:color w:val="AA9988"/>
          <w:sz w:val="18"/>
        </w:rPr>
        <w:t>— ✦ —</w:t>
      </w:r>
    </w:p>
    <w:p>
      <w:pPr>
        <w:spacing w:after="80"/>
        <w:ind w:firstLine="397"/>
      </w:pPr>
      <w:r>
        <w:rPr/>
        <w:t>La nuit, dans le couloir de verre, on choisit qui on est.</w:t>
      </w:r>
    </w:p>
    <w:p>
      <w:pPr>
        <w:spacing w:after="80"/>
        <w:ind w:firstLine="397"/>
      </w:pPr>
      <w:r>
        <w:rPr/>
        <w:t>Personne ne regarde. Personne ne le saura jamais. Et pourtant — c'est précisément dans ce couloir-là que l'identité se forme, dans cet espace entre la tentation et la réponse qu'on lui donne.</w:t>
      </w:r>
    </w:p>
    <w:p>
      <w:pPr>
        <w:spacing w:after="80"/>
        <w:ind w:firstLine="397"/>
      </w:pPr>
      <w:r>
        <w:rPr/>
        <w:t>Joseph l'a su. Il l'a payé cher. Et il est sorti de prison avec quelque chose qu'aucune prison n'avait réussi à lui prendre.</w:t>
      </w:r>
    </w:p>
    <w:p>
      <w:pPr>
        <w:spacing w:after="80"/>
        <w:ind w:firstLine="397"/>
      </w:pPr>
      <w:r>
        <w:rPr/>
        <w:t>Vous avez un couloir de verre dans votre vie. Peut-être ce soir. Peut-être demain.</w:t>
      </w:r>
    </w:p>
    <w:p>
      <w:pPr>
        <w:spacing w:after="80"/>
        <w:ind w:firstLine="397"/>
      </w:pPr>
      <w:r>
        <w:rPr/>
        <w:t>La question n'est pas si vous le traverserez.</w:t>
      </w:r>
    </w:p>
    <w:p>
      <w:pPr>
        <w:spacing w:after="80"/>
        <w:ind w:firstLine="397"/>
      </w:pPr>
      <w:r>
        <w:rPr/>
        <w:t>La question est : qui serez-vous quand vous en sortirez ?</w:t>
      </w:r>
    </w:p>
    <w:p>
      <w:pPr>
        <w:spacing w:before="120" w:after="120"/>
        <w:jc w:val="center"/>
      </w:pPr>
      <w:r>
        <w:rPr>
          <w:color w:val="AA9988"/>
          <w:sz w:val="18"/>
        </w:rPr>
        <w:t>— ✦ —</w:t>
      </w:r>
    </w:p>
    <w:p>
      <w:pPr>
        <w:spacing w:before="280" w:after="120"/>
        <w:jc w:val="left"/>
      </w:pPr>
      <w:r>
        <w:rPr>
          <w:b/>
          <w:color w:val="6B4218"/>
          <w:sz w:val="23"/>
        </w:rPr>
        <w:t>— Miroir final : La tentation dans la vie réelle —</w:t>
      </w:r>
    </w:p>
    <w:p>
      <w:pPr>
        <w:spacing w:after="80"/>
        <w:ind w:firstLine="397"/>
      </w:pPr>
      <w:r>
        <w:rPr/>
        <w:t>La tentation prend mille visages.</w:t>
      </w:r>
    </w:p>
    <w:p>
      <w:pPr>
        <w:spacing w:after="80"/>
        <w:ind w:firstLine="397"/>
      </w:pPr>
      <w:r>
        <w:rPr/>
        <w:t>L'argent : la clé USB de Karim. Le pot-de-vin qu'on appelle "commission", le mensonge fiscal qu'on appelle "optimisation", la dépense personnelle qu'on fait passer comme professionnelle. Le raccourci financier qui semble invisible — jusqu'au jour où il ne l'est plus.</w:t>
      </w:r>
    </w:p>
    <w:p>
      <w:pPr>
        <w:spacing w:after="80"/>
        <w:ind w:firstLine="397"/>
      </w:pPr>
      <w:r>
        <w:rPr/>
        <w:t>Le sexe et le désir : la femme de Potiphar dans chaque bureau, chaque réseau social, chaque relation qui glisse vers quelque chose qu'elle ne devrait pas être. La tentation n'est pas toujours physique — parfois c'est émotionnelle, une intimité émotionnelle avec quelqu'un qui n'est pas votre partenaire, une porte entrouverte qu'on laisse entrouverte.</w:t>
      </w:r>
    </w:p>
    <w:p>
      <w:pPr>
        <w:spacing w:after="80"/>
        <w:ind w:firstLine="397"/>
      </w:pPr>
      <w:r>
        <w:rPr/>
        <w:t>Le pouvoir : la tentation de Potiphar n'était pas Nefertari — c'était le confort de la maison, la douceur du statut, la tentation de s'installer et de commencer à gérer pour sa propre confort plutôt que de servir vraiment.</w:t>
      </w:r>
    </w:p>
    <w:p>
      <w:pPr>
        <w:spacing w:after="80"/>
        <w:ind w:firstLine="397"/>
      </w:pPr>
      <w:r>
        <w:rPr/>
        <w:t>Le mensonge : la tentation quotidienne de dire ce qu'on veut entendre, d'ajuster la vérité pour éviter le conflit, de se raconter des histoires sur ses propres motivations.</w:t>
      </w:r>
    </w:p>
    <w:p>
      <w:pPr>
        <w:spacing w:after="80"/>
        <w:ind w:firstLine="397"/>
      </w:pPr>
      <w:r>
        <w:rPr/>
        <w:t>Et la tentation de l'abandon — la plus insidieuse de toutes : se dire qu'on a trop souffert, qu'on a assez résisté, qu'une fois ne changera rien, que personne ne le saura de toute façon.</w:t>
      </w:r>
    </w:p>
    <w:p>
      <w:pPr>
        <w:spacing w:after="80"/>
        <w:ind w:firstLine="397"/>
      </w:pPr>
      <w:r>
        <w:rPr/>
        <w:t>Contre tout cela, Joseph opposait une chose : savoir qui il était, et refuser de devenir quelqu'un d'autre.</w:t>
      </w:r>
    </w:p>
    <w:p>
      <w:pPr>
        <w:spacing w:after="80"/>
        <w:ind w:firstLine="397"/>
      </w:pPr>
      <w:r>
        <w:rPr/>
        <w:t>Ce n'est pas de la perfection. Ce n'est pas de la sainteté inaccessible. C'est une décision, renouvelée chaque jour dans les petits moments comme dans les grands : rester soi-même quoi qu'il en coûte.</w:t>
      </w:r>
    </w:p>
    <w:p>
      <w:pPr>
        <w:spacing w:after="80"/>
        <w:ind w:firstLine="397"/>
      </w:pPr>
      <w:r>
        <w:rPr/>
        <w:t>Vous êtes en train de lire ce livre. Peut-être que vous traversez votre propre tentation en ce moment — une tentation que vous nommeriez peut-être différemment, qui ressemble à rien de biblique mais qui pose la même question fondamentale : est-ce que je reste moi, ou est-ce que je me compromets ?</w:t>
      </w:r>
    </w:p>
    <w:p>
      <w:pPr>
        <w:spacing w:after="80"/>
        <w:ind w:firstLine="397"/>
      </w:pPr>
      <w:r>
        <w:rPr/>
        <w:t>La réponse que vous donnez à cette question — silencieusement, dans votre couloir de verre, quand personne ne regarde — définit qui vous serez demain.</w:t>
      </w:r>
    </w:p>
    <w:p>
      <w:pPr>
        <w:spacing w:after="80"/>
        <w:ind w:firstLine="397"/>
      </w:pPr>
      <w:r>
        <w:rPr/>
        <w:t>Tenez.</w:t>
      </w:r>
    </w:p>
    <w:p>
      <w:pPr>
        <w:spacing w:before="120" w:after="120"/>
        <w:jc w:val="center"/>
      </w:pPr>
      <w:r>
        <w:rPr>
          <w:color w:val="AA9988"/>
          <w:sz w:val="18"/>
        </w:rPr>
        <w:t>— ✦ —</w:t>
      </w:r>
    </w:p>
    <w:p>
      <w:pPr>
        <w:spacing w:after="80"/>
        <w:ind w:firstLine="397"/>
      </w:pPr>
      <w:r>
        <w:rPr/>
      </w:r>
      <w:r>
        <w:rPr>
          <w:i/>
        </w:rPr>
        <w:t>Fin du Tome 5 — La Tentation</w:t>
      </w:r>
      <w:r>
        <w:rPr/>
      </w:r>
    </w:p>
    <w:p>
      <w:pPr>
        <w:spacing w:after="80"/>
        <w:ind w:firstLine="397"/>
      </w:pPr>
      <w:r>
        <w:rPr/>
      </w:r>
      <w:r>
        <w:rPr>
          <w:i/>
        </w:rPr>
        <w:t>La suite : Tome 6 — L'Injustice</w:t>
      </w:r>
      <w:r>
        <w:rPr/>
      </w:r>
    </w:p>
    <w:p>
      <w:pPr>
        <w:spacing w:after="80"/>
        <w:ind w:firstLine="397"/>
      </w:pPr>
      <w:r>
        <w:rPr/>
      </w:r>
      <w:r>
        <w:rPr>
          <w:i/>
        </w:rPr>
        <w:t>Quand on fait bien et qu'on est quand même puni. Comment tenir debout sous le poids d'une injustice qu'on n'a pas méritée — sans se briser, sans se venger, sans perdre ce qu'on est.</w:t>
      </w:r>
      <w:r>
        <w:rPr/>
      </w:r>
    </w:p>
    <w:p>
      <w:pPr>
        <w:spacing w:before="120" w:after="120"/>
        <w:jc w:val="center"/>
      </w:pPr>
      <w:r>
        <w:rPr>
          <w:color w:val="AA9988"/>
          <w:sz w:val="18"/>
        </w:rPr>
        <w:t>— ✦ —</w:t>
      </w:r>
    </w:p>
    <w:p>
      <w:pPr>
        <w:spacing w:after="80"/>
        <w:ind w:firstLine="397"/>
      </w:pPr>
      <w:r>
        <w:rPr/>
      </w:r>
      <w:r>
        <w:rPr>
          <w:b/>
        </w:rPr>
        <w:t>Djillah Kodjo Stanislas Prince</w:t>
      </w:r>
      <w:r>
        <w:rPr/>
      </w:r>
    </w:p>
    <w:p>
      <w:pPr>
        <w:spacing w:after="80"/>
        <w:ind w:firstLine="397"/>
      </w:pPr>
      <w:r>
        <w:rPr/>
      </w:r>
      <w:r>
        <w:rPr>
          <w:i/>
        </w:rPr>
        <w:t>Série "Les faibles commencent"</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