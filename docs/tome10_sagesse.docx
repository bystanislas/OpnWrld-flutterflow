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color w:val="3A1A05"/>
          <w:sz w:val="44"/>
        </w:rPr>
        <w:t>Les faibles commencent</w:t>
      </w:r>
    </w:p>
    <w:p>
      <w:pPr>
        <w:spacing w:before="320" w:after="160"/>
        <w:jc w:val="left"/>
      </w:pPr>
      <w:r>
        <w:rPr>
          <w:b/>
          <w:color w:val="5A3210"/>
          <w:sz w:val="26"/>
        </w:rPr>
        <w:t>Série en 10 tomes — Suite de *Riche pour Dieu, Tome 1 : Être fidèle dans les petites choses*</w:t>
      </w:r>
    </w:p>
    <w:p>
      <w:pPr>
        <w:spacing w:before="120" w:after="120"/>
        <w:jc w:val="center"/>
      </w:pPr>
      <w:r>
        <w:rPr>
          <w:color w:val="AA9988"/>
          <w:sz w:val="18"/>
        </w:rPr>
        <w:t>— ✦ —</w:t>
      </w:r>
    </w:p>
    <w:p>
      <w:pPr>
        <w:spacing w:before="0" w:after="280"/>
        <w:jc w:val="center"/>
      </w:pPr>
      <w:r>
        <w:rPr>
          <w:b/>
          <w:color w:val="3A1A05"/>
          <w:sz w:val="44"/>
        </w:rPr>
        <w:t>TOME 10 : LA SAGESSE</w:t>
      </w:r>
    </w:p>
    <w:p>
      <w:pPr>
        <w:spacing w:before="280" w:after="120"/>
        <w:jc w:val="left"/>
      </w:pPr>
      <w:r>
        <w:rPr>
          <w:b/>
          <w:color w:val="6B4218"/>
          <w:sz w:val="23"/>
        </w:rPr>
        <w:t>*Le couronnement de toute une vie*</w:t>
      </w:r>
    </w:p>
    <w:p>
      <w:pPr>
        <w:spacing w:after="80"/>
        <w:ind w:firstLine="397"/>
      </w:pPr>
      <w:r>
        <w:rPr/>
      </w:r>
      <w:r>
        <w:rPr>
          <w:b/>
        </w:rPr>
        <w:t>Djillah Kodjo Stanislas Prince</w:t>
      </w:r>
      <w:r>
        <w:rPr/>
      </w:r>
    </w:p>
    <w:p>
      <w:pPr>
        <w:spacing w:before="120" w:after="120"/>
        <w:jc w:val="center"/>
      </w:pPr>
      <w:r>
        <w:rPr>
          <w:color w:val="AA9988"/>
          <w:sz w:val="18"/>
        </w:rPr>
        <w:t>— ✦ —</w:t>
      </w:r>
    </w:p>
    <w:p>
      <w:pPr>
        <w:spacing w:after="80"/>
        <w:ind w:firstLine="397"/>
      </w:pPr>
      <w:r>
        <w:rPr/>
      </w:r>
      <w:r>
        <w:rPr>
          <w:i/>
        </w:rPr>
        <w:t>À ceux qui arrivent au bout.</w:t>
      </w:r>
      <w:r>
        <w:rPr/>
      </w:r>
    </w:p>
    <w:p>
      <w:pPr>
        <w:spacing w:after="80"/>
        <w:ind w:firstLine="397"/>
      </w:pPr>
      <w:r>
        <w:rPr/>
      </w:r>
      <w:r>
        <w:rPr>
          <w:i/>
        </w:rPr>
        <w:t>À ceux qui regardent en arrière et commencent enfin à voir.</w:t>
      </w:r>
      <w:r>
        <w:rPr/>
      </w:r>
    </w:p>
    <w:p>
      <w:pPr>
        <w:spacing w:after="80"/>
        <w:ind w:firstLine="397"/>
      </w:pPr>
      <w:r>
        <w:rPr/>
      </w:r>
      <w:r>
        <w:rPr>
          <w:i/>
        </w:rPr>
        <w:t>À ceux qui n'ont pas encore pardonné — et qui en sont si près.</w:t>
      </w:r>
      <w:r>
        <w:rPr/>
      </w:r>
    </w:p>
    <w:p>
      <w:pPr>
        <w:spacing w:before="120" w:after="120"/>
        <w:jc w:val="center"/>
      </w:pPr>
      <w:r>
        <w:rPr>
          <w:color w:val="AA9988"/>
          <w:sz w:val="18"/>
        </w:rPr>
        <w:t>— ✦ —</w:t>
      </w:r>
    </w:p>
    <w:p>
      <w:pPr>
        <w:spacing w:before="320" w:after="160"/>
        <w:jc w:val="left"/>
      </w:pPr>
      <w:r>
        <w:rPr>
          <w:b/>
          <w:color w:val="5A3210"/>
          <w:sz w:val="26"/>
        </w:rPr>
        <w:t>PROLOGUE — L'homme qui regarde en arrière</w:t>
      </w:r>
    </w:p>
    <w:p>
      <w:pPr>
        <w:spacing w:after="80"/>
        <w:ind w:firstLine="397"/>
      </w:pPr>
      <w:r>
        <w:rPr/>
        <w:t>Robert avait soixante-deux ans, et ce soir-là, il regardait par la fenêtre de sa cuisine.</w:t>
      </w:r>
    </w:p>
    <w:p>
      <w:pPr>
        <w:spacing w:after="80"/>
        <w:ind w:firstLine="397"/>
      </w:pPr>
      <w:r>
        <w:rPr/>
        <w:t>Ce n'était pas une grande cuisine. Un appartement de trois pièces à Lyon, au quatrième étage d'un immeuble années soixante-dix, avec des carreaux beige et une fenêtre qui donnait sur un parking éclairé par des néons blafards. Ce n'était pas ce qu'il avait imaginé pour ses soixante ans. Il avait imaginé — vaguement, du temps où on imagine encore — quelque chose de différent. Une maison, peut-être. Un jardin. Des enfants qui rentrent le dimanche.</w:t>
      </w:r>
    </w:p>
    <w:p>
      <w:pPr>
        <w:spacing w:after="80"/>
        <w:ind w:firstLine="397"/>
      </w:pPr>
      <w:r>
        <w:rPr/>
        <w:t>La maison ne s'était jamais matérialisée. Les enfants, il en avait deux — un fils à Bordeaux qu'il voyait deux fois par an, une fille à Montréal qu'il voyait moins. Ils l'appelaient régulièrement. Ils étaient polis. Il y avait entre eux une cordialité affectueuse qui ressemblait à de l'amour mais qui n'était plus vraiment de l'intimité. La distance — physique, temporelle, émotionnelle — avait fait son travail.</w:t>
      </w:r>
    </w:p>
    <w:p>
      <w:pPr>
        <w:spacing w:after="80"/>
        <w:ind w:firstLine="397"/>
      </w:pPr>
      <w:r>
        <w:rPr/>
        <w:t>Sa femme, Michèle, était morte il y avait huit ans. Cancer du sein, diagnostiqué trop tard, emportée en dix-huit mois. Il ne s'en était pas remis de la façon dont on guérit — il s'en était remis de la façon dont on apprend à marcher avec une jambe en moins.</w:t>
      </w:r>
    </w:p>
    <w:p>
      <w:pPr>
        <w:spacing w:after="80"/>
        <w:ind w:firstLine="397"/>
      </w:pPr>
      <w:r>
        <w:rPr/>
        <w:t>Il était architecte. Retraité depuis trois ans. Il avait dessiné des bâtiments pendant trente-cinq ans — des logements sociaux, principalement, dans des villes moyennes. Du travail utile mais invisible. Du travail dont personne ne connaîtrait son nom. Il avait parfois amèrement envié ses collègues qui signaient des musées et des aéroports.</w:t>
      </w:r>
    </w:p>
    <w:p>
      <w:pPr>
        <w:spacing w:after="80"/>
        <w:ind w:firstLine="397"/>
      </w:pPr>
      <w:r>
        <w:rPr/>
        <w:t>Ce soir-là, donc, il regardait par la fenêtre.</w:t>
      </w:r>
    </w:p>
    <w:p>
      <w:pPr>
        <w:spacing w:after="80"/>
        <w:ind w:firstLine="397"/>
      </w:pPr>
      <w:r>
        <w:rPr/>
        <w:t>Et pour une raison qu'il n'aurait pas su expliquer — peut-être le silence de l'appartement, peut-être une vieille photo retrouvée dans un tiroir en faisant du rangement — il commença à penser à sa vie dans son entièreté. Pas de manière morbide. Pas non plus avec satisfaction. Mais avec une curiosité nouvelle, presque détachée.</w:t>
      </w:r>
    </w:p>
    <w:p>
      <w:pPr>
        <w:spacing w:after="80"/>
        <w:ind w:firstLine="397"/>
      </w:pPr>
      <w:r>
        <w:rPr/>
      </w:r>
      <w:r>
        <w:rPr>
          <w:i/>
        </w:rPr>
        <w:t>Qu'est-ce que tout ça a été ?</w:t>
      </w:r>
      <w:r>
        <w:rPr/>
      </w:r>
    </w:p>
    <w:p>
      <w:pPr>
        <w:spacing w:after="80"/>
        <w:ind w:firstLine="397"/>
      </w:pPr>
      <w:r>
        <w:rPr/>
        <w:t>Il y avait eu des joies. Nombreuses. Des moments lumineux — la naissance de ses enfants, des projets bien aboutis, des voyages avec Michèle, des amitiés solides. Il y avait eu des peines. La mort de son père, trop tôt. Un projet professionnel qui avait capoté et qui l'avait mis en dépression pendant deux ans. Des conflits avec son associé qui avaient laissé des traces. Et la mort de Michèle, au-dessus de tout.</w:t>
      </w:r>
    </w:p>
    <w:p>
      <w:pPr>
        <w:spacing w:after="80"/>
        <w:ind w:firstLine="397"/>
      </w:pPr>
      <w:r>
        <w:rPr/>
        <w:t>Mais ce qui l'occupait ce soir-là, c'était autre chose. C'était la question du sens. Pas d'une façon angoissée — il était passé par là, dans les années sombres. D'une façon presque sereine, presque curieuse.</w:t>
      </w:r>
    </w:p>
    <w:p>
      <w:pPr>
        <w:spacing w:after="80"/>
        <w:ind w:firstLine="397"/>
      </w:pPr>
      <w:r>
        <w:rPr/>
      </w:r>
      <w:r>
        <w:rPr>
          <w:i/>
        </w:rPr>
        <w:t>Est-ce que tout ça avait un fil conducteur ? Est-ce que les moments difficiles avaient fabriqué quelque chose que les moments faciles n'auraient pas pu fabriquer seuls ?</w:t>
      </w:r>
      <w:r>
        <w:rPr/>
      </w:r>
    </w:p>
    <w:p>
      <w:pPr>
        <w:spacing w:after="80"/>
        <w:ind w:firstLine="397"/>
      </w:pPr>
      <w:r>
        <w:rPr/>
        <w:t>Il prit son café. Il s'assit à la table. Il pensa à son père — un homme taiseux, né en Algérie, arrivé en France à vingt ans avec rien, qui avait travaillé toute sa vie dans une usine de Grenoble et qui était mort en ne sachant pas vraiment ce que son fils pensait de lui. Robert regrettait cela. Il regrettait tous les silences.</w:t>
      </w:r>
    </w:p>
    <w:p>
      <w:pPr>
        <w:spacing w:after="80"/>
        <w:ind w:firstLine="397"/>
      </w:pPr>
      <w:r>
        <w:rPr/>
        <w:t>Mais ce soir — pour la première fois peut-être — il commença à voir les choses différemment. Il commença à voir non plus la liste de ce qui avait manqué, mais l'architecture de ce qui avait été construit. Et cette architecture — imparfaite, bancale par endroits, mais debout — avait une certaine beauté.</w:t>
      </w:r>
    </w:p>
    <w:p>
      <w:pPr>
        <w:spacing w:after="80"/>
        <w:ind w:firstLine="397"/>
      </w:pPr>
      <w:r>
        <w:rPr/>
      </w:r>
      <w:r>
        <w:rPr>
          <w:i/>
        </w:rPr>
        <w:t>Je suis encore là</w:t>
      </w:r>
      <w:r>
        <w:rPr/>
        <w:t xml:space="preserve">, pensa-t-il. </w:t>
      </w:r>
      <w:r>
        <w:rPr>
          <w:i/>
        </w:rPr>
        <w:t>Et je commence à comprendre.</w:t>
      </w:r>
      <w:r>
        <w:rPr/>
      </w:r>
    </w:p>
    <w:p>
      <w:pPr>
        <w:spacing w:before="120" w:after="120"/>
        <w:jc w:val="center"/>
      </w:pPr>
      <w:r>
        <w:rPr>
          <w:color w:val="AA9988"/>
          <w:sz w:val="18"/>
        </w:rPr>
        <w:t>— ✦ —</w:t>
      </w:r>
    </w:p>
    <w:p>
      <w:pPr>
        <w:spacing w:after="80"/>
        <w:ind w:firstLine="397"/>
      </w:pPr>
      <w:r>
        <w:rPr/>
        <w:t>Ce livre est l'histoire de cette compréhension. D'un homme — plusieurs hommes, en réalité, séparés par des millénaires mais reliés par la même expérience fondamentale — qui arrive au terme d'un long voyage et qui regarde en arrière non pour s'y perdre, mais pour y trouver quelque chose d'inestimable.</w:t>
      </w:r>
    </w:p>
    <w:p>
      <w:pPr>
        <w:spacing w:after="80"/>
        <w:ind w:firstLine="397"/>
      </w:pPr>
      <w:r>
        <w:rPr/>
        <w:t>Ce quelque chose s'appelle la sagesse.</w:t>
      </w:r>
    </w:p>
    <w:p>
      <w:pPr>
        <w:spacing w:after="80"/>
        <w:ind w:firstLine="397"/>
      </w:pPr>
      <w:r>
        <w:rPr/>
        <w:t xml:space="preserve">Ce livre s'appelle </w:t>
      </w:r>
      <w:r>
        <w:rPr>
          <w:i/>
        </w:rPr>
        <w:t>La Sagesse</w:t>
      </w:r>
      <w:r>
        <w:rPr/>
        <w:t xml:space="preserve"> parce que c'est le couronnement de toute l'histoire. Pas la gloire — nous avons parlé de gloire dans le tome précédent. Pas la fidélité, pas la résistance, pas le pardon seul — nous avons parlé de tout cela dans les tomes précédents.</w:t>
      </w:r>
    </w:p>
    <w:p>
      <w:pPr>
        <w:spacing w:after="80"/>
        <w:ind w:firstLine="397"/>
      </w:pPr>
      <w:r>
        <w:rPr/>
        <w:t>La sagesse est ce qui reste quand on a traversé tout le reste. C'est la lumière qui s'allume quand on comprend que rien n'a été gaspillé.</w:t>
      </w:r>
    </w:p>
    <w:p>
      <w:pPr>
        <w:spacing w:before="120" w:after="120"/>
        <w:jc w:val="center"/>
      </w:pPr>
      <w:r>
        <w:rPr>
          <w:color w:val="AA9988"/>
          <w:sz w:val="18"/>
        </w:rPr>
        <w:t>— ✦ —</w:t>
      </w:r>
    </w:p>
    <w:p>
      <w:pPr>
        <w:spacing w:before="400" w:after="200"/>
        <w:jc w:val="center"/>
      </w:pPr>
      <w:r>
        <w:rPr>
          <w:b/>
          <w:color w:val="5A3210"/>
          <w:sz w:val="28"/>
        </w:rPr>
        <w:t>PARTIE 1 — LE RETOUR DES FRÈRES</w:t>
      </w:r>
    </w:p>
    <w:p>
      <w:pPr>
        <w:spacing w:before="120" w:after="120"/>
        <w:jc w:val="center"/>
      </w:pPr>
      <w:r>
        <w:rPr>
          <w:color w:val="AA9988"/>
          <w:sz w:val="18"/>
        </w:rPr>
        <w:t>— ✦ —</w:t>
      </w:r>
    </w:p>
    <w:p>
      <w:pPr>
        <w:spacing w:before="280" w:after="120"/>
        <w:jc w:val="left"/>
      </w:pPr>
      <w:r>
        <w:rPr>
          <w:b/>
          <w:color w:val="6B4218"/>
          <w:sz w:val="23"/>
        </w:rPr>
        <w:t>Chapitre 1 — Les visages que l'on reconnaît</w:t>
      </w:r>
    </w:p>
    <w:p>
      <w:pPr>
        <w:spacing w:after="80"/>
        <w:ind w:firstLine="397"/>
      </w:pPr>
      <w:r>
        <w:rPr/>
        <w:t>Joseph les reconnut immédiatement.</w:t>
      </w:r>
    </w:p>
    <w:p>
      <w:pPr>
        <w:spacing w:after="80"/>
        <w:ind w:firstLine="397"/>
      </w:pPr>
      <w:r>
        <w:rPr/>
        <w:t>Ce n'était pas simplement une question de traits de visage — les années avaient fait leur travail, les avaient épaissis, ridés, vieillis. C'était quelque chose de plus profond, de plus intime. Quelque chose que le corps retient même quand la raison a décidé d'oublier. Quelque chose qui ressemble à la façon dont on reconnaît la voix de sa mère au téléphone avant même qu'elle ait dit son prénom.</w:t>
      </w:r>
    </w:p>
    <w:p>
      <w:pPr>
        <w:spacing w:after="80"/>
        <w:ind w:firstLine="397"/>
      </w:pPr>
      <w:r>
        <w:rPr/>
        <w:t>Ils étaient dix. Ils se tenaient dans la file des demandeurs de grain — cette longue file qui serpentait depuis les portes du grenier central de Memphis jusqu'à la rue — avec des visages fatigués et cette humilité forcée des gens bien nés qui doivent se soumettre à un système qui n'est pas le leur.</w:t>
      </w:r>
    </w:p>
    <w:p>
      <w:pPr>
        <w:spacing w:after="80"/>
        <w:ind w:firstLine="397"/>
      </w:pPr>
      <w:r>
        <w:rPr/>
        <w:t xml:space="preserve">Joseph était assis à sa table d'audience — la table où il recevait les requêtes importantes, tranchait les différends, allouait les rations aux délégations étrangères. Un de ses assistants lui présenta leur cas : </w:t>
      </w:r>
      <w:r>
        <w:rPr>
          <w:i/>
        </w:rPr>
        <w:t>Des hommes de Canaan. Dix frères. Ils disent que leur père est vieux et qu'un onzième frère est resté avec lui.</w:t>
      </w:r>
      <w:r>
        <w:rPr/>
      </w:r>
    </w:p>
    <w:p>
      <w:pPr>
        <w:spacing w:after="80"/>
        <w:ind w:firstLine="397"/>
      </w:pPr>
      <w:r>
        <w:rPr/>
        <w:t>L'assistant lisait les informations d'une voix neutre, professionnelle, sans imaginer que les mots qu'il prononçait traversaient le vice-roi comme des flèches.</w:t>
      </w:r>
    </w:p>
    <w:p>
      <w:pPr>
        <w:spacing w:after="80"/>
        <w:ind w:firstLine="397"/>
      </w:pPr>
      <w:r>
        <w:rPr/>
        <w:t>Joseph avait les yeux posés sur la liste. Son visage ne bougeait pas. Ses mains étaient immobiles. Il avait appris, en des années de cour, à ne rien laisser paraître quand il ne le voulait pas.</w:t>
      </w:r>
    </w:p>
    <w:p>
      <w:pPr>
        <w:spacing w:after="80"/>
        <w:ind w:firstLine="397"/>
      </w:pPr>
      <w:r>
        <w:rPr/>
        <w:t>Mais en lui — le tremblement.</w:t>
      </w:r>
    </w:p>
    <w:p>
      <w:pPr>
        <w:spacing w:after="80"/>
        <w:ind w:firstLine="397"/>
      </w:pPr>
      <w:r>
        <w:rPr/>
      </w:r>
      <w:r>
        <w:rPr>
          <w:i/>
        </w:rPr>
        <w:t>Ruben. Siméon. Lévi. Juda. Issacar. Zabulon. Dan. Nephtali. Gad. Aser.</w:t>
      </w:r>
      <w:r>
        <w:rPr/>
      </w:r>
    </w:p>
    <w:p>
      <w:pPr>
        <w:spacing w:after="80"/>
        <w:ind w:firstLine="397"/>
      </w:pPr>
      <w:r>
        <w:rPr/>
        <w:t>Dix noms. Dix visages qu'il connaissait dans leur enfance, dans leur force d'hommes adultes au moment de la trahison, et maintenant dans ce vieillissement que les années de famine avaient accéléré.</w:t>
      </w:r>
    </w:p>
    <w:p>
      <w:pPr>
        <w:spacing w:after="80"/>
        <w:ind w:firstLine="397"/>
      </w:pPr>
      <w:r>
        <w:rPr/>
        <w:t>Ils se prosternèrent devant lui. C'était le protocole — on s'inclinait devant le vice-roi. Mais pour Joseph, ce geste avait une résonance que personne dans la salle ne pouvait comprendre.</w:t>
      </w:r>
    </w:p>
    <w:p>
      <w:pPr>
        <w:spacing w:after="80"/>
        <w:ind w:firstLine="397"/>
      </w:pPr>
      <w:r>
        <w:rPr/>
      </w:r>
      <w:r>
        <w:rPr>
          <w:i/>
        </w:rPr>
        <w:t>Le rêve</w:t>
      </w:r>
      <w:r>
        <w:rPr/>
        <w:t xml:space="preserve">, pensa-t-il. </w:t>
      </w:r>
      <w:r>
        <w:rPr>
          <w:i/>
        </w:rPr>
        <w:t>Les gerbes qui se prosternaient devant la mienne. Les étoiles.</w:t>
      </w:r>
      <w:r>
        <w:rPr/>
      </w:r>
    </w:p>
    <w:p>
      <w:pPr>
        <w:spacing w:after="80"/>
        <w:ind w:firstLine="397"/>
      </w:pPr>
      <w:r>
        <w:rPr/>
        <w:t>Il avait rêvé cela à dix-sept ans, et ses frères s'en étaient moqués, puis en avaient eu peur, puis l'avaient vendu pour que ce rêve ne se réalise jamais. Et voilà que le rêve se réalisait — pas comme une victoire, pas comme une revanche, mais comme la fin d'une phrase qui avait commencé des décennies auparavant.</w:t>
      </w:r>
    </w:p>
    <w:p>
      <w:pPr>
        <w:spacing w:after="80"/>
        <w:ind w:firstLine="397"/>
      </w:pPr>
      <w:r>
        <w:rPr/>
        <w:t>Joseph se leva. Il se détourna de la table — sous le prétexte d'aller chercher un document, de donner un ordre — et s'éloigna de quelques pas. Il avait besoin de trente secondes. Trente secondes où son visage pouvait être ce qu'il était vraiment — bouleversé, ébranlé, traversé par tout ce qu'une vie peut traverser en une seule seconde de reconnaissance.</w:t>
      </w:r>
    </w:p>
    <w:p>
      <w:pPr>
        <w:spacing w:after="80"/>
        <w:ind w:firstLine="397"/>
      </w:pPr>
      <w:r>
        <w:rPr/>
        <w:t>Il respira. Se recomposa. Revint à sa table.</w:t>
      </w:r>
    </w:p>
    <w:p>
      <w:pPr>
        <w:spacing w:after="80"/>
        <w:ind w:firstLine="397"/>
      </w:pPr>
      <w:r>
        <w:rPr/>
        <w:t>Il fallait être prudent. Il fallait être sage. Ce n'était pas le moment de se jeter dans les bras de ses frères et de tout révéler. Pas encore.</w:t>
      </w:r>
    </w:p>
    <w:p>
      <w:pPr>
        <w:spacing w:after="80"/>
        <w:ind w:firstLine="397"/>
      </w:pPr>
      <w:r>
        <w:rPr/>
        <w:t>Parce que la sagesse, Joseph le comprenait, ne se précipite pas. Elle attend le bon moment. Elle prépare le terrain. Elle ne fait pas de raccourcis vers la vérité, parce que les raccourcis vers la vérité laissent parfois des blessures qui ne guérissent pas.</w:t>
      </w:r>
    </w:p>
    <w:p>
      <w:pPr>
        <w:spacing w:after="80"/>
        <w:ind w:firstLine="397"/>
      </w:pPr>
      <w:r>
        <w:rPr/>
        <w:t>Il devait savoir. Il devait vraiment savoir — pas en surface, mais en profondeur. Ses frères avaient-ils changé ? Étaient-ils les mêmes hommes qui l'avaient vendu, ou étaient-ils devenus autre chose ? Cette question n'était pas de la méfiance. C'était de l'amour — l'amour qui veut une réconciliation vraie, pas une réconciliation de façade.</w:t>
      </w:r>
    </w:p>
    <w:p>
      <w:pPr>
        <w:spacing w:after="80"/>
        <w:ind w:firstLine="397"/>
      </w:pPr>
      <w:r>
        <w:rPr/>
        <w:t xml:space="preserve">— </w:t>
      </w:r>
      <w:r>
        <w:rPr>
          <w:i/>
        </w:rPr>
        <w:t>D'où venez-vous ?</w:t>
      </w:r>
      <w:r>
        <w:rPr/>
        <w:t xml:space="preserve"> dit-il, en égyptien, par l'intermédiaire d'un interprète.</w:t>
      </w:r>
    </w:p>
    <w:p>
      <w:pPr>
        <w:spacing w:after="80"/>
        <w:ind w:firstLine="397"/>
      </w:pPr>
      <w:r>
        <w:rPr/>
        <w:t>Ses frères s'inclinèrent.</w:t>
      </w:r>
    </w:p>
    <w:p>
      <w:pPr>
        <w:spacing w:after="80"/>
        <w:ind w:firstLine="397"/>
      </w:pPr>
      <w:r>
        <w:rPr/>
        <w:t xml:space="preserve">— </w:t>
      </w:r>
      <w:r>
        <w:rPr>
          <w:i/>
        </w:rPr>
        <w:t>Du pays de Canaan, pour acheter des vivres.</w:t>
      </w:r>
      <w:r>
        <w:rPr/>
      </w:r>
    </w:p>
    <w:p>
      <w:pPr>
        <w:spacing w:after="80"/>
        <w:ind w:firstLine="397"/>
      </w:pPr>
      <w:r>
        <w:rPr/>
        <w:t>Leur hébreu était resté intact. Joseph l'entendait — sa propre langue, la langue de son enfance — et quelque chose en lui se mit à vivre d'une façon qu'il avait presque oubliée.</w:t>
      </w:r>
    </w:p>
    <w:p>
      <w:pPr>
        <w:spacing w:after="80"/>
        <w:ind w:firstLine="397"/>
      </w:pPr>
      <w:r>
        <w:rPr/>
        <w:t xml:space="preserve">— </w:t>
      </w:r>
      <w:r>
        <w:rPr>
          <w:i/>
        </w:rPr>
        <w:t>Vous êtes des espions</w:t>
      </w:r>
      <w:r>
        <w:rPr/>
        <w:t xml:space="preserve">, dit-il. </w:t>
      </w:r>
      <w:r>
        <w:rPr>
          <w:i/>
        </w:rPr>
        <w:t>Vous êtes venus voir les faiblesses du pays.</w:t>
      </w:r>
      <w:r>
        <w:rPr/>
      </w:r>
    </w:p>
    <w:p>
      <w:pPr>
        <w:spacing w:after="80"/>
        <w:ind w:firstLine="397"/>
      </w:pPr>
      <w:r>
        <w:rPr/>
        <w:t>Ce n'était pas ce qu'il croyait. C'était une épreuve. La première.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existe dans la vie des moments de reconnaissance — des instants où nous retrouvons quelqu'un ou quelque chose que nous avions cru perdu pour toujours. Une amitié retrouvée après des années de silence. Un membre de la famille avec qui on s'était fâché. Un rêve que l'on pensait mort et qui se réveille soudainement.</w:t>
      </w:r>
    </w:p>
    <w:p>
      <w:pPr>
        <w:spacing w:after="80"/>
        <w:ind w:firstLine="397"/>
      </w:pPr>
      <w:r>
        <w:rPr/>
        <w:t>Ces moments demandent une sagesse particulière : ne pas se précipiter. La précipitation dans la réconciliation peut court-circuiter le processus de guérison que les deux parties ont besoin de traverser.</w:t>
      </w:r>
    </w:p>
    <w:p>
      <w:pPr>
        <w:spacing w:after="80"/>
        <w:ind w:firstLine="397"/>
      </w:pPr>
      <w:r>
        <w:rPr/>
        <w:t>Si vous portez une réconciliation à faire — avec un parent, un ami, un collègue avec qui quelque chose s'est brisé — ne cherchez pas le raccourci. Prenez le temps de voir si la situation a réellement changé, si les deux personnes sont prêtes, si le sol est assez préparé pour que la graine de la réconciliation puisse germer. La patience dans la réconciliation n'est pas de la cruauté — c'est le signe que vous la prenez au sérieux.</w:t>
      </w:r>
    </w:p>
    <w:p>
      <w:pPr>
        <w:spacing w:before="120" w:after="120"/>
        <w:jc w:val="center"/>
      </w:pPr>
      <w:r>
        <w:rPr>
          <w:color w:val="AA9988"/>
          <w:sz w:val="18"/>
        </w:rPr>
        <w:t>— ✦ —</w:t>
      </w:r>
    </w:p>
    <w:p>
      <w:pPr>
        <w:spacing w:before="280" w:after="120"/>
        <w:jc w:val="left"/>
      </w:pPr>
      <w:r>
        <w:rPr>
          <w:b/>
          <w:color w:val="6B4218"/>
          <w:sz w:val="23"/>
        </w:rPr>
        <w:t>Chapitre 2 — L'art de l'épreuve</w:t>
      </w:r>
    </w:p>
    <w:p>
      <w:pPr>
        <w:spacing w:after="80"/>
        <w:ind w:firstLine="397"/>
      </w:pPr>
      <w:r>
        <w:rPr/>
        <w:t>Il les accusa d'espionnage. Il les garda trois jours en prison.</w:t>
      </w:r>
    </w:p>
    <w:p>
      <w:pPr>
        <w:spacing w:after="80"/>
        <w:ind w:firstLine="397"/>
      </w:pPr>
      <w:r>
        <w:rPr/>
        <w:t>Trois jours pendant lesquels Joseph, de l'autre côté des murs, ne dormit pas beaucoup.</w:t>
      </w:r>
    </w:p>
    <w:p>
      <w:pPr>
        <w:spacing w:after="80"/>
        <w:ind w:firstLine="397"/>
      </w:pPr>
      <w:r>
        <w:rPr/>
        <w:t>Ceux qui ne connaissent pas l'histoire de Joseph pourraient voir dans ces trois jours une vengeance froide — un homme qui fait souffrir ceux qui l'ont fait souffrir, qui les fait goûter à ce qu'il a lui-même connu. C'est une lecture qui se tient en surface. Mais ce n'est pas ça.</w:t>
      </w:r>
    </w:p>
    <w:p>
      <w:pPr>
        <w:spacing w:after="80"/>
        <w:ind w:firstLine="397"/>
      </w:pPr>
      <w:r>
        <w:rPr/>
        <w:t>Joseph n'était pas en train de se venger. Il était en train d'observer.</w:t>
      </w:r>
    </w:p>
    <w:p>
      <w:pPr>
        <w:spacing w:after="80"/>
        <w:ind w:firstLine="397"/>
      </w:pPr>
      <w:r>
        <w:rPr/>
        <w:t>Il voulait voir comment ils réagiraient quand ils se retrouveraient dans une situation de danger et d'injustice. Retourneraient-ils les uns contre les autres ? Chercheraient-ils un bouc émissaire ? Ou est-ce que quelque chose de différent apparaîtrait ?</w:t>
      </w:r>
    </w:p>
    <w:p>
      <w:pPr>
        <w:spacing w:after="80"/>
        <w:ind w:firstLine="397"/>
      </w:pPr>
      <w:r>
        <w:rPr/>
        <w:t>Le troisième jour, il les fit sortir. Et ce qui se passa ensuite — ce que ses frères dirent entre eux, pensant qu'il ne comprenait pas leur langue — valait toutes les enquêtes du monde.</w:t>
      </w:r>
    </w:p>
    <w:p>
      <w:pPr>
        <w:spacing w:after="80"/>
        <w:ind w:firstLine="397"/>
      </w:pPr>
      <w:r>
        <w:rPr/>
        <w:t>Ils se regardèrent. Et Ruben dit :</w:t>
      </w:r>
    </w:p>
    <w:p>
      <w:pPr>
        <w:spacing w:after="80"/>
        <w:ind w:firstLine="397"/>
      </w:pPr>
      <w:r>
        <w:rPr/>
        <w:t xml:space="preserve">— </w:t>
      </w:r>
      <w:r>
        <w:rPr>
          <w:i/>
        </w:rPr>
        <w:t>N'est-ce pas là ce que je vous avais dit ? Je vous disais de ne pas faire de mal à l'enfant. Vous n'avez pas écouté. Et maintenant, voilà qu'on nous demande compte de son sang.</w:t>
      </w:r>
      <w:r>
        <w:rPr/>
      </w:r>
    </w:p>
    <w:p>
      <w:pPr>
        <w:spacing w:after="80"/>
        <w:ind w:firstLine="397"/>
      </w:pPr>
      <w:r>
        <w:rPr/>
        <w:t>Joseph entendit cela et dut se retourner. Le dut vraiment — physiquement, il se leva et s'éloigna, parce que les larmes venaient et qu'il ne pouvait pas les laisser voir.</w:t>
      </w:r>
    </w:p>
    <w:p>
      <w:pPr>
        <w:spacing w:after="80"/>
        <w:ind w:firstLine="397"/>
      </w:pPr>
      <w:r>
        <w:rPr/>
        <w:t>Il alla dans une pièce adjacente. Ferma la porte. Et pleurait — silencieusement, les épaules qui tremblaient.</w:t>
      </w:r>
    </w:p>
    <w:p>
      <w:pPr>
        <w:spacing w:after="80"/>
        <w:ind w:firstLine="397"/>
      </w:pPr>
      <w:r>
        <w:rPr/>
        <w:t>Ce n'était pas de la tristesse simple. C'était quelque chose de plus complexe et de plus libérateur à la fois. Ses frères pensaient à lui. Après toutes ces années, ils portaient encore le poids de ce qu'ils avaient fait. Ruben avait essayé de s'y opposer — il s'en souvenait maintenant, avec un regard différent sur ce souvenir. Ruben avait essayé.</w:t>
      </w:r>
    </w:p>
    <w:p>
      <w:pPr>
        <w:spacing w:after="80"/>
        <w:ind w:firstLine="397"/>
      </w:pPr>
      <w:r>
        <w:rPr/>
        <w:t>Ils n'étaient pas des monstres. Ils étaient des hommes qui avaient fait une chose terrible et qui vivaient avec.</w:t>
      </w:r>
    </w:p>
    <w:p>
      <w:pPr>
        <w:spacing w:after="80"/>
        <w:ind w:firstLine="397"/>
      </w:pPr>
      <w:r>
        <w:rPr/>
        <w:t>Joseph sécha ses larmes. Se recomposa. Revint dans la salle.</w:t>
      </w:r>
    </w:p>
    <w:p>
      <w:pPr>
        <w:spacing w:after="80"/>
        <w:ind w:firstLine="397"/>
      </w:pPr>
      <w:r>
        <w:rPr/>
        <w:t>Il dit qu'il garderait Siméon en otage — le deuxième frère, celui dont la violence avait été la plus froide le jour de la vente — et que les autres devraient retourner en Canaan et revenir avec le plus jeune frère, Benjamin.</w:t>
      </w:r>
    </w:p>
    <w:p>
      <w:pPr>
        <w:spacing w:after="80"/>
        <w:ind w:firstLine="397"/>
      </w:pPr>
      <w:r>
        <w:rPr/>
        <w:t xml:space="preserve">Il ajouta, mentalement mais pas à voix haute : </w:t>
      </w:r>
      <w:r>
        <w:rPr>
          <w:i/>
        </w:rPr>
        <w:t>Je veux voir Benjamin. Je veux voir si mon père vit encore. Et je veux voir si mes frères sont capables de protéger un autre fils de Rachel — ce qu'ils n'ont pas fait pour moi.</w:t>
      </w:r>
      <w:r>
        <w:rPr/>
      </w:r>
    </w:p>
    <w:p>
      <w:pPr>
        <w:spacing w:after="80"/>
        <w:ind w:firstLine="397"/>
      </w:pPr>
      <w:r>
        <w:rPr/>
        <w:t>Cette dernière pensée n'était pas sans douleur. Mais elle n'était plus de la rancœur. C'était quelque chose de plus digne. C'était la sagesse qui demande des preuves non par méfiance, mais par amour de la vérité.</w:t>
      </w:r>
    </w:p>
    <w:p>
      <w:pPr>
        <w:spacing w:after="80"/>
        <w:ind w:firstLine="397"/>
      </w:pPr>
      <w:r>
        <w:rPr/>
        <w:t>Il leur fit également remettre secrètement leur argent dans leurs sacs. Ce geste — personne dans la salle ne comprit pourquoi le vice-roi faisait cela — était sa façon à lui de leur tendre quelque chose sans qu'ils le sachent encore. Un cadeau caché. Une générosité anonyme.</w:t>
      </w:r>
    </w:p>
    <w:p>
      <w:pPr>
        <w:spacing w:after="80"/>
        <w:ind w:firstLine="397"/>
      </w:pPr>
      <w:r>
        <w:rPr/>
      </w:r>
      <w:r>
        <w:rPr>
          <w:i/>
        </w:rPr>
        <w:t>Même maintenant</w:t>
      </w:r>
      <w:r>
        <w:rPr/>
        <w:t xml:space="preserve">, pensa-t-il en regardant ses frères partir, </w:t>
      </w:r>
      <w:r>
        <w:rPr>
          <w:i/>
        </w:rPr>
        <w:t>je ne peux pas m'empêcher de vouloir leur bien.</w:t>
      </w:r>
      <w:r>
        <w:rPr/>
      </w:r>
    </w:p>
    <w:p>
      <w:pPr>
        <w:spacing w:after="80"/>
        <w:ind w:firstLine="397"/>
      </w:pPr>
      <w:r>
        <w:rPr/>
        <w:t>C'était là, peut-être, la définition la plus simple de l'amour qui traverse la trahison. Non pas oublier. Non pas nier la blessure. Mais continuer à vouloir le bien de celui qui a blessé, même quand la blessure est encore là.</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Comment savez-vous si une réconciliation est réelle ou superficielle ? Comment distinguer un vrai changement d'un changement de façade ?</w:t>
      </w:r>
    </w:p>
    <w:p>
      <w:pPr>
        <w:spacing w:after="80"/>
        <w:ind w:firstLine="397"/>
      </w:pPr>
      <w:r>
        <w:rPr/>
        <w:t>Joseph nous donne une méthode : regardez comment la personne se comporte quand elle pense que personne ne la juge. Ses frères, pensant ne pas être compris, parlent honnêtement de leur culpabilité. Ce n'est pas de la perfection — c'est de l'authenticité. Et l'authenticité est le seul fondement sur lequel une vraie réconciliation peut se bâtir.</w:t>
      </w:r>
    </w:p>
    <w:p>
      <w:pPr>
        <w:spacing w:after="80"/>
        <w:ind w:firstLine="397"/>
      </w:pPr>
      <w:r>
        <w:rPr/>
        <w:t>Dans vos relations difficiles, cherchez ces moments d'authenticité involontaire. Ce n'est pas de l'espionnage — c'est de l'attention. Regardez comment l'autre traite les autres. Regardez si ses regrets sont exprimés seulement quand vous êtes là pour les entendre, ou si quelque chose de plus profond a changé. Et si ces preuves sont là — donnez-vous la permission de recommencer à faire confiance. Pas naïvement. Mais courageusement.</w:t>
      </w:r>
    </w:p>
    <w:p>
      <w:pPr>
        <w:spacing w:before="120" w:after="120"/>
        <w:jc w:val="center"/>
      </w:pPr>
      <w:r>
        <w:rPr>
          <w:color w:val="AA9988"/>
          <w:sz w:val="18"/>
        </w:rPr>
        <w:t>— ✦ —</w:t>
      </w:r>
    </w:p>
    <w:p>
      <w:pPr>
        <w:spacing w:before="280" w:after="120"/>
        <w:jc w:val="left"/>
      </w:pPr>
      <w:r>
        <w:rPr>
          <w:b/>
          <w:color w:val="6B4218"/>
          <w:sz w:val="23"/>
        </w:rPr>
        <w:t>Chapitre 3 — L'attente et le silence</w:t>
      </w:r>
    </w:p>
    <w:p>
      <w:pPr>
        <w:spacing w:after="80"/>
        <w:ind w:firstLine="397"/>
      </w:pPr>
      <w:r>
        <w:rPr/>
        <w:t>Joseph attendit.</w:t>
      </w:r>
    </w:p>
    <w:p>
      <w:pPr>
        <w:spacing w:after="80"/>
        <w:ind w:firstLine="397"/>
      </w:pPr>
      <w:r>
        <w:rPr/>
        <w:t>Ce furent des mois. Les frères étaient repartis. Siméon était en prison — dans une cellule confortable, bien nourri, pas maltraité, mais emprisonné tout de même. Et Joseph attendait que la famine pousse Jacob à laisser partir Benjamin.</w:t>
      </w:r>
    </w:p>
    <w:p>
      <w:pPr>
        <w:spacing w:after="80"/>
        <w:ind w:firstLine="397"/>
      </w:pPr>
      <w:r>
        <w:rPr/>
        <w:t>L'attente avait sa propre qualité de torture.</w:t>
      </w:r>
    </w:p>
    <w:p>
      <w:pPr>
        <w:spacing w:after="80"/>
        <w:ind w:firstLine="397"/>
      </w:pPr>
      <w:r>
        <w:rPr/>
        <w:t>Il ne savait pas si ses frères reviendraient. Il ne savait pas si Benjamin était encore en vie. Il ne savait pas si Jacob, ce vieillard que la douleur avait peut-être brisé, était encore de ce monde.</w:t>
      </w:r>
    </w:p>
    <w:p>
      <w:pPr>
        <w:spacing w:after="80"/>
        <w:ind w:firstLine="397"/>
      </w:pPr>
      <w:r>
        <w:rPr/>
        <w:t>La sagesse, Joseph le découvrit pendant ces mois, inclut l'art de ne pas forcer les choses. De laisser la vie suivre son cours quand on a fait tout ce qu'on pouvait faire. C'est peut-être l'une des leçons les plus difficiles — parce que nous vivons dans une illusion de contrôle, et que renoncer à cette illusion ressemble à une capitulation.</w:t>
      </w:r>
    </w:p>
    <w:p>
      <w:pPr>
        <w:spacing w:after="80"/>
        <w:ind w:firstLine="397"/>
      </w:pPr>
      <w:r>
        <w:rPr/>
        <w:t>Mais ce n'en est pas une.</w:t>
      </w:r>
    </w:p>
    <w:p>
      <w:pPr>
        <w:spacing w:after="80"/>
        <w:ind w:firstLine="397"/>
      </w:pPr>
      <w:r>
        <w:rPr/>
        <w:t xml:space="preserve">Il y a une différence entre l'abandon et la confiance. L'abandon dit : </w:t>
      </w:r>
      <w:r>
        <w:rPr>
          <w:i/>
        </w:rPr>
        <w:t>ça m'est égal.</w:t>
      </w:r>
      <w:r>
        <w:rPr/>
        <w:t xml:space="preserve"> La confiance dit : </w:t>
      </w:r>
      <w:r>
        <w:rPr>
          <w:i/>
        </w:rPr>
        <w:t>j'ai fait ce que je pouvais faire, et maintenant je laisse l'histoire se déployer.</w:t>
      </w:r>
      <w:r>
        <w:rPr/>
      </w:r>
    </w:p>
    <w:p>
      <w:pPr>
        <w:spacing w:after="80"/>
        <w:ind w:firstLine="397"/>
      </w:pPr>
      <w:r>
        <w:rPr/>
        <w:t>Joseph parlait peu pendant ces mois. Asenath remarquait son silence, sa façon de regarder parfois en direction du désert — vers l'est, vers Canaan. Elle ne lui posait pas toujours des questions. Elle avait appris que certains silences de Joseph étaient des prières qui n'avaient pas encore trouvé leurs mots.</w:t>
      </w:r>
    </w:p>
    <w:p>
      <w:pPr>
        <w:spacing w:after="80"/>
        <w:ind w:firstLine="397"/>
      </w:pPr>
      <w:r>
        <w:rPr/>
        <w:t>Un soir, elle lui dit simplement :</w:t>
      </w:r>
    </w:p>
    <w:p>
      <w:pPr>
        <w:spacing w:after="80"/>
        <w:ind w:firstLine="397"/>
      </w:pPr>
      <w:r>
        <w:rPr/>
        <w:t xml:space="preserve">— </w:t>
      </w:r>
      <w:r>
        <w:rPr>
          <w:i/>
        </w:rPr>
        <w:t>Tu vas les revoir.</w:t>
      </w:r>
      <w:r>
        <w:rPr/>
      </w:r>
    </w:p>
    <w:p>
      <w:pPr>
        <w:spacing w:after="80"/>
        <w:ind w:firstLine="397"/>
      </w:pPr>
      <w:r>
        <w:rPr/>
        <w:t>Ce n'était pas une prophétie. C'était la foi d'une femme qui avait appris à lire son mari.</w:t>
      </w:r>
    </w:p>
    <w:p>
      <w:pPr>
        <w:spacing w:after="80"/>
        <w:ind w:firstLine="397"/>
      </w:pPr>
      <w:r>
        <w:rPr/>
        <w:t xml:space="preserve">— </w:t>
      </w:r>
      <w:r>
        <w:rPr>
          <w:i/>
        </w:rPr>
        <w:t>Tu ne sais pas ça</w:t>
      </w:r>
      <w:r>
        <w:rPr/>
        <w:t>, dit Joseph.</w:t>
      </w:r>
    </w:p>
    <w:p>
      <w:pPr>
        <w:spacing w:after="80"/>
        <w:ind w:firstLine="397"/>
      </w:pPr>
      <w:r>
        <w:rPr/>
        <w:t xml:space="preserve">— </w:t>
      </w:r>
      <w:r>
        <w:rPr>
          <w:i/>
        </w:rPr>
        <w:t>Non</w:t>
      </w:r>
      <w:r>
        <w:rPr/>
        <w:t xml:space="preserve">, dit-elle. </w:t>
      </w:r>
      <w:r>
        <w:rPr>
          <w:i/>
        </w:rPr>
        <w:t>Mais je te connais. Et je connais l'histoire que tu vis. Ce genre d'histoire ne s'arrête pas ici.</w:t>
      </w:r>
      <w:r>
        <w:rPr/>
      </w:r>
    </w:p>
    <w:p>
      <w:pPr>
        <w:spacing w:after="80"/>
        <w:ind w:firstLine="397"/>
      </w:pPr>
      <w:r>
        <w:rPr/>
        <w:t>Il la regarda longuement. Il y avait dans les yeux de cette femme une certitude tranquille qui était différente de la sienne — pas moins vraie, simplement différente. Elle croyait en lui d'une façon qu'il ne croyait pas toujours en lui-même.</w:t>
      </w:r>
    </w:p>
    <w:p>
      <w:pPr>
        <w:spacing w:after="80"/>
        <w:ind w:firstLine="397"/>
      </w:pPr>
      <w:r>
        <w:rPr/>
        <w:t xml:space="preserve">— </w:t>
      </w:r>
      <w:r>
        <w:rPr>
          <w:i/>
        </w:rPr>
        <w:t>Comment tu fais ça ?</w:t>
      </w:r>
      <w:r>
        <w:rPr/>
        <w:t xml:space="preserve"> dit-il.</w:t>
      </w:r>
    </w:p>
    <w:p>
      <w:pPr>
        <w:spacing w:after="80"/>
        <w:ind w:firstLine="397"/>
      </w:pPr>
      <w:r>
        <w:rPr/>
        <w:t xml:space="preserve">— </w:t>
      </w:r>
      <w:r>
        <w:rPr>
          <w:i/>
        </w:rPr>
        <w:t>Quoi ?</w:t>
      </w:r>
      <w:r>
        <w:rPr/>
      </w:r>
    </w:p>
    <w:p>
      <w:pPr>
        <w:spacing w:after="80"/>
        <w:ind w:firstLine="397"/>
      </w:pPr>
      <w:r>
        <w:rPr/>
        <w:t xml:space="preserve">— </w:t>
      </w:r>
      <w:r>
        <w:rPr>
          <w:i/>
        </w:rPr>
        <w:t>Avoir confiance comme ça. Sans preuve.</w:t>
      </w:r>
      <w:r>
        <w:rPr/>
      </w:r>
    </w:p>
    <w:p>
      <w:pPr>
        <w:spacing w:after="80"/>
        <w:ind w:firstLine="397"/>
      </w:pPr>
      <w:r>
        <w:rPr/>
        <w:t>Elle réfléchit un moment.</w:t>
      </w:r>
    </w:p>
    <w:p>
      <w:pPr>
        <w:spacing w:after="80"/>
        <w:ind w:firstLine="397"/>
      </w:pPr>
      <w:r>
        <w:rPr/>
        <w:t xml:space="preserve">— </w:t>
      </w:r>
      <w:r>
        <w:rPr>
          <w:i/>
        </w:rPr>
        <w:t>Parce que j'ai vu ce que tu as traversé</w:t>
      </w:r>
      <w:r>
        <w:rPr/>
        <w:t xml:space="preserve">, dit-elle. </w:t>
      </w:r>
      <w:r>
        <w:rPr>
          <w:i/>
        </w:rPr>
        <w:t>Et que tu es encore là. Et debout. Quelqu'un comme toi — un dieu ne t'aurait pas amené jusqu'ici pour t'arrêter là.</w:t>
      </w:r>
      <w:r>
        <w:rPr/>
      </w:r>
    </w:p>
    <w:p>
      <w:pPr>
        <w:spacing w:after="80"/>
        <w:ind w:firstLine="397"/>
      </w:pPr>
      <w:r>
        <w:rPr/>
        <w:t>Joseph sourit. Et pour la première fois depuis longtemps, le sourire atteignit ses yeux.</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L'attente est une école que personne ne choisit mais que tout le monde fréquente. En attente d'un diagnostic médical. En attente d'une réponse d'embauche. En attente qu'un enfant prodigue rentre. En attente qu'une relation brisée commence à se réparer.</w:t>
      </w:r>
    </w:p>
    <w:p>
      <w:pPr>
        <w:spacing w:after="80"/>
        <w:ind w:firstLine="397"/>
      </w:pPr>
      <w:r>
        <w:rPr/>
        <w:t>Dans l'attente, deux attitudes sont possibles. La première est l'angoisse — anticiper tous les scénarios négatifs, se ronger les sangs, perdre le sommeil et la paix. La seconde est la confiance active — continuer à faire ce qui dépend de vous, et lâcher prise sur ce qui n'en dépend pas.</w:t>
      </w:r>
    </w:p>
    <w:p>
      <w:pPr>
        <w:spacing w:after="80"/>
        <w:ind w:firstLine="397"/>
      </w:pPr>
      <w:r>
        <w:rPr/>
        <w:t xml:space="preserve">La confiance active ne nie pas la douleur de l'attente. Elle la tient compagnie sans la laisser gouverner. Si vous êtes en attente de quelque chose d'important aujourd'hui, posez-vous cette question : </w:t>
      </w:r>
      <w:r>
        <w:rPr>
          <w:i/>
        </w:rPr>
        <w:t>"Qu'est-ce qui dépend encore de moi ?"</w:t>
      </w:r>
      <w:r>
        <w:rPr/>
        <w:t xml:space="preserve"> Faites-le. Puis posez-vous la seconde : </w:t>
      </w:r>
      <w:r>
        <w:rPr>
          <w:i/>
        </w:rPr>
        <w:t>"Qu'est-ce qui ne dépend plus de moi ?"</w:t>
      </w:r>
      <w:r>
        <w:rPr/>
        <w:t xml:space="preserve"> Laissez-le. Ce n'est pas facile. Mais c'est le chemin de la paix au milieu de l'incertitude.</w:t>
      </w:r>
    </w:p>
    <w:p>
      <w:pPr>
        <w:spacing w:before="120" w:after="120"/>
        <w:jc w:val="center"/>
      </w:pPr>
      <w:r>
        <w:rPr>
          <w:color w:val="AA9988"/>
          <w:sz w:val="18"/>
        </w:rPr>
        <w:t>— ✦ —</w:t>
      </w:r>
    </w:p>
    <w:p>
      <w:pPr>
        <w:spacing w:before="280" w:after="120"/>
        <w:jc w:val="left"/>
      </w:pPr>
      <w:r>
        <w:rPr>
          <w:b/>
          <w:color w:val="6B4218"/>
          <w:sz w:val="23"/>
        </w:rPr>
        <w:t>Chapitre 4 — Benjamin</w:t>
      </w:r>
    </w:p>
    <w:p>
      <w:pPr>
        <w:spacing w:after="80"/>
        <w:ind w:firstLine="397"/>
      </w:pPr>
      <w:r>
        <w:rPr/>
        <w:t>Ils revinrent.</w:t>
      </w:r>
    </w:p>
    <w:p>
      <w:pPr>
        <w:spacing w:after="80"/>
        <w:ind w:firstLine="397"/>
      </w:pPr>
      <w:r>
        <w:rPr/>
        <w:t xml:space="preserve">Cette fois, ils étaient onze. Et au milieu d'eux — plus jeune que les autres, avec des yeux qui rappelaient quelque chose à Joseph qu'il ne pouvait pas tout à fait nommer, et puis si, il pouvait le nommer : </w:t>
      </w:r>
      <w:r>
        <w:rPr>
          <w:i/>
        </w:rPr>
        <w:t>sa mère</w:t>
      </w:r>
      <w:r>
        <w:rPr/>
        <w:t xml:space="preserve"> — Benjamin.</w:t>
      </w:r>
    </w:p>
    <w:p>
      <w:pPr>
        <w:spacing w:after="80"/>
        <w:ind w:firstLine="397"/>
      </w:pPr>
      <w:r>
        <w:rPr/>
        <w:t>Joseph les reçut à nouveau. Son cœur faisait quelque chose qu'il ne contrôlait pas — une accélération, un tremblement — mais son visage était calme. Cette maîtrise de lui-même qu'il avait développée au fil des années — dans les prisons, dans les cours royales — lui servait maintenant d'une façon qu'il n'avait pas anticipée.</w:t>
      </w:r>
    </w:p>
    <w:p>
      <w:pPr>
        <w:spacing w:after="80"/>
        <w:ind w:firstLine="397"/>
      </w:pPr>
      <w:r>
        <w:rPr/>
        <w:t>Il donna l'ordre à son intendant de préparer un repas. Un repas dans sa propre maison, pour ses frères. L'intendant, surpris, obéit.</w:t>
      </w:r>
    </w:p>
    <w:p>
      <w:pPr>
        <w:spacing w:after="80"/>
        <w:ind w:firstLine="397"/>
      </w:pPr>
      <w:r>
        <w:rPr/>
        <w:t>Ses frères, eux, étaient terrifiés. Ils avaient trouvé l'argent remis dans leurs sacs au retour précédent, et ils n't compraient pas. Ils supposaient un piège. Ils supposaient qu'on allait les accuser de vol, les réduire en esclavage.</w:t>
      </w:r>
    </w:p>
    <w:p>
      <w:pPr>
        <w:spacing w:after="80"/>
        <w:ind w:firstLine="397"/>
      </w:pPr>
      <w:r>
        <w:rPr/>
        <w:t xml:space="preserve">L'intendant les rassura, en les faisant entrer : </w:t>
      </w:r>
      <w:r>
        <w:rPr>
          <w:i/>
        </w:rPr>
        <w:t>"Paix à vous. Ne craignez rien."</w:t>
      </w:r>
      <w:r>
        <w:rPr/>
      </w:r>
    </w:p>
    <w:p>
      <w:pPr>
        <w:spacing w:after="80"/>
        <w:ind w:firstLine="397"/>
      </w:pPr>
      <w:r>
        <w:rPr/>
        <w:t xml:space="preserve">Ces trois mots — </w:t>
      </w:r>
      <w:r>
        <w:rPr>
          <w:i/>
        </w:rPr>
        <w:t>Paix à vous. Ne craignez rien</w:t>
      </w:r>
      <w:r>
        <w:rPr/>
        <w:t xml:space="preserve"> — Joseph les avait soufflés à l'oreille de son intendant avant de le laisser aller les accueillir. Il n'était pas encore prêt à se révéler. Mais il pouvait déjà leur offrir la paix, même de façon anonyme.</w:t>
      </w:r>
    </w:p>
    <w:p>
      <w:pPr>
        <w:spacing w:after="80"/>
        <w:ind w:firstLine="397"/>
      </w:pPr>
      <w:r>
        <w:rPr/>
        <w:t>Pendant le repas, Joseph regardait ses frères. Il regardait surtout Benjamin — ce frère qu'il n'avait pas vu depuis qu'il avait été arraché de chez eux. Benjamin devait avoir à peu près son âge quand tout s'était passé — peut-être un an, peut-être deux. Il n'avait aucun souvenir de Joseph, bien sûr. Il était simplement un homme de vingt et quelques années qui mangeait du pain et buvait du vin dans la maison d'un puissant Égyptien sans comprendre tout à fait pourquoi il était traité avec tant de considération.</w:t>
      </w:r>
    </w:p>
    <w:p>
      <w:pPr>
        <w:spacing w:after="80"/>
        <w:ind w:firstLine="397"/>
      </w:pPr>
      <w:r>
        <w:rPr/>
        <w:t>Joseph lui fit servir cinq fois plus de nourriture qu'aux autres. C'était sa façon de dire quelque chose que personne ne pouvait déchiffrer. Un message codé dont Benjamin était le seul destinataire — et dont Benjamin ne saurait le sens que plus tard.</w:t>
      </w:r>
    </w:p>
    <w:p>
      <w:pPr>
        <w:spacing w:after="80"/>
        <w:ind w:firstLine="397"/>
      </w:pPr>
      <w:r>
        <w:rPr/>
        <w:t>Il faillit craquer à plusieurs reprises pendant ce repas. La façon dont Juda prenait soin de Benjamin — avec une attention presque maternelle, comme s'il veillait sur un trésor fragile. La façon dont Ruben lançait à Benjamin un regard protecteur quand les serviteurs s'approchaient de trop près. Ces hommes — ces mêmes hommes qui avaient vendu leur frère — protégeaient maintenant Benjamin comme si leur propre vie en dépendait.</w:t>
      </w:r>
    </w:p>
    <w:p>
      <w:pPr>
        <w:spacing w:after="80"/>
        <w:ind w:firstLine="397"/>
      </w:pPr>
      <w:r>
        <w:rPr/>
      </w:r>
      <w:r>
        <w:rPr>
          <w:i/>
        </w:rPr>
        <w:t>Ils ont changé</w:t>
      </w:r>
      <w:r>
        <w:rPr/>
        <w:t xml:space="preserve">, pensa Joseph. </w:t>
      </w:r>
      <w:r>
        <w:rPr>
          <w:i/>
        </w:rPr>
        <w:t>Ou peut-être ont-ils toujours eu ça en eux, et la douleur de la culpabilité les a amenés à le voir.</w:t>
      </w:r>
      <w:r>
        <w:rPr/>
      </w:r>
    </w:p>
    <w:p>
      <w:pPr>
        <w:spacing w:after="80"/>
        <w:ind w:firstLine="397"/>
      </w:pPr>
      <w:r>
        <w:rPr/>
        <w:t>Il ne pouvait pas encore en être sûr. Il fallait encore un test. Le dernier.</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une forme d'amour qui se cache dans les gestes de protection que nous avons pour les personnes vulnérables de notre entourage. Un aîné qui veille sur son cadet. Un parent qui intercède pour son enfant. Un ami qui défend quelqu'un qui n'est pas là pour se défendre lui-même.</w:t>
      </w:r>
    </w:p>
    <w:p>
      <w:pPr>
        <w:spacing w:after="80"/>
        <w:ind w:firstLine="397"/>
      </w:pPr>
      <w:r>
        <w:rPr/>
        <w:t xml:space="preserve">Ces gestes semblent ordinaires, mais ils révèlent quelque chose d'essentiel sur le caractère d'une personne. La vraie question n'est pas : </w:t>
      </w:r>
      <w:r>
        <w:rPr>
          <w:i/>
        </w:rPr>
        <w:t>"Êtes-vous capable de bien vous comporter quand tout va bien ?"</w:t>
      </w:r>
      <w:r>
        <w:rPr/>
        <w:t xml:space="preserve"> C'est : </w:t>
      </w:r>
      <w:r>
        <w:rPr>
          <w:i/>
        </w:rPr>
        <w:t>"Comment traitez-vous ceux qui sont plus vulnérables que vous, quand il n'y a aucun avantage personnel à bien vous comporter ?"</w:t>
      </w:r>
      <w:r>
        <w:rPr/>
      </w:r>
    </w:p>
    <w:p>
      <w:pPr>
        <w:spacing w:after="80"/>
        <w:ind w:firstLine="397"/>
      </w:pPr>
      <w:r>
        <w:rPr/>
        <w:t>Regardez vos propres gestes dans les moments où personne ne vous observe. Êtes-vous encore attentif ? Encore généreux ? Encore juste ? Ce que vous faites dans ces moments-là — c'est votre vrai caractère. C'est ce que Joseph cherche à voir chez ses frères. C'est ce que les autres voient en vous.</w:t>
      </w:r>
    </w:p>
    <w:p>
      <w:pPr>
        <w:spacing w:before="120" w:after="120"/>
        <w:jc w:val="center"/>
      </w:pPr>
      <w:r>
        <w:rPr>
          <w:color w:val="AA9988"/>
          <w:sz w:val="18"/>
        </w:rPr>
        <w:t>— ✦ —</w:t>
      </w:r>
    </w:p>
    <w:p>
      <w:pPr>
        <w:spacing w:before="280" w:after="120"/>
        <w:jc w:val="left"/>
      </w:pPr>
      <w:r>
        <w:rPr>
          <w:b/>
          <w:color w:val="6B4218"/>
          <w:sz w:val="23"/>
        </w:rPr>
        <w:t>Chapitre 5 — La coupe dans le sac</w:t>
      </w:r>
    </w:p>
    <w:p>
      <w:pPr>
        <w:spacing w:after="80"/>
        <w:ind w:firstLine="397"/>
      </w:pPr>
      <w:r>
        <w:rPr/>
        <w:t>Le lendemain matin, Joseph donna un ordre qui allait tout déclencher.</w:t>
      </w:r>
    </w:p>
    <w:p>
      <w:pPr>
        <w:spacing w:after="80"/>
        <w:ind w:firstLine="397"/>
      </w:pPr>
      <w:r>
        <w:rPr/>
        <w:t>Il dit à son intendant de remettre l'argent des frères dans leurs sacs, comme la première fois — mais aussi de cacher sa coupe d'argent dans le sac du plus jeune, Benjamin.</w:t>
      </w:r>
    </w:p>
    <w:p>
      <w:pPr>
        <w:spacing w:after="80"/>
        <w:ind w:firstLine="397"/>
      </w:pPr>
      <w:r>
        <w:rPr/>
        <w:t>Ses frères partirent à l'aube, soulagés, heureux. La famine avait été tenue à distance pour quelques mois encore. Ils avaient été bien reçus. Ils pouvaient rentrer voir leur père.</w:t>
      </w:r>
    </w:p>
    <w:p>
      <w:pPr>
        <w:spacing w:after="80"/>
        <w:ind w:firstLine="397"/>
      </w:pPr>
      <w:r>
        <w:rPr/>
        <w:t>Puis les cavaliers de Joseph les rattrapèrent sur la route. L'accusation : un vol. La coupe du vice-roi.</w:t>
      </w:r>
    </w:p>
    <w:p>
      <w:pPr>
        <w:spacing w:after="80"/>
        <w:ind w:firstLine="397"/>
      </w:pPr>
      <w:r>
        <w:rPr/>
        <w:t>Les frères protestèrent. Ils étaient certains de leur innocence — celui qui serait trouvé en possession de la coupe serait mis à mort, et les autres deviendraient esclaves. C'était leur proposition spontanée, parce qu'ils se savaient innocents.</w:t>
      </w:r>
    </w:p>
    <w:p>
      <w:pPr>
        <w:spacing w:after="80"/>
        <w:ind w:firstLine="397"/>
      </w:pPr>
      <w:r>
        <w:rPr/>
        <w:t>On chercha. On trouva la coupe dans le sac de Benjamin.</w:t>
      </w:r>
    </w:p>
    <w:p>
      <w:pPr>
        <w:spacing w:after="80"/>
        <w:ind w:firstLine="397"/>
      </w:pPr>
      <w:r>
        <w:rPr/>
        <w:t>Joseph avait construit cette épreuve avec soin. Il voulait voir ce que ses frères feraient quand ils seraient confrontés à l'option facile : abandonner Benjamin, rentrer à Canaan, sauver leur propre peau. C'est exactement ce qu'ils avaient fait avec lui, des années auparavant. La logique de la survie individuelle au détriment du plus faible.</w:t>
      </w:r>
    </w:p>
    <w:p>
      <w:pPr>
        <w:spacing w:after="80"/>
        <w:ind w:firstLine="397"/>
      </w:pPr>
      <w:r>
        <w:rPr/>
        <w:t>Allaient-ils recommencer ?</w:t>
      </w:r>
    </w:p>
    <w:p>
      <w:pPr>
        <w:spacing w:after="80"/>
        <w:ind w:firstLine="397"/>
      </w:pPr>
      <w:r>
        <w:rPr/>
        <w:t xml:space="preserve">Ils déchirèrent leurs vêtements — le geste du deuil et de la consternation — et retournèrent tous ensemble à Memphis. Tous les onze. Personne ne s'esquiva. Personne ne dit : </w:t>
      </w:r>
      <w:r>
        <w:rPr>
          <w:i/>
        </w:rPr>
        <w:t>"C'est son problème."</w:t>
      </w:r>
      <w:r>
        <w:rPr/>
      </w:r>
    </w:p>
    <w:p>
      <w:pPr>
        <w:spacing w:after="80"/>
        <w:ind w:firstLine="397"/>
      </w:pPr>
      <w:r>
        <w:rPr/>
        <w:t>Juda — Juda qui autrefois avait proposé de vendre Joseph — prit la parole devant le vice-roi. Et ce qu'il dit fut peut-être la plus belle chose que Joseph entendit dans sa vie.</w:t>
      </w:r>
    </w:p>
    <w:p>
      <w:pPr>
        <w:spacing w:after="80"/>
        <w:ind w:firstLine="397"/>
      </w:pPr>
      <w:r>
        <w:rPr/>
        <w:t xml:space="preserve">Juda parla de Jacob. Un vieil homme, dit-il, dont le cœur ne survivrait pas à la perte de Benjamin. Il parla de la douleur de leur père depuis la mort de Joseph — </w:t>
      </w:r>
      <w:r>
        <w:rPr>
          <w:i/>
        </w:rPr>
        <w:t>car il crut que Joseph était mort, et il n'a jamais cessé de porter ce deuil</w:t>
      </w:r>
      <w:r>
        <w:rPr/>
        <w:t xml:space="preserve">. Il parla de la promesse qu'il avait faite à son père — il avait dit : </w:t>
      </w:r>
      <w:r>
        <w:rPr>
          <w:i/>
        </w:rPr>
        <w:t>"Si je ne te ramène pas Benjamin, je porterai cette culpabilité toute ma vie."</w:t>
      </w:r>
      <w:r>
        <w:rPr/>
      </w:r>
    </w:p>
    <w:p>
      <w:pPr>
        <w:spacing w:after="80"/>
        <w:ind w:firstLine="397"/>
      </w:pPr>
      <w:r>
        <w:rPr/>
        <w:t xml:space="preserve">Et puis il dit : </w:t>
      </w:r>
      <w:r>
        <w:rPr>
          <w:i/>
        </w:rPr>
        <w:t>"Laisse-moi rester ici à la place du jeune homme comme esclave de mon seigneur. Que le jeune homme remonte avec ses frères."</w:t>
      </w:r>
      <w:r>
        <w:rPr/>
      </w:r>
    </w:p>
    <w:p>
      <w:pPr>
        <w:spacing w:after="80"/>
        <w:ind w:firstLine="397"/>
      </w:pPr>
      <w:r>
        <w:rPr/>
        <w:t>Joseph entendit ces mots.</w:t>
      </w:r>
    </w:p>
    <w:p>
      <w:pPr>
        <w:spacing w:after="80"/>
        <w:ind w:firstLine="397"/>
      </w:pPr>
      <w:r>
        <w:rPr/>
        <w:t>Et il ne put pas se retenir.</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 preuve du changement véritable, c'est quand quelqu'un est prêt à se sacrifier pour ce dont il avait autrefois causé la perte. Juda, qui avait proposé de vendre Joseph, offre maintenant sa propre liberté pour préserver Benjamin. Ce retournement n'est pas de la façade — il a été construit par des années de culpabilité, de réflexion, de douleur intérieure.</w:t>
      </w:r>
    </w:p>
    <w:p>
      <w:pPr>
        <w:spacing w:after="80"/>
        <w:ind w:firstLine="397"/>
      </w:pPr>
      <w:r>
        <w:rPr/>
        <w:t>Dans vos propres relations : si quelqu'un vous a blessé dans le passé et cherche à réparer — ne cherchez pas un discours parfait ou une promesse élaborée. Cherchez un geste concret qui coûte quelque chose à celui qui l'a fait. Le sacrifice volontaire est le signe le plus fiable du changement véritable. Et quand vous le voyez, osez y croire.</w:t>
      </w:r>
    </w:p>
    <w:p>
      <w:pPr>
        <w:spacing w:before="120" w:after="120"/>
        <w:jc w:val="center"/>
      </w:pPr>
      <w:r>
        <w:rPr>
          <w:color w:val="AA9988"/>
          <w:sz w:val="18"/>
        </w:rPr>
        <w:t>— ✦ —</w:t>
      </w:r>
    </w:p>
    <w:p>
      <w:pPr>
        <w:spacing w:before="400" w:after="200"/>
        <w:jc w:val="center"/>
      </w:pPr>
      <w:r>
        <w:rPr>
          <w:b/>
          <w:color w:val="5A3210"/>
          <w:sz w:val="28"/>
        </w:rPr>
        <w:t>PARTIE 2 — LA RÉVÉLATION</w:t>
      </w:r>
    </w:p>
    <w:p>
      <w:pPr>
        <w:spacing w:before="120" w:after="120"/>
        <w:jc w:val="center"/>
      </w:pPr>
      <w:r>
        <w:rPr>
          <w:color w:val="AA9988"/>
          <w:sz w:val="18"/>
        </w:rPr>
        <w:t>— ✦ —</w:t>
      </w:r>
    </w:p>
    <w:p>
      <w:pPr>
        <w:spacing w:before="280" w:after="120"/>
        <w:jc w:val="left"/>
      </w:pPr>
      <w:r>
        <w:rPr>
          <w:b/>
          <w:color w:val="6B4218"/>
          <w:sz w:val="23"/>
        </w:rPr>
        <w:t>Chapitre 6 — Je suis Joseph</w:t>
      </w:r>
    </w:p>
    <w:p>
      <w:pPr>
        <w:spacing w:after="80"/>
        <w:ind w:firstLine="397"/>
      </w:pPr>
      <w:r>
        <w:rPr/>
        <w:t>Il fit sortir tout le monde.</w:t>
      </w:r>
    </w:p>
    <w:p>
      <w:pPr>
        <w:spacing w:after="80"/>
        <w:ind w:firstLine="397"/>
      </w:pPr>
      <w:r>
        <w:rPr/>
        <w:t>Tous les serviteurs, les intendants, les scribes, les gardes — il les envoya au-dehors avec un geste bref mais impératif. La grande salle se vida en quelques minutes, laissant Joseph seul avec ses onze frères qui se regardaient avec une appréhension croissante.</w:t>
      </w:r>
    </w:p>
    <w:p>
      <w:pPr>
        <w:spacing w:after="80"/>
        <w:ind w:firstLine="397"/>
      </w:pPr>
      <w:r>
        <w:rPr/>
        <w:t>La porte se ferma.</w:t>
      </w:r>
    </w:p>
    <w:p>
      <w:pPr>
        <w:spacing w:after="80"/>
        <w:ind w:firstLine="397"/>
      </w:pPr>
      <w:r>
        <w:rPr/>
        <w:t>Le silence fut total.</w:t>
      </w:r>
    </w:p>
    <w:p>
      <w:pPr>
        <w:spacing w:after="80"/>
        <w:ind w:firstLine="397"/>
      </w:pPr>
      <w:r>
        <w:rPr/>
        <w:t>Et Joseph — debout, les mains tremblantes, le vice-roi d'Égypte, l'homme qui avait tenu à distance ses propres larmes pendant des mois — s'effondra.</w:t>
      </w:r>
    </w:p>
    <w:p>
      <w:pPr>
        <w:spacing w:after="80"/>
        <w:ind w:firstLine="397"/>
      </w:pPr>
      <w:r>
        <w:rPr/>
        <w:t>Pas sur le sol. Mais intérieurement, quelque chose qui avait été tenu à bout de bras pendant très longtemps fut enfin lâché. Il pleura. Il pleura fort — de ces sanglots qui viennent du ventre, qui ont été retenus trop longtemps, qui sonnent presque comme de la douleur physique. Ses frères l'entendirent et ne comprirent pas. Ils regardèrent cet Égyptien puissant pleurer devant eux et eurent peur d'une façon nouvelle et différente de toutes leurs peurs précédentes.</w:t>
      </w:r>
    </w:p>
    <w:p>
      <w:pPr>
        <w:spacing w:after="80"/>
        <w:ind w:firstLine="397"/>
      </w:pPr>
      <w:r>
        <w:rPr/>
        <w:t>Puis Joseph dit, en hébreu — en hébreu, sa langue, leur langue, la langue de leur père :</w:t>
      </w:r>
    </w:p>
    <w:p>
      <w:pPr>
        <w:spacing w:after="80"/>
        <w:ind w:firstLine="397"/>
      </w:pPr>
      <w:r>
        <w:rPr/>
        <w:t xml:space="preserve">— </w:t>
      </w:r>
      <w:r>
        <w:rPr>
          <w:i/>
        </w:rPr>
        <w:t>Je suis Joseph. Mon père est-il encore en vie ?</w:t>
      </w:r>
      <w:r>
        <w:rPr/>
      </w:r>
    </w:p>
    <w:p>
      <w:pPr>
        <w:spacing w:after="80"/>
        <w:ind w:firstLine="397"/>
      </w:pPr>
      <w:r>
        <w:rPr/>
        <w:t>Le silence qui suivit ces mots fut d'une nature différente de tous les silences de cette histoire.</w:t>
      </w:r>
    </w:p>
    <w:p>
      <w:pPr>
        <w:spacing w:after="80"/>
        <w:ind w:firstLine="397"/>
      </w:pPr>
      <w:r>
        <w:rPr/>
        <w:t>Les frères ne répondirent pas. Ils ne pouvaient pas. Ils étaient pétrifiés — pas seulement de surprise, mais de quelque chose qui ressemblait à la terreur d'une vérité trop grande pour être reçue debout. L'un d'eux — peut-être Ruben, peut-être Lévi — fit un pas en arrière involontaire, comme si les mots avaient une force physique.</w:t>
      </w:r>
    </w:p>
    <w:p>
      <w:pPr>
        <w:spacing w:after="80"/>
        <w:ind w:firstLine="397"/>
      </w:pPr>
      <w:r>
        <w:rPr/>
      </w:r>
      <w:r>
        <w:rPr>
          <w:i/>
        </w:rPr>
        <w:t>Je suis Joseph.</w:t>
      </w:r>
      <w:r>
        <w:rPr/>
      </w:r>
    </w:p>
    <w:p>
      <w:pPr>
        <w:spacing w:after="80"/>
        <w:ind w:firstLine="397"/>
      </w:pPr>
      <w:r>
        <w:rPr/>
        <w:t>Trois mots. En hébreu. Dans la bouche d'un homme qu'ils avaient vendu comme esclave vingt-deux ans auparavant.</w:t>
      </w:r>
    </w:p>
    <w:p>
      <w:pPr>
        <w:spacing w:after="80"/>
        <w:ind w:firstLine="397"/>
      </w:pPr>
      <w:r>
        <w:rPr/>
        <w:t>Joseph vit leurs visages. Il vit la peur. La culpabilité. L'incrédulité. La honte — cette honte profonde, ancienne, qui n'avait jamais tout à fait disparu et qui maintenant revenait comme une marée.</w:t>
      </w:r>
    </w:p>
    <w:p>
      <w:pPr>
        <w:spacing w:after="80"/>
        <w:ind w:firstLine="397"/>
      </w:pPr>
      <w:r>
        <w:rPr/>
        <w:t>Il ne voulait pas qu'ils restent dans cette honte.</w:t>
      </w:r>
    </w:p>
    <w:p>
      <w:pPr>
        <w:spacing w:after="80"/>
        <w:ind w:firstLine="397"/>
      </w:pPr>
      <w:r>
        <w:rPr/>
        <w:t>C'est pour ça qu'il s'approcha d'eux. C'est pour ça qu'il dit, avec une douceur qui dut leur coûter autant d'efforts que tout ce qu'il avait fait dans sa vie :</w:t>
      </w:r>
    </w:p>
    <w:p>
      <w:pPr>
        <w:spacing w:after="80"/>
        <w:ind w:firstLine="397"/>
      </w:pPr>
      <w:r>
        <w:rPr/>
        <w:t xml:space="preserve">— </w:t>
      </w:r>
      <w:r>
        <w:rPr>
          <w:i/>
        </w:rPr>
        <w:t>Approchez-vous de moi.</w:t>
      </w:r>
      <w:r>
        <w:rPr/>
      </w:r>
    </w:p>
    <w:p>
      <w:pPr>
        <w:spacing w:after="80"/>
        <w:ind w:firstLine="397"/>
      </w:pPr>
      <w:r>
        <w:rPr/>
        <w:t>Ils s'approchèrent, tremblants.</w:t>
      </w:r>
    </w:p>
    <w:p>
      <w:pPr>
        <w:spacing w:after="80"/>
        <w:ind w:firstLine="397"/>
      </w:pPr>
      <w:r>
        <w:rPr/>
        <w:t xml:space="preserve">— </w:t>
      </w:r>
      <w:r>
        <w:rPr>
          <w:i/>
        </w:rPr>
        <w:t>Je suis Joseph, votre frère, que vous avez vendu pour l'Égypte. Maintenant, ne vous contristez pas et ne soyez pas fâchés contre vous-mêmes de m'avoir vendu ici, car c'est pour vous sauver la vie que Dieu m'a envoyé avant vous.</w:t>
      </w:r>
      <w:r>
        <w:rPr/>
      </w:r>
    </w:p>
    <w:p>
      <w:pPr>
        <w:spacing w:after="80"/>
        <w:ind w:firstLine="397"/>
      </w:pPr>
      <w:r>
        <w:rPr/>
        <w:t>Ce n'était pas une absolution magique. Ce n'était pas effacer vingt-deux ans d'une phrase. C'était quelque chose de plus difficile et de plus réel : une interprétation. Une façon de relire l'histoire qui n'effaçait ni la douleur ni la faute, mais qui leur donnait un sens que ni lui ni eux n'auraient pu voir de l'intérieur.</w:t>
      </w:r>
    </w:p>
    <w:p>
      <w:pPr>
        <w:spacing w:after="80"/>
        <w:ind w:firstLine="397"/>
      </w:pPr>
      <w:r>
        <w:rPr/>
      </w:r>
      <w:r>
        <w:rPr>
          <w:i/>
        </w:rPr>
        <w:t>Dieu m'a envoyé avant vous.</w:t>
      </w:r>
      <w:r>
        <w:rPr/>
      </w:r>
    </w:p>
    <w:p>
      <w:pPr>
        <w:spacing w:after="80"/>
        <w:ind w:firstLine="397"/>
      </w:pPr>
      <w:r>
        <w:rPr/>
        <w:t xml:space="preserve">Pas </w:t>
      </w:r>
      <w:r>
        <w:rPr>
          <w:i/>
        </w:rPr>
        <w:t>"vous m'avez envoyé"</w:t>
      </w:r>
      <w:r>
        <w:rPr/>
        <w:t xml:space="preserve">. Pas </w:t>
      </w:r>
      <w:r>
        <w:rPr>
          <w:i/>
        </w:rPr>
        <w:t>"vous m'avez trahi et maintenant je vous pardonne."</w:t>
      </w:r>
      <w:r>
        <w:rPr/>
        <w:t xml:space="preserve"> Mais </w:t>
      </w:r>
      <w:r>
        <w:rPr>
          <w:i/>
        </w:rPr>
        <w:t>"Dieu m'a envoyé — et vous avez été les instruments, involontaires et fautifs, de quelque chose qui vous dépassait tous."</w:t>
      </w:r>
      <w:r>
        <w:rPr/>
      </w:r>
    </w:p>
    <w:p>
      <w:pPr>
        <w:spacing w:after="80"/>
        <w:ind w:firstLine="397"/>
      </w:pPr>
      <w:r>
        <w:rPr/>
        <w:t>C'était la sagesse à l'état pur. Pas naïve. Pas sans douleur. Mais profonde, traversante, libératrice pour tout le monde dans cette pièce.</w:t>
      </w:r>
    </w:p>
    <w:p>
      <w:pPr>
        <w:spacing w:after="80"/>
        <w:ind w:firstLine="397"/>
      </w:pPr>
      <w:r>
        <w:rPr/>
        <w:t>Puis il embrassa Benjamin et pleura encore — de larmes différentes cette fois, plus légères, presque joyeuses. Et Benjamin pleura sur son épaule. Et il embrassa ses frères l'un après l'autre. Et ses frères pleurèrent. Et tout le monde dans cette pièce était transformé — pas indemne, jamais indemne — mais transformé.</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existe dans la vie certains moments de révélation qui changent tout. Pas toujours aussi dramatiques que celui de Joseph — mais tout aussi réels dans leurs effets. Le moment où quelqu'un dit enfin la vérité sur ce qui s'est passé. Le moment où une blessure cachée est nommée. Le moment où la distance entre deux personnes est traversée par un mot vrai.</w:t>
      </w:r>
    </w:p>
    <w:p>
      <w:pPr>
        <w:spacing w:after="80"/>
        <w:ind w:firstLine="397"/>
      </w:pPr>
      <w:r>
        <w:rPr/>
        <w:t>Ces moments font peur avant d'arriver. On craint la réaction de l'autre. On craint que la vérité détruise ce qui reste de la relation. Mais presque toujours — quand la vérité est dite avec amour et non pour punir — elle libère plus qu'elle ne détruit.</w:t>
      </w:r>
    </w:p>
    <w:p>
      <w:pPr>
        <w:spacing w:after="80"/>
        <w:ind w:firstLine="397"/>
      </w:pPr>
      <w:r>
        <w:rPr/>
        <w:t xml:space="preserve">Y a-t-il dans votre vie une vérité que vous n'avez pas encore dite ? Une conversation que vous reportez depuis trop longtemps ? Un </w:t>
      </w:r>
      <w:r>
        <w:rPr>
          <w:i/>
        </w:rPr>
        <w:t>"je suis Joseph"</w:t>
      </w:r>
      <w:r>
        <w:rPr/>
        <w:t xml:space="preserve"> que vous n'avez pas encore prononcé ? Ce n'est jamais le bon moment pour ces conversations. Et c'est toujours le bon moment.</w:t>
      </w:r>
    </w:p>
    <w:p>
      <w:pPr>
        <w:spacing w:before="120" w:after="120"/>
        <w:jc w:val="center"/>
      </w:pPr>
      <w:r>
        <w:rPr>
          <w:color w:val="AA9988"/>
          <w:sz w:val="18"/>
        </w:rPr>
        <w:t>— ✦ —</w:t>
      </w:r>
    </w:p>
    <w:p>
      <w:pPr>
        <w:spacing w:before="280" w:after="120"/>
        <w:jc w:val="left"/>
      </w:pPr>
      <w:r>
        <w:rPr>
          <w:b/>
          <w:color w:val="6B4218"/>
          <w:sz w:val="23"/>
        </w:rPr>
        <w:t>Chapitre 7 — Voir sans en vouloir</w:t>
      </w:r>
    </w:p>
    <w:p>
      <w:pPr>
        <w:spacing w:after="80"/>
        <w:ind w:firstLine="397"/>
      </w:pPr>
      <w:r>
        <w:rPr/>
        <w:t>Le lendemain matin, Joseph s'éveilla différent.</w:t>
      </w:r>
    </w:p>
    <w:p>
      <w:pPr>
        <w:spacing w:after="80"/>
        <w:ind w:firstLine="397"/>
      </w:pPr>
      <w:r>
        <w:rPr/>
        <w:t>Pas guéri de tout — la sagesse ne prétend pas à des guérisons magiques. Mais différent. Comme si la révélation de la veille avait libéré quelque chose en lui qu'il portait comprimé depuis des années. Une pression qu'il n'avait même plus remarquée parce qu'il s'y était habitué.</w:t>
      </w:r>
    </w:p>
    <w:p>
      <w:pPr>
        <w:spacing w:after="80"/>
        <w:ind w:firstLine="397"/>
      </w:pPr>
      <w:r>
        <w:rPr/>
        <w:t>Il alla voir ses frères dans les appartements qu'il leur avait fait préparer. Ils étaient réveillés, certains depuis l'aube. Certains n'avaient sans doute pas dormi. Ils le regardèrent entrer avec des yeux où se mêlaient encore la stupeur et la honte.</w:t>
      </w:r>
    </w:p>
    <w:p>
      <w:pPr>
        <w:spacing w:after="80"/>
        <w:ind w:firstLine="397"/>
      </w:pPr>
      <w:r>
        <w:rPr/>
        <w:t>Joseph s'assit parmi eux. Pas à distance. Parmi.</w:t>
      </w:r>
    </w:p>
    <w:p>
      <w:pPr>
        <w:spacing w:after="80"/>
        <w:ind w:firstLine="397"/>
      </w:pPr>
      <w:r>
        <w:rPr/>
        <w:t xml:space="preserve">— </w:t>
      </w:r>
      <w:r>
        <w:rPr>
          <w:i/>
        </w:rPr>
        <w:t>Je sais ce que vous pensez</w:t>
      </w:r>
      <w:r>
        <w:rPr/>
        <w:t xml:space="preserve">, dit-il. </w:t>
      </w:r>
      <w:r>
        <w:rPr>
          <w:i/>
        </w:rPr>
        <w:t>Vous pensez que j'attendais votre venue pour me venger. Que tout ce que j'ai fait — les greniers, Siméon en prison, la coupe dans le sac — c'était pour vous amener ici et vous écraser.</w:t>
      </w:r>
      <w:r>
        <w:rPr/>
      </w:r>
    </w:p>
    <w:p>
      <w:pPr>
        <w:spacing w:after="80"/>
        <w:ind w:firstLine="397"/>
      </w:pPr>
      <w:r>
        <w:rPr/>
        <w:t>Silence. Personne ne nia.</w:t>
      </w:r>
    </w:p>
    <w:p>
      <w:pPr>
        <w:spacing w:after="80"/>
        <w:ind w:firstLine="397"/>
      </w:pPr>
      <w:r>
        <w:rPr/>
        <w:t xml:space="preserve">— </w:t>
      </w:r>
      <w:r>
        <w:rPr>
          <w:i/>
        </w:rPr>
        <w:t>Ce n'est pas ça</w:t>
      </w:r>
      <w:r>
        <w:rPr/>
        <w:t xml:space="preserve">, dit-il. </w:t>
      </w:r>
      <w:r>
        <w:rPr>
          <w:i/>
        </w:rPr>
        <w:t>Et je vais vous expliquer pourquoi.</w:t>
      </w:r>
      <w:r>
        <w:rPr/>
      </w:r>
    </w:p>
    <w:p>
      <w:pPr>
        <w:spacing w:after="80"/>
        <w:ind w:firstLine="397"/>
      </w:pPr>
      <w:r>
        <w:rPr/>
        <w:t>Il leur parla alors — longuement, sans ordre parfait, avec les répétitions et les hésitations d'une vérité qui cherche encore sa propre forme. Il leur raconta. Pas tout — pas les détails les plus douloureux, les nuits de désespoir, les moments où il avait voulu mourir plutôt que de continuer. Mais assez.</w:t>
      </w:r>
    </w:p>
    <w:p>
      <w:pPr>
        <w:spacing w:after="80"/>
        <w:ind w:firstLine="397"/>
      </w:pPr>
      <w:r>
        <w:rPr/>
        <w:t>Il leur dit qu'il avait passé des années à être en colère. Pas contre eux seulement — contre Dieu, contre la vie, contre tout. Que cette colère l'avait rongé. Qu'il avait compris, petit à petit, que la colère ne changeait rien — ni à ce qui s'était passé, ni à ce qui allait se passer.</w:t>
      </w:r>
    </w:p>
    <w:p>
      <w:pPr>
        <w:spacing w:after="80"/>
        <w:ind w:firstLine="397"/>
      </w:pPr>
      <w:r>
        <w:rPr/>
        <w:t xml:space="preserve">— </w:t>
      </w:r>
      <w:r>
        <w:rPr>
          <w:i/>
        </w:rPr>
        <w:t>J'ai appris à voir différemment</w:t>
      </w:r>
      <w:r>
        <w:rPr/>
        <w:t xml:space="preserve">, dit-il. </w:t>
      </w:r>
      <w:r>
        <w:rPr>
          <w:i/>
        </w:rPr>
        <w:t>Pas d'un coup. Pas facilement. Mais j'ai appris à voir l'histoire que Dieu était en train d'écrire — même dans les parties les plus sombres. Et ce que j'ai vu, c'est que chaque chose, même la pire, avait une place dans quelque chose de plus grand.</w:t>
      </w:r>
      <w:r>
        <w:rPr/>
      </w:r>
    </w:p>
    <w:p>
      <w:pPr>
        <w:spacing w:after="80"/>
        <w:ind w:firstLine="397"/>
      </w:pPr>
      <w:r>
        <w:rPr/>
        <w:t>Juda, qui n'avait pas beaucoup parlé depuis la veille, leva les yeux.</w:t>
      </w:r>
    </w:p>
    <w:p>
      <w:pPr>
        <w:spacing w:after="80"/>
        <w:ind w:firstLine="397"/>
      </w:pPr>
      <w:r>
        <w:rPr/>
        <w:t xml:space="preserve">— </w:t>
      </w:r>
      <w:r>
        <w:rPr>
          <w:i/>
        </w:rPr>
        <w:t>Tu peux vraiment croire ça ? Après ce qu'on t'a fait ?</w:t>
      </w:r>
      <w:r>
        <w:rPr/>
      </w:r>
    </w:p>
    <w:p>
      <w:pPr>
        <w:spacing w:after="80"/>
        <w:ind w:firstLine="397"/>
      </w:pPr>
      <w:r>
        <w:rPr/>
        <w:t xml:space="preserve">— </w:t>
      </w:r>
      <w:r>
        <w:rPr>
          <w:i/>
        </w:rPr>
        <w:t>Non</w:t>
      </w:r>
      <w:r>
        <w:rPr/>
        <w:t xml:space="preserve">, dit Joseph honnêtement. </w:t>
      </w:r>
      <w:r>
        <w:rPr>
          <w:i/>
        </w:rPr>
        <w:t>Pas tout de suite. Et pas tout seul. Mais avec le temps — oui. Je peux le croire maintenant.</w:t>
      </w:r>
      <w:r>
        <w:rPr/>
      </w:r>
    </w:p>
    <w:p>
      <w:pPr>
        <w:spacing w:after="80"/>
        <w:ind w:firstLine="397"/>
      </w:pPr>
      <w:r>
        <w:rPr/>
        <w:t xml:space="preserve">Ce </w:t>
      </w:r>
      <w:r>
        <w:rPr>
          <w:i/>
        </w:rPr>
        <w:t>"maintenant"</w:t>
      </w:r>
      <w:r>
        <w:rPr/>
        <w:t xml:space="preserve"> était important. Il ne disait pas qu'il avait toujours cru cela. Il ne minimisait pas le chemin. Il disait simplement où il en était arrivé — et où il invitait ses frères à arriver aussi, chacun à son rythme, dans sa propre histoire.</w:t>
      </w:r>
    </w:p>
    <w:p>
      <w:pPr>
        <w:spacing w:after="80"/>
        <w:ind w:firstLine="397"/>
      </w:pPr>
      <w:r>
        <w:rPr/>
        <w:t xml:space="preserve">— </w:t>
      </w:r>
      <w:r>
        <w:rPr>
          <w:i/>
        </w:rPr>
        <w:t>Ce que je veux de vous</w:t>
      </w:r>
      <w:r>
        <w:rPr/>
        <w:t xml:space="preserve">, dit-il en terminant, </w:t>
      </w:r>
      <w:r>
        <w:rPr>
          <w:i/>
        </w:rPr>
        <w:t>ce n'est pas votre gratitude. Ce n'est pas que vous vous prostrerniez. Ce que je veux, c'est votre présence. Je veux que vous veniez en Égypte avec vos familles. Je veux vivre près de vous. Je veux voir vieillir mon père.</w:t>
      </w:r>
      <w:r>
        <w:rPr/>
      </w:r>
    </w:p>
    <w:p>
      <w:pPr>
        <w:spacing w:after="80"/>
        <w:ind w:firstLine="397"/>
      </w:pPr>
      <w:r>
        <w:rPr/>
        <w:t>La simplicité de ce désir — après tout ce qui s'était passé — les frères en furent désarmés.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r>
      <w:r>
        <w:rPr>
          <w:i/>
        </w:rPr>
        <w:t>Voir sans en vouloir</w:t>
      </w:r>
      <w:r>
        <w:rPr/>
        <w:t xml:space="preserve"> — c'est peut-être la définition la plus humble et la plus honnête du pardon. Non pas : </w:t>
      </w:r>
      <w:r>
        <w:rPr>
          <w:i/>
        </w:rPr>
        <w:t>"Je nie ce que tu as fait."</w:t>
      </w:r>
      <w:r>
        <w:rPr/>
        <w:t xml:space="preserve"> Non pas : </w:t>
      </w:r>
      <w:r>
        <w:rPr>
          <w:i/>
        </w:rPr>
        <w:t>"Ce n'était pas si grave."</w:t>
      </w:r>
      <w:r>
        <w:rPr/>
        <w:t xml:space="preserve"> Mais : </w:t>
      </w:r>
      <w:r>
        <w:rPr>
          <w:i/>
        </w:rPr>
        <w:t>"Je vois ce que tu as fait. Je porte encore la trace de ce que tu as fait. Et j'ai choisi de ne pas le laisser définir ma relation avec toi."</w:t>
      </w:r>
      <w:r>
        <w:rPr/>
      </w:r>
    </w:p>
    <w:p>
      <w:pPr>
        <w:spacing w:after="80"/>
        <w:ind w:firstLine="397"/>
      </w:pPr>
      <w:r>
        <w:rPr/>
        <w:t>Ce niveau de pardon est difficile. Il demande du temps, du travail, souvent de l'aide extérieure. Il ne se décrète pas — il se construit.</w:t>
      </w:r>
    </w:p>
    <w:p>
      <w:pPr>
        <w:spacing w:after="80"/>
        <w:ind w:firstLine="397"/>
      </w:pPr>
      <w:r>
        <w:rPr/>
        <w:t>Mais il est réel. Et ceux qui y arrivent — ils peuvent témoigner que c'est libérateur non seulement pour celui qui reçoit le pardon, mais surtout pour celui qui le donne. La rancœur est un poison que l'on garde pour soi. Le pardon est l'antidote.</w:t>
      </w:r>
    </w:p>
    <w:p>
      <w:pPr>
        <w:spacing w:after="80"/>
        <w:ind w:firstLine="397"/>
      </w:pPr>
      <w:r>
        <w:rPr/>
        <w:t xml:space="preserve">Si vous portez une vieille blessure aujourd'hui — donnez-vous la permission de commencer le chemin. Pas le chemin du raccourci qui dit </w:t>
      </w:r>
      <w:r>
        <w:rPr>
          <w:i/>
        </w:rPr>
        <w:t>"tout va bien."</w:t>
      </w:r>
      <w:r>
        <w:rPr/>
        <w:t xml:space="preserve"> Le chemin long et réel qui dit </w:t>
      </w:r>
      <w:r>
        <w:rPr>
          <w:i/>
        </w:rPr>
        <w:t>"je vais traverser ça, et je vais arriver de l'autre côté."</w:t>
      </w:r>
      <w:r>
        <w:rPr/>
      </w:r>
    </w:p>
    <w:p>
      <w:pPr>
        <w:spacing w:before="120" w:after="120"/>
        <w:jc w:val="center"/>
      </w:pPr>
      <w:r>
        <w:rPr>
          <w:color w:val="AA9988"/>
          <w:sz w:val="18"/>
        </w:rPr>
        <w:t>— ✦ —</w:t>
      </w:r>
    </w:p>
    <w:p>
      <w:pPr>
        <w:spacing w:before="280" w:after="120"/>
        <w:jc w:val="left"/>
      </w:pPr>
      <w:r>
        <w:rPr>
          <w:b/>
          <w:color w:val="6B4218"/>
          <w:sz w:val="23"/>
        </w:rPr>
        <w:t>Chapitre 8 — Les larmes de Pharaon</w:t>
      </w:r>
    </w:p>
    <w:p>
      <w:pPr>
        <w:spacing w:after="80"/>
        <w:ind w:firstLine="397"/>
      </w:pPr>
      <w:r>
        <w:rPr/>
        <w:t>La nouvelle se répandit dans le palais avant même que Joseph ait eu le temps d'en informer Pharaon officiellement.</w:t>
      </w:r>
    </w:p>
    <w:p>
      <w:pPr>
        <w:spacing w:after="80"/>
        <w:ind w:firstLine="397"/>
      </w:pPr>
      <w:r>
        <w:rPr/>
        <w:t>Les serviteurs parlent. Les portes ne sont pas toujours étanches aux voix. Et ce qui s'était passé dans la salle fermée — un homme puissant qui pleure, qui parle en langue étrangère, qui embrasse des étrangers — ce genre de chose n'échappe pas longtemps aux oreilles de cour.</w:t>
      </w:r>
    </w:p>
    <w:p>
      <w:pPr>
        <w:spacing w:after="80"/>
        <w:ind w:firstLine="397"/>
      </w:pPr>
      <w:r>
        <w:rPr/>
        <w:t>Pharaon fit appeler Joseph.</w:t>
      </w:r>
    </w:p>
    <w:p>
      <w:pPr>
        <w:spacing w:after="80"/>
        <w:ind w:firstLine="397"/>
      </w:pPr>
      <w:r>
        <w:rPr/>
        <w:t xml:space="preserve">— </w:t>
      </w:r>
      <w:r>
        <w:rPr>
          <w:i/>
        </w:rPr>
        <w:t>On me dit que ta famille est retrouvée</w:t>
      </w:r>
      <w:r>
        <w:rPr/>
        <w:t>, dit-il. Ses yeux — des yeux qui avaient vu des tempêtes et des guerres et des disettes — portaient quelque chose de doux ce matin.</w:t>
      </w:r>
    </w:p>
    <w:p>
      <w:pPr>
        <w:spacing w:after="80"/>
        <w:ind w:firstLine="397"/>
      </w:pPr>
      <w:r>
        <w:rPr/>
        <w:t xml:space="preserve">— </w:t>
      </w:r>
      <w:r>
        <w:rPr>
          <w:i/>
        </w:rPr>
        <w:t>Oui, Pharaon</w:t>
      </w:r>
      <w:r>
        <w:rPr/>
        <w:t xml:space="preserve">, dit Joseph. </w:t>
      </w:r>
      <w:r>
        <w:rPr>
          <w:i/>
        </w:rPr>
        <w:t>Mes frères. Mon père est encore vivant, à Canaan.</w:t>
      </w:r>
      <w:r>
        <w:rPr/>
      </w:r>
    </w:p>
    <w:p>
      <w:pPr>
        <w:spacing w:after="80"/>
        <w:ind w:firstLine="397"/>
      </w:pPr>
      <w:r>
        <w:rPr/>
        <w:t>Pharaon resta silencieux un moment. Puis il dit une chose que Joseph n'attendait pas :</w:t>
      </w:r>
    </w:p>
    <w:p>
      <w:pPr>
        <w:spacing w:after="80"/>
        <w:ind w:firstLine="397"/>
      </w:pPr>
      <w:r>
        <w:rPr/>
        <w:t xml:space="preserve">— </w:t>
      </w:r>
      <w:r>
        <w:rPr>
          <w:i/>
        </w:rPr>
        <w:t>J'en suis heureux pour toi. Plus heureux que pour n'importe quelle victoire militaire que je n'aurai jamais.</w:t>
      </w:r>
      <w:r>
        <w:rPr/>
      </w:r>
    </w:p>
    <w:p>
      <w:pPr>
        <w:spacing w:after="80"/>
        <w:ind w:firstLine="397"/>
      </w:pPr>
      <w:r>
        <w:rPr/>
        <w:t>Joseph le regarda, surpris.</w:t>
      </w:r>
    </w:p>
    <w:p>
      <w:pPr>
        <w:spacing w:after="80"/>
        <w:ind w:firstLine="397"/>
      </w:pPr>
      <w:r>
        <w:rPr/>
        <w:t>Pharaon continua, comme s'il parlait à lui-même autant qu'à Joseph :</w:t>
      </w:r>
    </w:p>
    <w:p>
      <w:pPr>
        <w:spacing w:after="80"/>
        <w:ind w:firstLine="397"/>
      </w:pPr>
      <w:r>
        <w:rPr/>
        <w:t xml:space="preserve">— </w:t>
      </w:r>
      <w:r>
        <w:rPr>
          <w:i/>
        </w:rPr>
        <w:t>Tu sais, j'ai des frères aussi. Trois. On s'est disputés il y a vingt ans et on ne s'est plus vraiment parlé depuis. Des histoires d'héritage, de pouvoir, de jalousie. Des histoires que tu connais sûrement mieux que moi.</w:t>
      </w:r>
      <w:r>
        <w:rPr/>
        <w:t xml:space="preserve"> Il s'arrêta. </w:t>
      </w:r>
      <w:r>
        <w:rPr>
          <w:i/>
        </w:rPr>
        <w:t>Je ne sais pas si je pourrai jamais faire ce que tu viens de faire. Mais te voir... ça donne envie d'essayer.</w:t>
      </w:r>
      <w:r>
        <w:rPr/>
      </w:r>
    </w:p>
    <w:p>
      <w:pPr>
        <w:spacing w:after="80"/>
        <w:ind w:firstLine="397"/>
      </w:pPr>
      <w:r>
        <w:rPr/>
        <w:t>Joseph fut touché par ces mots d'une façon profonde. Pharaon — cet homme qui avait tout, qui commandait à un empire — portait la même blessure que des millions d'êtres humains ordinaires. Une fraternité brisée. Une réconciliation différée.</w:t>
      </w:r>
    </w:p>
    <w:p>
      <w:pPr>
        <w:spacing w:after="80"/>
        <w:ind w:firstLine="397"/>
      </w:pPr>
      <w:r>
        <w:rPr/>
        <w:t xml:space="preserve">— </w:t>
      </w:r>
      <w:r>
        <w:rPr>
          <w:i/>
        </w:rPr>
        <w:t>Il n'est jamais trop tard</w:t>
      </w:r>
      <w:r>
        <w:rPr/>
        <w:t>, dit Joseph doucement.</w:t>
      </w:r>
    </w:p>
    <w:p>
      <w:pPr>
        <w:spacing w:after="80"/>
        <w:ind w:firstLine="397"/>
      </w:pPr>
      <w:r>
        <w:rPr/>
        <w:t>Pharaon hocha la tête. Puis, reprenant son rôle de souverain :</w:t>
      </w:r>
    </w:p>
    <w:p>
      <w:pPr>
        <w:spacing w:after="80"/>
        <w:ind w:firstLine="397"/>
      </w:pPr>
      <w:r>
        <w:rPr/>
        <w:t xml:space="preserve">— </w:t>
      </w:r>
      <w:r>
        <w:rPr>
          <w:i/>
        </w:rPr>
        <w:t>Dis à tes frères de prendre les meilleurs chariots d'Égypte. Dis-leur d'aller chercher leur père et leurs familles. La meilleure terre d'Égypte leur appartiendra. Goshen — elle est fertile, elle est riche. Qu'ils y vivent.</w:t>
      </w:r>
      <w:r>
        <w:rPr/>
      </w:r>
    </w:p>
    <w:p>
      <w:pPr>
        <w:spacing w:after="80"/>
        <w:ind w:firstLine="397"/>
      </w:pPr>
      <w:r>
        <w:rPr/>
        <w:t>Le geste de Pharaon était extravagant et sincère à la fois. Il donnait à Joseph non seulement sa famille, mais une place pour elle dans le pays le plus puissant du monde.</w:t>
      </w:r>
    </w:p>
    <w:p>
      <w:pPr>
        <w:spacing w:after="80"/>
        <w:ind w:firstLine="397"/>
      </w:pPr>
      <w:r>
        <w:rPr/>
        <w:t>Joseph sortit de l'audience avec les yeux brillants.</w:t>
      </w:r>
    </w:p>
    <w:p>
      <w:pPr>
        <w:spacing w:after="80"/>
        <w:ind w:firstLine="397"/>
      </w:pPr>
      <w:r>
        <w:rPr/>
      </w:r>
      <w:r>
        <w:rPr>
          <w:i/>
        </w:rPr>
        <w:t>Mon père va venir. Je vais voir mon père.</w:t>
      </w:r>
      <w:r>
        <w:rPr/>
      </w:r>
    </w:p>
    <w:p>
      <w:pPr>
        <w:spacing w:after="80"/>
        <w:ind w:firstLine="397"/>
      </w:pPr>
      <w:r>
        <w:rPr/>
        <w:t>Cette pensée, après vingt-deux ans d'absence et de deuil impossible, était presque insupportable de joie.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quelque chose de contagieux dans le pardon et la réconciliation. Quand une personne fait le pas, quand une histoire longtemps bloquée se dénoue enfin, quelque chose se libère autour — non seulement pour les personnes directement concernées, mais pour ceux qui les observent.</w:t>
      </w:r>
    </w:p>
    <w:p>
      <w:pPr>
        <w:spacing w:after="80"/>
        <w:ind w:firstLine="397"/>
      </w:pPr>
      <w:r>
        <w:rPr/>
        <w:t>Pharaon n'est pas un personnage central de cette histoire. Mais il porte une fraternité brisée qu'il n'a jamais su réparer — et la réconciliation de Joseph avec ses frères l'émeut au point de lui donner envie d'essayer à son tour.</w:t>
      </w:r>
    </w:p>
    <w:p>
      <w:pPr>
        <w:spacing w:after="80"/>
        <w:ind w:firstLine="397"/>
      </w:pPr>
      <w:r>
        <w:rPr/>
        <w:t>Votre guérison n'appartient pas qu'à vous. Quand vous pardonnez, quand vous vous réconciliez, quand vous choisissez la paix plutôt que la rancœur, vous envoyez quelque chose dans le monde. Une onde. Un exemple. Une permission que d'autres se donnent à travers vous. Ne sous-estimez jamais la portée de vos choix personnels sur ceux qui vous entourent.</w:t>
      </w:r>
    </w:p>
    <w:p>
      <w:pPr>
        <w:spacing w:before="120" w:after="120"/>
        <w:jc w:val="center"/>
      </w:pPr>
      <w:r>
        <w:rPr>
          <w:color w:val="AA9988"/>
          <w:sz w:val="18"/>
        </w:rPr>
        <w:t>— ✦ —</w:t>
      </w:r>
    </w:p>
    <w:p>
      <w:pPr>
        <w:spacing w:before="280" w:after="120"/>
        <w:jc w:val="left"/>
      </w:pPr>
      <w:r>
        <w:rPr>
          <w:b/>
          <w:color w:val="6B4218"/>
          <w:sz w:val="23"/>
        </w:rPr>
        <w:t>Chapitre 9 — La route vers Canaan</w:t>
      </w:r>
    </w:p>
    <w:p>
      <w:pPr>
        <w:spacing w:after="80"/>
        <w:ind w:firstLine="397"/>
      </w:pPr>
      <w:r>
        <w:rPr/>
        <w:t>Joseph prépara ses frères pour le retour.</w:t>
      </w:r>
    </w:p>
    <w:p>
      <w:pPr>
        <w:spacing w:after="80"/>
        <w:ind w:firstLine="397"/>
      </w:pPr>
      <w:r>
        <w:rPr/>
        <w:t>Il leur donna des habits de fête — à tous. À Benjamin, cinq tuniques et trois cents sicles d'argent. À ses frères, des chariots, des ânes chargés de vivres, des provisions pour le voyage. Et avant qu'ils partent, il dit une chose qui fit sourire les plus vieux d'entre eux — parce qu'elle ressemblait tellement à quelque chose que leur père aurait pu dire :</w:t>
      </w:r>
    </w:p>
    <w:p>
      <w:pPr>
        <w:spacing w:after="80"/>
        <w:ind w:firstLine="397"/>
      </w:pPr>
      <w:r>
        <w:rPr/>
        <w:t xml:space="preserve">— </w:t>
      </w:r>
      <w:r>
        <w:rPr>
          <w:i/>
        </w:rPr>
        <w:t>Ne vous querellez pas en chemin.</w:t>
      </w:r>
      <w:r>
        <w:rPr/>
      </w:r>
    </w:p>
    <w:p>
      <w:pPr>
        <w:spacing w:after="80"/>
        <w:ind w:firstLine="397"/>
      </w:pPr>
      <w:r>
        <w:rPr/>
        <w:t>Cette petite phrase — presque comique dans sa banalité après tout ce qui venait de se passer — contenait en réalité une sagesse fine. Joseph savait ses frères. Il savait que la culpabilité, sur le chemin du retour, risquait de chercher un objet — que les vieux rancœurs, ranimés par l'intensité de ce qui venait de se passer, risquaient de se retourner les uns contre les autres.</w:t>
      </w:r>
    </w:p>
    <w:p>
      <w:pPr>
        <w:spacing w:after="80"/>
        <w:ind w:firstLine="397"/>
      </w:pPr>
      <w:r>
        <w:rPr/>
      </w:r>
      <w:r>
        <w:rPr>
          <w:i/>
        </w:rPr>
        <w:t>Ne vous querellez pas en chemin.</w:t>
      </w:r>
      <w:r>
        <w:rPr/>
      </w:r>
    </w:p>
    <w:p>
      <w:pPr>
        <w:spacing w:after="80"/>
        <w:ind w:firstLine="397"/>
      </w:pPr>
      <w:r>
        <w:rPr/>
        <w:t>Ne gaspillez pas ce que vous venez de vivre dans de petites guerres intestines. Gardez l'essentiel.</w:t>
      </w:r>
    </w:p>
    <w:p>
      <w:pPr>
        <w:spacing w:after="80"/>
        <w:ind w:firstLine="397"/>
      </w:pPr>
      <w:r>
        <w:rPr/>
        <w:t>Les frères partirent. Joseph les regarda de son balcon — onze silhouettes qui s'éloignaient dans la poussière de la route qui montait vers le nord-est, vers le désert, vers Canaan. Il avait les mains posées sur le rebord de pierre, les yeux mi-fermés contre le soleil.</w:t>
      </w:r>
    </w:p>
    <w:p>
      <w:pPr>
        <w:spacing w:after="80"/>
        <w:ind w:firstLine="397"/>
      </w:pPr>
      <w:r>
        <w:rPr/>
        <w:t>Asenath vint se placer à côté de lui.</w:t>
      </w:r>
    </w:p>
    <w:p>
      <w:pPr>
        <w:spacing w:after="80"/>
        <w:ind w:firstLine="397"/>
      </w:pPr>
      <w:r>
        <w:rPr/>
        <w:t xml:space="preserve">— </w:t>
      </w:r>
      <w:r>
        <w:rPr>
          <w:i/>
        </w:rPr>
        <w:t>Comment tu te sens ?</w:t>
      </w:r>
      <w:r>
        <w:rPr/>
        <w:t xml:space="preserve"> dit-elle.</w:t>
      </w:r>
    </w:p>
    <w:p>
      <w:pPr>
        <w:spacing w:after="80"/>
        <w:ind w:firstLine="397"/>
      </w:pPr>
      <w:r>
        <w:rPr/>
        <w:t>Il réfléchit longuement avant de répondre.</w:t>
      </w:r>
    </w:p>
    <w:p>
      <w:pPr>
        <w:spacing w:after="80"/>
        <w:ind w:firstLine="397"/>
      </w:pPr>
      <w:r>
        <w:rPr/>
        <w:t xml:space="preserve">— </w:t>
      </w:r>
      <w:r>
        <w:rPr>
          <w:i/>
        </w:rPr>
        <w:t>Comme quelqu'un qui vient de poser quelque chose de très lourd. Je ne réalisais pas à quel point je le portais.</w:t>
      </w:r>
      <w:r>
        <w:rPr/>
      </w:r>
    </w:p>
    <w:p>
      <w:pPr>
        <w:spacing w:after="80"/>
        <w:ind w:firstLine="397"/>
      </w:pPr>
      <w:r>
        <w:rPr/>
        <w:t>Elle prit sa main.</w:t>
      </w:r>
    </w:p>
    <w:p>
      <w:pPr>
        <w:spacing w:after="80"/>
        <w:ind w:firstLine="397"/>
      </w:pPr>
      <w:r>
        <w:rPr/>
        <w:t xml:space="preserve">— </w:t>
      </w:r>
      <w:r>
        <w:rPr>
          <w:i/>
        </w:rPr>
        <w:t>Tu sais</w:t>
      </w:r>
      <w:r>
        <w:rPr/>
        <w:t xml:space="preserve">, dit-elle, </w:t>
      </w:r>
      <w:r>
        <w:rPr>
          <w:i/>
        </w:rPr>
        <w:t>j'ai pensé à quelque chose. Tes frères t'ont vendu — et tu es devenu vice-roi d'Égypte. Si ce n'est pas une preuve que Dieu peut écrire droit avec des lignes tordues, je ne sais pas ce que c'est.</w:t>
      </w:r>
      <w:r>
        <w:rPr/>
      </w:r>
    </w:p>
    <w:p>
      <w:pPr>
        <w:spacing w:after="80"/>
        <w:ind w:firstLine="397"/>
      </w:pPr>
      <w:r>
        <w:rPr/>
        <w:t>Joseph rit — d'un vrai rire, généreux et un peu surpris.</w:t>
      </w:r>
    </w:p>
    <w:p>
      <w:pPr>
        <w:spacing w:after="80"/>
        <w:ind w:firstLine="397"/>
      </w:pPr>
      <w:r>
        <w:rPr/>
        <w:t xml:space="preserve">— </w:t>
      </w:r>
      <w:r>
        <w:rPr>
          <w:i/>
        </w:rPr>
        <w:t>Tu aurais dû être théologienne.</w:t>
      </w:r>
      <w:r>
        <w:rPr/>
      </w:r>
    </w:p>
    <w:p>
      <w:pPr>
        <w:spacing w:after="80"/>
        <w:ind w:firstLine="397"/>
      </w:pPr>
      <w:r>
        <w:rPr/>
        <w:t xml:space="preserve">— </w:t>
      </w:r>
      <w:r>
        <w:rPr>
          <w:i/>
        </w:rPr>
        <w:t>Je suis mieux qu'une théologienne</w:t>
      </w:r>
      <w:r>
        <w:rPr/>
        <w:t xml:space="preserve">, dit-elle. </w:t>
      </w:r>
      <w:r>
        <w:rPr>
          <w:i/>
        </w:rPr>
        <w:t>Je suis ta femme.</w:t>
      </w:r>
      <w:r>
        <w:rPr/>
      </w:r>
    </w:p>
    <w:p>
      <w:pPr>
        <w:spacing w:after="80"/>
        <w:ind w:firstLine="397"/>
      </w:pPr>
      <w:r>
        <w:rPr/>
        <w:t>Il rit encore. Et cette fois, le rire dura longtemps.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r>
      <w:r>
        <w:rPr>
          <w:i/>
        </w:rPr>
        <w:t>Ne vous querellez pas en chemin.</w:t>
      </w:r>
      <w:r>
        <w:rPr/>
        <w:t xml:space="preserve"> Cette petite phrase mérite qu'on s'y arrête. Combien de fois, après un événement positif — une réconciliation, une réussite partagée, un nouveau départ — les personnes concernées ont-elles tout gâché dans les jours qui suivaient, par des petites disputes, des anciens reproches qui ressortent, des jalousies relancées ?</w:t>
      </w:r>
    </w:p>
    <w:p>
      <w:pPr>
        <w:spacing w:after="80"/>
        <w:ind w:firstLine="397"/>
      </w:pPr>
      <w:r>
        <w:rPr/>
        <w:t>Les bonnes choses qui arrivent dans nos vies demandent à être protégées. Pas de façon paranoïaque — mais avec une attention délibérée à ne pas laisser les vieux réflexes sabrer ce qui vient de naître.</w:t>
      </w:r>
    </w:p>
    <w:p>
      <w:pPr>
        <w:spacing w:after="80"/>
        <w:ind w:firstLine="397"/>
      </w:pPr>
      <w:r>
        <w:rPr/>
        <w:t>Après une réconciliation, après une guérison, après un nouveau départ : soyez vigil à ne pas recommencer les mêmes schémas. Parlez. Clarifiez. Et si vous sentez que les vieilles querelles remontent, nommez-les avant qu'elles ne prennent le dessus. C'est le travail de ceux qui veulent vraiment que les choses durent.</w:t>
      </w:r>
    </w:p>
    <w:p>
      <w:pPr>
        <w:spacing w:before="120" w:after="120"/>
        <w:jc w:val="center"/>
      </w:pPr>
      <w:r>
        <w:rPr>
          <w:color w:val="AA9988"/>
          <w:sz w:val="18"/>
        </w:rPr>
        <w:t>— ✦ —</w:t>
      </w:r>
    </w:p>
    <w:p>
      <w:pPr>
        <w:spacing w:before="400" w:after="200"/>
        <w:jc w:val="center"/>
      </w:pPr>
      <w:r>
        <w:rPr>
          <w:b/>
          <w:color w:val="5A3210"/>
          <w:sz w:val="28"/>
        </w:rPr>
        <w:t>PARTIE 3 — LA RÉCONCILIATION</w:t>
      </w:r>
    </w:p>
    <w:p>
      <w:pPr>
        <w:spacing w:before="120" w:after="120"/>
        <w:jc w:val="center"/>
      </w:pPr>
      <w:r>
        <w:rPr>
          <w:color w:val="AA9988"/>
          <w:sz w:val="18"/>
        </w:rPr>
        <w:t>— ✦ —</w:t>
      </w:r>
    </w:p>
    <w:p>
      <w:pPr>
        <w:spacing w:before="280" w:after="120"/>
        <w:jc w:val="left"/>
      </w:pPr>
      <w:r>
        <w:rPr>
          <w:b/>
          <w:color w:val="6B4218"/>
          <w:sz w:val="23"/>
        </w:rPr>
        <w:t>Chapitre 10 — Jacob voit son fils</w:t>
      </w:r>
    </w:p>
    <w:p>
      <w:pPr>
        <w:spacing w:after="80"/>
        <w:ind w:firstLine="397"/>
      </w:pPr>
      <w:r>
        <w:rPr/>
        <w:t>Le vieillard était assis à l'ombre d'un térébinthe quand ses fils rentrèrent.</w:t>
      </w:r>
    </w:p>
    <w:p>
      <w:pPr>
        <w:spacing w:after="80"/>
        <w:ind w:firstLine="397"/>
      </w:pPr>
      <w:r>
        <w:rPr/>
        <w:t>Jacob avait cent trente ans et le dos d'un homme qui a porté plus de deuils qu'aucun homme n'est fait pour porter. Il avait perdu Rachel — son grand amour, celle pour qui il avait travaillé sept ans comme si c'étaient sept jours — dans l'accouchement de Benjamin. Il avait pleuré Joseph pendant vingt-deux ans avec un deuil qui ne guérissait pas, parce que le deuil qui n'a pas de corps ne sait jamais quand s'arrêter.</w:t>
      </w:r>
    </w:p>
    <w:p>
      <w:pPr>
        <w:spacing w:after="80"/>
        <w:ind w:firstLine="397"/>
      </w:pPr>
      <w:r>
        <w:rPr/>
        <w:t>Et pourtant. Jacob était encore là. Courbé, blanchi, les yeux fatigués — mais là.</w:t>
      </w:r>
    </w:p>
    <w:p>
      <w:pPr>
        <w:spacing w:after="80"/>
        <w:ind w:firstLine="397"/>
      </w:pPr>
      <w:r>
        <w:rPr/>
        <w:t>Ses fils arrivèrent en courant — littéralement en courant, le plus jeune en tête, Benjamin qui criait quelque chose que Jacob n'entendait pas encore clairement. Puis les mots se firent comprendre :</w:t>
      </w:r>
    </w:p>
    <w:p>
      <w:pPr>
        <w:spacing w:after="80"/>
        <w:ind w:firstLine="397"/>
      </w:pPr>
      <w:r>
        <w:rPr/>
        <w:t xml:space="preserve">— </w:t>
      </w:r>
      <w:r>
        <w:rPr>
          <w:i/>
        </w:rPr>
        <w:t>Joseph est vivant ! Joseph est vivant ! Il est gouverneur de tout l'Égypte !</w:t>
      </w:r>
      <w:r>
        <w:rPr/>
      </w:r>
    </w:p>
    <w:p>
      <w:pPr>
        <w:spacing w:after="80"/>
        <w:ind w:firstLine="397"/>
      </w:pPr>
      <w:r>
        <w:rPr/>
        <w:t>Jacob les regarda. Ses fils — dix, onze visages transformés par quelque chose qu'il n'avait encore jamais vu sur eux. Pas de la peur. Pas de la culpabilité dissimulée. Quelque chose qu'il n'aurait pas osé nommer.</w:t>
      </w:r>
    </w:p>
    <w:p>
      <w:pPr>
        <w:spacing w:after="80"/>
        <w:ind w:firstLine="397"/>
      </w:pPr>
      <w:r>
        <w:rPr/>
        <w:t>De la joie. De la joie vraie.</w:t>
      </w:r>
    </w:p>
    <w:p>
      <w:pPr>
        <w:spacing w:after="80"/>
        <w:ind w:firstLine="397"/>
      </w:pPr>
      <w:r>
        <w:rPr/>
        <w:t>Son cœur ne se serra pas. Son cœur s'arrêta.</w:t>
      </w:r>
    </w:p>
    <w:p>
      <w:pPr>
        <w:spacing w:after="80"/>
        <w:ind w:firstLine="397"/>
      </w:pPr>
      <w:r>
        <w:rPr/>
        <w:t>Pas de chagrin. D'incrédulité.</w:t>
      </w:r>
    </w:p>
    <w:p>
      <w:pPr>
        <w:spacing w:after="80"/>
        <w:ind w:firstLine="397"/>
      </w:pPr>
      <w:r>
        <w:rPr/>
        <w:t xml:space="preserve">— </w:t>
      </w:r>
      <w:r>
        <w:rPr>
          <w:i/>
        </w:rPr>
        <w:t>Joseph est en vie ?</w:t>
      </w:r>
      <w:r>
        <w:rPr/>
      </w:r>
    </w:p>
    <w:p>
      <w:pPr>
        <w:spacing w:after="80"/>
        <w:ind w:firstLine="397"/>
      </w:pPr>
      <w:r>
        <w:rPr/>
        <w:t xml:space="preserve">— </w:t>
      </w:r>
      <w:r>
        <w:rPr>
          <w:i/>
        </w:rPr>
        <w:t>Il est vivant</w:t>
      </w:r>
      <w:r>
        <w:rPr/>
        <w:t xml:space="preserve">, dit Juda — Juda dont la voix tremblait d'une façon qu'il ne controlait pas. </w:t>
      </w:r>
      <w:r>
        <w:rPr>
          <w:i/>
        </w:rPr>
        <w:t>Il est vice-roi d'Égypte. Il a dit de venir. Il a dit de tout amener. Père, il veut te voir.</w:t>
      </w:r>
      <w:r>
        <w:rPr/>
      </w:r>
    </w:p>
    <w:p>
      <w:pPr>
        <w:spacing w:after="80"/>
        <w:ind w:firstLine="397"/>
      </w:pPr>
      <w:r>
        <w:rPr/>
        <w:t>Jacob regarda son fils. Regarda les chariots. Regarda les visages de ses fils — et dans ces visages, il lut quelque chose dont il avait toujours voulu savoir la vérité sans jamais vraiment oser la chercher.</w:t>
      </w:r>
    </w:p>
    <w:p>
      <w:pPr>
        <w:spacing w:after="80"/>
        <w:ind w:firstLine="397"/>
      </w:pPr>
      <w:r>
        <w:rPr/>
        <w:t xml:space="preserve">Il lut : </w:t>
      </w:r>
      <w:r>
        <w:rPr>
          <w:i/>
        </w:rPr>
        <w:t>"Nous avons quelque chose à te dire. Mais Joseph nous a précédés dans le pardon. Et nous allons te le dire quand même, parce que c'est la vérité, et tu mérites la vérité."</w:t>
      </w:r>
      <w:r>
        <w:rPr/>
      </w:r>
    </w:p>
    <w:p>
      <w:pPr>
        <w:spacing w:after="80"/>
        <w:ind w:firstLine="397"/>
      </w:pPr>
      <w:r>
        <w:rPr/>
        <w:t>Ce dialogue eut lieu — pas ce soir-là, pas en public. Mais il eut lieu. Dans les jours du voyage vers l'Égypte, les fils de Jacob lui dirent ce qui s'était passé. Et Jacob — vieux, épuisé, mais sage d'une sagesse que seul le temps de la douleur fabrique — dit simplement :</w:t>
      </w:r>
    </w:p>
    <w:p>
      <w:pPr>
        <w:spacing w:after="80"/>
        <w:ind w:firstLine="397"/>
      </w:pPr>
      <w:r>
        <w:rPr/>
        <w:t xml:space="preserve">— </w:t>
      </w:r>
      <w:r>
        <w:rPr>
          <w:i/>
        </w:rPr>
        <w:t>Joseph a déjà pardonné. Qui suis-je pour ne pas faire de même ?</w:t>
      </w:r>
      <w:r>
        <w:rPr/>
      </w:r>
    </w:p>
    <w:p>
      <w:pPr>
        <w:spacing w:after="80"/>
        <w:ind w:firstLine="397"/>
      </w:pPr>
      <w:r>
        <w:rPr/>
        <w:t>La caravane se mit en route vers le sud.</w:t>
      </w:r>
    </w:p>
    <w:p>
      <w:pPr>
        <w:spacing w:after="80"/>
        <w:ind w:firstLine="397"/>
      </w:pPr>
      <w:r>
        <w:rPr/>
        <w:t xml:space="preserve">Et dans sa tête de vieillard, Jacob pensait à un rêve qu'il avait fait des décennies auparavant — à Béthel, un escalier qui montait jusqu'au ciel. La voix qui avait dit : </w:t>
      </w:r>
      <w:r>
        <w:rPr>
          <w:i/>
        </w:rPr>
        <w:t>"Je suis avec toi. Je te garderai partout où tu iras."</w:t>
      </w:r>
      <w:r>
        <w:rPr/>
      </w:r>
    </w:p>
    <w:p>
      <w:pPr>
        <w:spacing w:after="80"/>
        <w:ind w:firstLine="397"/>
      </w:pPr>
      <w:r>
        <w:rPr/>
      </w:r>
      <w:r>
        <w:rPr>
          <w:i/>
        </w:rPr>
        <w:t>Tu m'as gardé</w:t>
      </w:r>
      <w:r>
        <w:rPr/>
        <w:t xml:space="preserve">, pensa Jacob. </w:t>
      </w:r>
      <w:r>
        <w:rPr>
          <w:i/>
        </w:rPr>
        <w:t>Dans des chemins que je n'aurais pas choisis. Mais tu m'as gardé.</w:t>
      </w:r>
      <w:r>
        <w:rPr/>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des retrouvailles dans la vie qui arrivent après si longtemps qu'on avait presque cessé d'y croire. Un enfant qui revient vers un parent qu'il avait rejeté. Une vérité enfin dite après des années de silence. Un amour retrouvé.</w:t>
      </w:r>
    </w:p>
    <w:p>
      <w:pPr>
        <w:spacing w:after="80"/>
        <w:ind w:firstLine="397"/>
      </w:pPr>
      <w:r>
        <w:rPr/>
        <w:t>Ce qui rend ces retrouvailles possibles, c'est souvent le travail invisible que quelqu'un a fait dans le silence — à maintenir la porte ouverte, à ne pas laisser la honte ou la rancœur fermer définitivement ce qui pourrait encore être réparé.</w:t>
      </w:r>
    </w:p>
    <w:p>
      <w:pPr>
        <w:spacing w:after="80"/>
        <w:ind w:firstLine="397"/>
      </w:pPr>
      <w:r>
        <w:rPr/>
        <w:t>Jacob, malgré tout ce qu'il a traversé, est encore là. Encore ouvert. Encore capable de se lever et de partir vers ce qu'il ne comprend pas entièrement.</w:t>
      </w:r>
    </w:p>
    <w:p>
      <w:pPr>
        <w:spacing w:after="80"/>
        <w:ind w:firstLine="397"/>
      </w:pPr>
      <w:r>
        <w:rPr/>
        <w:t>Si vous attendez quelqu'un qui n'est pas encore revenu — un enfant, un parent, un ami — continuez de tenir la porte ouverte. Pas dans l'obsession. Dans la paix. Ce que vous gardez ouvert peut accueillir quelque chose de plus beau que ce que vous imaginez.</w:t>
      </w:r>
    </w:p>
    <w:p>
      <w:pPr>
        <w:spacing w:before="120" w:after="120"/>
        <w:jc w:val="center"/>
      </w:pPr>
      <w:r>
        <w:rPr>
          <w:color w:val="AA9988"/>
          <w:sz w:val="18"/>
        </w:rPr>
        <w:t>— ✦ —</w:t>
      </w:r>
    </w:p>
    <w:p>
      <w:pPr>
        <w:spacing w:before="280" w:after="120"/>
        <w:jc w:val="left"/>
      </w:pPr>
      <w:r>
        <w:rPr>
          <w:b/>
          <w:color w:val="6B4218"/>
          <w:sz w:val="23"/>
        </w:rPr>
        <w:t>Chapitre 11 — Goshen</w:t>
      </w:r>
    </w:p>
    <w:p>
      <w:pPr>
        <w:spacing w:after="80"/>
        <w:ind w:firstLine="397"/>
      </w:pPr>
      <w:r>
        <w:rPr/>
        <w:t>Joseph avait attendu ce moment pendant vingt-deux ans.</w:t>
      </w:r>
    </w:p>
    <w:p>
      <w:pPr>
        <w:spacing w:after="80"/>
        <w:ind w:firstLine="397"/>
      </w:pPr>
      <w:r>
        <w:rPr/>
        <w:t>Il monta dans son char avec une impatience qui aurait semblé indigne d'un homme de son rang si quiconque autour de lui avait encore osé le juger en dehors de son rang. Ses serviteurs coururent pour suivre le char. Il alla à Goshen — la terre verte et fertile que Pharaon avait donnée à sa famille — à une vitesse que ses serviteurs n'avaient jamais vue.</w:t>
      </w:r>
    </w:p>
    <w:p>
      <w:pPr>
        <w:spacing w:after="80"/>
        <w:ind w:firstLine="397"/>
      </w:pPr>
      <w:r>
        <w:rPr/>
        <w:t>La caravane de Jacob était encore en chemin quand Joseph l'aperçut.</w:t>
      </w:r>
    </w:p>
    <w:p>
      <w:pPr>
        <w:spacing w:after="80"/>
        <w:ind w:firstLine="397"/>
      </w:pPr>
      <w:r>
        <w:rPr/>
        <w:t>Un vieillard dans un char couvert, entouré de femmes, d'enfants, de troupeaux. Un vieillard dont les yeux — même de loin, même dans la poussière de la route — cherchaient quelque chose.</w:t>
      </w:r>
    </w:p>
    <w:p>
      <w:pPr>
        <w:spacing w:after="80"/>
        <w:ind w:firstLine="397"/>
      </w:pPr>
      <w:r>
        <w:rPr/>
        <w:t>Joseph sauta de son char avant qu'il ne soit arrêté. Ses gardes eurent une fraction de seconde de stupeur, puis comprirent que leur devoir ce matin n'était pas de retenir le vice-roi d'Égypte mais de lui laisser le chemin libre.</w:t>
      </w:r>
    </w:p>
    <w:p>
      <w:pPr>
        <w:spacing w:after="80"/>
        <w:ind w:firstLine="397"/>
      </w:pPr>
      <w:r>
        <w:rPr/>
        <w:t>Il courut.</w:t>
      </w:r>
    </w:p>
    <w:p>
      <w:pPr>
        <w:spacing w:after="80"/>
        <w:ind w:firstLine="397"/>
      </w:pPr>
      <w:r>
        <w:rPr/>
        <w:t>Le vice-roi d'Égypte courut dans la poussière de la route de Goshen.</w:t>
      </w:r>
    </w:p>
    <w:p>
      <w:pPr>
        <w:spacing w:after="80"/>
        <w:ind w:firstLine="397"/>
      </w:pPr>
      <w:r>
        <w:rPr/>
        <w:t>Jacob vit venir vers lui cet homme — cet homme grand, vêtu de lin blanc et d'or, qui courait vers lui en criant quelque chose en hébreu — et il comprit avant que les mots n'arrivent. Quelque chose dans la façon de courir. Quelque chose dans la voix. Quelque chose que le corps retient même après vingt-deux ans.</w:t>
      </w:r>
    </w:p>
    <w:p>
      <w:pPr>
        <w:spacing w:after="80"/>
        <w:ind w:firstLine="397"/>
      </w:pPr>
      <w:r>
        <w:rPr/>
        <w:t>Ils se retrouvèrent au milieu de la route.</w:t>
      </w:r>
    </w:p>
    <w:p>
      <w:pPr>
        <w:spacing w:after="80"/>
        <w:ind w:firstLine="397"/>
      </w:pPr>
      <w:r>
        <w:rPr/>
        <w:t>Joseph prit son père dans ses bras — ce vieillard qui était devenu plus petit, plus léger que dans son souvenir, qui tremblait légèrement — et il pleurait contre son épaule. Des sanglots silencieux d'abord, puis plus sonores. Ses épaules secouées. Toutes les années d'une seule fois.</w:t>
      </w:r>
    </w:p>
    <w:p>
      <w:pPr>
        <w:spacing w:after="80"/>
        <w:ind w:firstLine="397"/>
      </w:pPr>
      <w:r>
        <w:rPr/>
        <w:t>Jacob ne pleurait pas. Il tenait son fils. Il tenait très fort. Et il dit, très doucement, dans le silence de l'étreinte :</w:t>
      </w:r>
    </w:p>
    <w:p>
      <w:pPr>
        <w:spacing w:after="80"/>
        <w:ind w:firstLine="397"/>
      </w:pPr>
      <w:r>
        <w:rPr/>
        <w:t xml:space="preserve">— </w:t>
      </w:r>
      <w:r>
        <w:rPr>
          <w:i/>
        </w:rPr>
        <w:t>Maintenant je peux mourir. Puisque j'ai vu ton visage — maintenant je peux mourir.</w:t>
      </w:r>
      <w:r>
        <w:rPr/>
      </w:r>
    </w:p>
    <w:p>
      <w:pPr>
        <w:spacing w:after="80"/>
        <w:ind w:firstLine="397"/>
      </w:pPr>
      <w:r>
        <w:rPr/>
        <w:t>Ce n'était pas un désir de mort. C'était la parole d'un homme qui a attendu quelque chose si longtemps que sa vie entière a tenu à ce fil — et qui, maintenant que ce fil est noué, peut enfin se reposer.</w:t>
      </w:r>
    </w:p>
    <w:p>
      <w:pPr>
        <w:spacing w:after="80"/>
        <w:ind w:firstLine="397"/>
      </w:pPr>
      <w:r>
        <w:rPr/>
        <w:t>Joseph releva la tête. Il regarda le visage de son père — les rides, la blancheur des cheveux, les yeux qui brillaient d'une joie presque douloureuse.</w:t>
      </w:r>
    </w:p>
    <w:p>
      <w:pPr>
        <w:spacing w:after="80"/>
        <w:ind w:firstLine="397"/>
      </w:pPr>
      <w:r>
        <w:rPr/>
        <w:t xml:space="preserve">— </w:t>
      </w:r>
      <w:r>
        <w:rPr>
          <w:i/>
        </w:rPr>
        <w:t>Non, père</w:t>
      </w:r>
      <w:r>
        <w:rPr/>
        <w:t xml:space="preserve">, dit-il. </w:t>
      </w:r>
      <w:r>
        <w:rPr>
          <w:i/>
        </w:rPr>
        <w:t>Pas encore. Tu vas rester encore longtemps. J'ai besoin de toi encore longtemps.</w:t>
      </w:r>
      <w:r>
        <w:rPr/>
      </w:r>
    </w:p>
    <w:p>
      <w:pPr>
        <w:spacing w:after="80"/>
        <w:ind w:firstLine="397"/>
      </w:pPr>
      <w:r>
        <w:rPr/>
        <w:t>Jacob sourit. Et ce sourire — ce sourire sur ce vieux visage traversé par toute une vie — fut pour Joseph plus précieux que tous les titres et toutes les richesses du monde.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existe dans une vie quelques moments de retrouvailles qui valent plus que toutes les réussites accumulées. Un père et un fils qui se retrouvent. Une mère et sa fille réconciliées après des années de silence. Des frères qui se rient au visage en se souvenant que sous tout le reste, ils se sont toujours aimés.</w:t>
      </w:r>
    </w:p>
    <w:p>
      <w:pPr>
        <w:spacing w:after="80"/>
        <w:ind w:firstLine="397"/>
      </w:pPr>
      <w:r>
        <w:rPr/>
        <w:t>Ces moments ne se planifient pas. Ils se reçoivent. Et ils demandent une préparation intérieure — un travail de dépouillement de tout ce qui aurait pu nous empêcher d'être là pleinement.</w:t>
      </w:r>
    </w:p>
    <w:p>
      <w:pPr>
        <w:spacing w:after="80"/>
        <w:ind w:firstLine="397"/>
      </w:pPr>
      <w:r>
        <w:rPr/>
        <w:t xml:space="preserve">Si vous avez une personne dans votre vie — un parent âgé, un vieil ami, quelqu'un dont vous vous êtes éloigné — et que vous pensez souvent </w:t>
      </w:r>
      <w:r>
        <w:rPr>
          <w:i/>
        </w:rPr>
        <w:t>"il faudra que j'aille le voir"</w:t>
      </w:r>
      <w:r>
        <w:rPr/>
        <w:t xml:space="preserve"> : allez maintenant. Ne reportez plus. Les dernières années, les derniers mois d'une vie peuvent contenir les conversations les plus profondes. Soyez là.</w:t>
      </w:r>
    </w:p>
    <w:p>
      <w:pPr>
        <w:spacing w:before="120" w:after="120"/>
        <w:jc w:val="center"/>
      </w:pPr>
      <w:r>
        <w:rPr>
          <w:color w:val="AA9988"/>
          <w:sz w:val="18"/>
        </w:rPr>
        <w:t>— ✦ —</w:t>
      </w:r>
    </w:p>
    <w:p>
      <w:pPr>
        <w:spacing w:before="280" w:after="120"/>
        <w:jc w:val="left"/>
      </w:pPr>
      <w:r>
        <w:rPr>
          <w:b/>
          <w:color w:val="6B4218"/>
          <w:sz w:val="23"/>
        </w:rPr>
        <w:t>Chapitre 12 — Les dix-sept dernières années</w:t>
      </w:r>
    </w:p>
    <w:p>
      <w:pPr>
        <w:spacing w:after="80"/>
        <w:ind w:firstLine="397"/>
      </w:pPr>
      <w:r>
        <w:rPr/>
        <w:t>Jacob vécut encore dix-sept ans en Égypte.</w:t>
      </w:r>
    </w:p>
    <w:p>
      <w:pPr>
        <w:spacing w:after="80"/>
        <w:ind w:firstLine="397"/>
      </w:pPr>
      <w:r>
        <w:rPr/>
        <w:t>Dix-sept ans. Joseph l'avait perdu à dix-sept ans, lors de la vente. La symétrie de ces nombres ne lui échappait pas — comme si la vie avait voulu lui rendre, en fin d'histoire, exactement ce qu'elle lui avait pris au début.</w:t>
      </w:r>
    </w:p>
    <w:p>
      <w:pPr>
        <w:spacing w:after="80"/>
        <w:ind w:firstLine="397"/>
      </w:pPr>
      <w:r>
        <w:rPr/>
        <w:t>Ces dix-sept ans furent les plus belles années de la vie de Jacob. Ce n'est pas Joseph qui le dit — c'est ce qu'on lit sur son visage dans les récits des anciens. Un vieillard qui s'éveillait chaque matin et qui pouvait voir son fils vivant. Qui pouvait regarder ses petits-enfants grandir. Qui pouvait bénir ses douze fils et voir en eux les fils qu'il avait toujours voulu qu'ils soient.</w:t>
      </w:r>
    </w:p>
    <w:p>
      <w:pPr>
        <w:spacing w:after="80"/>
        <w:ind w:firstLine="397"/>
      </w:pPr>
      <w:r>
        <w:rPr/>
        <w:t>Joseph venait voir son père aussi souvent que ses fonctions le lui permettaient. Parfois juste pour s'asseoir — pour ne rien faire de particulier, juste être là. Il amenait Manassé et Éphraïm, et Jacob les installait sur ses genoux et leur racontait des histoires.</w:t>
      </w:r>
    </w:p>
    <w:p>
      <w:pPr>
        <w:spacing w:after="80"/>
        <w:ind w:firstLine="397"/>
      </w:pPr>
      <w:r>
        <w:rPr/>
        <w:t>Des histoires d'Abraham, du nomade qui avait quitté Ur parce qu'une voix lui avait dit de marcher. D'Isaac, l'enfant de la promesse, qui avait failli être sacrifié et qui avait compris, dans ces quelques secondes entre le couteau et la délivrance, que rien n'était accidentel. De Jacob lui-même — de ses propres errances, de ses propres trahisons (car Jacob aussi avait trahi, avait lui-même été trahi), de la nuit à Pénuel où il avait lutté avec quelque chose ou quelqu'un jusqu'à l'aube et qui avait changé jusqu'à son nom.</w:t>
      </w:r>
    </w:p>
    <w:p>
      <w:pPr>
        <w:spacing w:after="80"/>
        <w:ind w:firstLine="397"/>
      </w:pPr>
      <w:r>
        <w:rPr/>
        <w:t>Ces récits — Manassé et Éphraïm les écoutaient avec des yeux grands ouverts, et Joseph les écoutait depuis le seuil de la pièce, debout, les bras croisés, avec une expression que personne n'aurait pu tout à fait décrire. Quelque chose entre la nostalgie et la gratitude. Quelque chose entre le deuil de ce qui avait manqué et la joie de ce qui était là.</w:t>
      </w:r>
    </w:p>
    <w:p>
      <w:pPr>
        <w:spacing w:after="80"/>
        <w:ind w:firstLine="397"/>
      </w:pPr>
      <w:r>
        <w:rPr/>
        <w:t>Un soir, il dit à Asenath :</w:t>
      </w:r>
    </w:p>
    <w:p>
      <w:pPr>
        <w:spacing w:after="80"/>
        <w:ind w:firstLine="397"/>
      </w:pPr>
      <w:r>
        <w:rPr/>
        <w:t xml:space="preserve">— </w:t>
      </w:r>
      <w:r>
        <w:rPr>
          <w:i/>
        </w:rPr>
        <w:t>Je comprends maintenant pourquoi on dit que la vieillesse est une grâce. Mon père, dans ses dernières années, est plus lui-même qu'il ne l'a jamais été. Comme si toutes les couches d'anxiété et de lutte étaient tombées, et qu'il ne restait que l'essentiel.</w:t>
      </w:r>
      <w:r>
        <w:rPr/>
      </w:r>
    </w:p>
    <w:p>
      <w:pPr>
        <w:spacing w:after="80"/>
        <w:ind w:firstLine="397"/>
      </w:pPr>
      <w:r>
        <w:rPr/>
        <w:t xml:space="preserve">— </w:t>
      </w:r>
      <w:r>
        <w:rPr>
          <w:i/>
        </w:rPr>
        <w:t>C'est ce qu'on espère tous</w:t>
      </w:r>
      <w:r>
        <w:rPr/>
        <w:t xml:space="preserve">, dit Asenath. </w:t>
      </w:r>
      <w:r>
        <w:rPr>
          <w:i/>
        </w:rPr>
        <w:t>Arriver à la fin en étant plus nous-mêmes qu'au début.</w:t>
      </w:r>
      <w:r>
        <w:rPr/>
      </w:r>
    </w:p>
    <w:p>
      <w:pPr>
        <w:spacing w:after="80"/>
        <w:ind w:firstLine="397"/>
      </w:pPr>
      <w:r>
        <w:rPr/>
        <w:t>Joseph hocha la tête.</w:t>
      </w:r>
    </w:p>
    <w:p>
      <w:pPr>
        <w:spacing w:after="80"/>
        <w:ind w:firstLine="397"/>
      </w:pPr>
      <w:r>
        <w:rPr/>
        <w:t xml:space="preserve">— </w:t>
      </w:r>
      <w:r>
        <w:rPr>
          <w:i/>
        </w:rPr>
        <w:t>Je me demande à quoi je ressemblerai</w:t>
      </w:r>
      <w:r>
        <w:rPr/>
        <w:t>, dit-il.</w:t>
      </w:r>
    </w:p>
    <w:p>
      <w:pPr>
        <w:spacing w:after="80"/>
        <w:ind w:firstLine="397"/>
      </w:pPr>
      <w:r>
        <w:rPr/>
        <w:t xml:space="preserve">— </w:t>
      </w:r>
      <w:r>
        <w:rPr>
          <w:i/>
        </w:rPr>
        <w:t>À quelqu'un qui a tout traversé et qui en a fait quelque chose de beau</w:t>
      </w:r>
      <w:r>
        <w:rPr/>
        <w:t>, dit-elle simplement.</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Les personnes âgées de nos familles sont des trésors que nous n'utilisons pas assez. Elles portent des histoires que personne d'autre ne peut raconter. Elles ont traversé des choses que nous traversons peut-être maintenant et dont elles peuvent témoigner avec la recul que les années donnent.</w:t>
      </w:r>
    </w:p>
    <w:p>
      <w:pPr>
        <w:spacing w:after="80"/>
        <w:ind w:firstLine="397"/>
      </w:pPr>
      <w:r>
        <w:rPr/>
        <w:t xml:space="preserve">Si vous avez encore vos parents, vos grands-parents, un oncle ou une tante âgé — asseyez-vous avec eux. Pas pour les informer de ce qui se passe dans votre vie, mais pour les laisser parler. Posez des questions sur leur propre histoire — pas les anecdotes connues de toujours, mais les questions profondes : </w:t>
      </w:r>
      <w:r>
        <w:rPr>
          <w:i/>
        </w:rPr>
        <w:t>"Qu'est-ce qui t'a le plus surpris dans ta vie ?"</w:t>
      </w:r>
      <w:r>
        <w:rPr/>
        <w:t xml:space="preserve"> </w:t>
      </w:r>
      <w:r>
        <w:rPr>
          <w:i/>
        </w:rPr>
        <w:t>"Y a-t-il quelque chose que tu comprends maintenant que tu n'aurais jamais pu comprendre à trente ans ?"</w:t>
      </w:r>
      <w:r>
        <w:rPr/>
        <w:t xml:space="preserve"> </w:t>
      </w:r>
      <w:r>
        <w:rPr>
          <w:i/>
        </w:rPr>
        <w:t>"De quoi es-tu le plus fier ?"</w:t>
      </w:r>
      <w:r>
        <w:rPr/>
      </w:r>
    </w:p>
    <w:p>
      <w:pPr>
        <w:spacing w:after="80"/>
        <w:ind w:firstLine="397"/>
      </w:pPr>
      <w:r>
        <w:rPr/>
        <w:t>Ces conversations peuvent changer votre vie. Et elles donnent à ceux qui vieillissent quelque chose d'inestimable : le sentiment que ce qu'ils ont vécu a de la valeur. Que leur histoire compte encore.</w:t>
      </w:r>
    </w:p>
    <w:p>
      <w:pPr>
        <w:spacing w:before="120" w:after="120"/>
        <w:jc w:val="center"/>
      </w:pPr>
      <w:r>
        <w:rPr>
          <w:color w:val="AA9988"/>
          <w:sz w:val="18"/>
        </w:rPr>
        <w:t>— ✦ —</w:t>
      </w:r>
    </w:p>
    <w:p>
      <w:pPr>
        <w:spacing w:before="280" w:after="120"/>
        <w:jc w:val="left"/>
      </w:pPr>
      <w:r>
        <w:rPr>
          <w:b/>
          <w:color w:val="6B4218"/>
          <w:sz w:val="23"/>
        </w:rPr>
        <w:t>Chapitre 13 — La mort de Jacob</w:t>
      </w:r>
    </w:p>
    <w:p>
      <w:pPr>
        <w:spacing w:after="80"/>
        <w:ind w:firstLine="397"/>
      </w:pPr>
      <w:r>
        <w:rPr/>
        <w:t>Jacob mourut en bénissant.</w:t>
      </w:r>
    </w:p>
    <w:p>
      <w:pPr>
        <w:spacing w:after="80"/>
        <w:ind w:firstLine="397"/>
      </w:pPr>
      <w:r>
        <w:rPr/>
        <w:t>Ce n'est pas une métaphore. Dans ses derniers jours, il demanda à voir ses douze fils, et il les bénit l'un après l'autre — non pas dans les formes molles de la politesse, mais avec une précision presque prophétique, en nommant leurs caractères, leurs destins possibles, ce qu'ils portaient de lumière et ce qu'ils portaient d'ombre.</w:t>
      </w:r>
    </w:p>
    <w:p>
      <w:pPr>
        <w:spacing w:after="80"/>
        <w:ind w:firstLine="397"/>
      </w:pPr>
      <w:r>
        <w:rPr/>
        <w:t xml:space="preserve">Pour Joseph, il dit : </w:t>
      </w:r>
      <w:r>
        <w:rPr>
          <w:i/>
        </w:rPr>
        <w:t>"Joseph est un rameau fertile, un rameau fertile planté près d'une source. Ses branches escaladent le mur."</w:t>
      </w:r>
      <w:r>
        <w:rPr/>
        <w:t xml:space="preserve"> Et puis des mots sur les archers qui l'avaient assailli et sur l'arc qui était resté solide, et sur le Berger, la Pierre d'Israël.</w:t>
      </w:r>
    </w:p>
    <w:p>
      <w:pPr>
        <w:spacing w:after="80"/>
        <w:ind w:firstLine="397"/>
      </w:pPr>
      <w:r>
        <w:rPr/>
        <w:t>Joseph entendit ces mots et sentit sa gorge se serrer. Son père le voyait. Le voyait vraiment — pas le titre, pas la fonction, pas le vice-roi d'Égypte. L'homme. Le fils. Le rameau qui avait tenu malgré les archers.</w:t>
      </w:r>
    </w:p>
    <w:p>
      <w:pPr>
        <w:spacing w:after="80"/>
        <w:ind w:firstLine="397"/>
      </w:pPr>
      <w:r>
        <w:rPr/>
      </w:r>
      <w:r>
        <w:rPr>
          <w:i/>
        </w:rPr>
        <w:t>Il m'a toujours vu</w:t>
      </w:r>
      <w:r>
        <w:rPr/>
        <w:t xml:space="preserve">, pensa Joseph. </w:t>
      </w:r>
      <w:r>
        <w:rPr>
          <w:i/>
        </w:rPr>
        <w:t>Même dans les années où je lui étais caché.</w:t>
      </w:r>
      <w:r>
        <w:rPr/>
      </w:r>
    </w:p>
    <w:p>
      <w:pPr>
        <w:spacing w:after="80"/>
        <w:ind w:firstLine="397"/>
      </w:pPr>
      <w:r>
        <w:rPr/>
        <w:t>Jacob mourut sereinement. Il rassembla ses pieds dans le lit, ferma les yeux, et s'endormit.</w:t>
      </w:r>
    </w:p>
    <w:p>
      <w:pPr>
        <w:spacing w:after="80"/>
        <w:ind w:firstLine="397"/>
      </w:pPr>
      <w:r>
        <w:rPr/>
        <w:t>Joseph se jeta sur son père. Il pleurait — d'une façon différente de toutes ses pleurs précédentes. Pas de la douleur de la séparation violente, pas de la joie des retrouvailles. Quelque chose de plus doux et de plus grave à la fois. Le deuil de quelqu'un qu'on a eu la chance d'avoir jusqu'au bout.</w:t>
      </w:r>
    </w:p>
    <w:p>
      <w:pPr>
        <w:spacing w:after="80"/>
        <w:ind w:firstLine="397"/>
      </w:pPr>
      <w:r>
        <w:rPr/>
        <w:t>Il demanda à faire embaumer Jacob selon les rites égyptiens — quarante jours — et à l'enterrer à Canaan, dans la caverne de Macpéla, auprès d'Abraham et d'Isaac. Il conduisit lui-même le cortège funèbre — un cortège immense, car Pharaon avait envoyé ses propres serviteurs et dignitaires pour accompagner le père du vice-roi dans son dernier voyage.</w:t>
      </w:r>
    </w:p>
    <w:p>
      <w:pPr>
        <w:spacing w:after="80"/>
        <w:ind w:firstLine="397"/>
      </w:pPr>
      <w:r>
        <w:rPr/>
        <w:t>Et dans cette caravane qui traversait le désert — entre l'Égypte et Canaan, entre la vie de Joseph et ses origines — quelque chose se ferma et quelque chose s'ouvrit en même temps.</w:t>
      </w:r>
    </w:p>
    <w:p>
      <w:pPr>
        <w:spacing w:after="80"/>
        <w:ind w:firstLine="397"/>
      </w:pPr>
      <w:r>
        <w:rPr/>
        <w:t>La boucle était bouclée. Le garçon qui avait été emporté de Canaan en esclave revenait en vice-roi pour enterrer son père dans la terre des ancêtres.</w:t>
      </w:r>
    </w:p>
    <w:p>
      <w:pPr>
        <w:spacing w:after="80"/>
        <w:ind w:firstLine="397"/>
      </w:pPr>
      <w:r>
        <w:rPr/>
      </w:r>
      <w:r>
        <w:rPr>
          <w:i/>
        </w:rPr>
        <w:t>Rien n'est gaspillé</w:t>
      </w:r>
      <w:r>
        <w:rPr/>
        <w:t xml:space="preserve">, pensa Joseph dans le désert. </w:t>
      </w:r>
      <w:r>
        <w:rPr>
          <w:i/>
        </w:rPr>
        <w:t>Rien.</w:t>
      </w:r>
      <w:r>
        <w:rPr/>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 mort d'un parent est l'une des expériences les plus universelles et les plus solitaires qui soient. Même entourés, même aimés, nous traversons ce deuil dans une solitude incompressible.</w:t>
      </w:r>
    </w:p>
    <w:p>
      <w:pPr>
        <w:spacing w:after="80"/>
        <w:ind w:firstLine="397"/>
      </w:pPr>
      <w:r>
        <w:rPr/>
        <w:t>Ce que Joseph nous enseigne, c'est que la mort d'un parent peut être reçue — non pas sans douleur, mais avec une forme de paix — quand la relation a eu le temps de se dire ce qu'elle devait se dire. Jacob meurt en bénissant ses fils. Joseph pleure — mais de pleurs qui ont du fond, pas de pleurs rongés par le regret.</w:t>
      </w:r>
    </w:p>
    <w:p>
      <w:pPr>
        <w:spacing w:after="80"/>
        <w:ind w:firstLine="397"/>
      </w:pPr>
      <w:r>
        <w:rPr/>
        <w:t xml:space="preserve">Si vos parents vivent encore, y a-t-il quelque chose que vous n'avez pas encore dit ? Une gratitude non exprimée. Une demande de pardon différée. Un </w:t>
      </w:r>
      <w:r>
        <w:rPr>
          <w:i/>
        </w:rPr>
        <w:t>"je t'aime"</w:t>
      </w:r>
      <w:r>
        <w:rPr/>
        <w:t xml:space="preserve"> que vous supposez évident mais que vous n'avez pas dit depuis trop longtemps ?</w:t>
      </w:r>
    </w:p>
    <w:p>
      <w:pPr>
        <w:spacing w:after="80"/>
        <w:ind w:firstLine="397"/>
      </w:pPr>
      <w:r>
        <w:rPr/>
        <w:t>Dites-le. Pas quand ils seront partis — maintenant. Les relations les mieux terminées sont celles qui ont eu le courage d'être vraies jusqu'au bout.</w:t>
      </w:r>
    </w:p>
    <w:p>
      <w:pPr>
        <w:spacing w:before="120" w:after="120"/>
        <w:jc w:val="center"/>
      </w:pPr>
      <w:r>
        <w:rPr>
          <w:color w:val="AA9988"/>
          <w:sz w:val="18"/>
        </w:rPr>
        <w:t>— ✦ —</w:t>
      </w:r>
    </w:p>
    <w:p>
      <w:pPr>
        <w:spacing w:before="280" w:after="120"/>
        <w:jc w:val="left"/>
      </w:pPr>
      <w:r>
        <w:rPr>
          <w:b/>
          <w:color w:val="6B4218"/>
          <w:sz w:val="23"/>
        </w:rPr>
        <w:t>Chapitre 14 — La peur des frères</w:t>
      </w:r>
    </w:p>
    <w:p>
      <w:pPr>
        <w:spacing w:after="80"/>
        <w:ind w:firstLine="397"/>
      </w:pPr>
      <w:r>
        <w:rPr/>
        <w:t>Après les funérailles de Jacob, les frères de Joseph eurent peur.</w:t>
      </w:r>
    </w:p>
    <w:p>
      <w:pPr>
        <w:spacing w:after="80"/>
        <w:ind w:firstLine="397"/>
      </w:pPr>
      <w:r>
        <w:rPr/>
        <w:t xml:space="preserve">C'est une réaction humaine, profondément humaine — et la Bible ne la cache pas, ce qui est une forme d'honnêteté admirable. Tant que Jacob vivait, ses frères se disaient peut-être : </w:t>
      </w:r>
      <w:r>
        <w:rPr>
          <w:i/>
        </w:rPr>
        <w:t>"Joseph ne peut pas nous faire de mal devant notre père."</w:t>
      </w:r>
      <w:r>
        <w:rPr/>
        <w:t xml:space="preserve"> Tant que le patriarche était là, il y avait une protection tacite.</w:t>
      </w:r>
    </w:p>
    <w:p>
      <w:pPr>
        <w:spacing w:after="80"/>
        <w:ind w:firstLine="397"/>
      </w:pPr>
      <w:r>
        <w:rPr/>
        <w:t>Maintenant qu'il était mort, la peur revenait. La vieille peur.</w:t>
      </w:r>
    </w:p>
    <w:p>
      <w:pPr>
        <w:spacing w:after="80"/>
        <w:ind w:firstLine="397"/>
      </w:pPr>
      <w:r>
        <w:rPr/>
        <w:t>Ils envoyèrent un messager à Joseph — peut-être avec une légère honte d'en avoir besoin — pour lui dire que Jacob, avant de mourir, avait demandé à Joseph de pardonner la transgression de ses frères.</w:t>
      </w:r>
    </w:p>
    <w:p>
      <w:pPr>
        <w:spacing w:after="80"/>
        <w:ind w:firstLine="397"/>
      </w:pPr>
      <w:r>
        <w:rPr/>
        <w:t>Ce n'était peut-être pas vrai. Ou peut-être que c'était vrai — Jacob avait pu dire quelque chose dans ce sens à ses fils aînés, sachant qu'ils auraient peur après sa mort. On ne saura jamais exactement.</w:t>
      </w:r>
    </w:p>
    <w:p>
      <w:pPr>
        <w:spacing w:after="80"/>
        <w:ind w:firstLine="397"/>
      </w:pPr>
      <w:r>
        <w:rPr/>
        <w:t>Mais Joseph, quand il reçut le message, pleura.</w:t>
      </w:r>
    </w:p>
    <w:p>
      <w:pPr>
        <w:spacing w:after="80"/>
        <w:ind w:firstLine="397"/>
      </w:pPr>
      <w:r>
        <w:rPr/>
        <w:t>Pas de colère. Pas d'amertume. De la tristesse.</w:t>
      </w:r>
    </w:p>
    <w:p>
      <w:pPr>
        <w:spacing w:after="80"/>
        <w:ind w:firstLine="397"/>
      </w:pPr>
      <w:r>
        <w:rPr/>
        <w:t>De la tristesse que ses frères aient encore peur de lui. De la tristesse que toutes ces années n'aient pas suffi à les convaincre que son pardon était réel. De la tristesse que la réconciliation, si difficile à construire, reste si fragile dans leurs cœurs.</w:t>
      </w:r>
    </w:p>
    <w:p>
      <w:pPr>
        <w:spacing w:after="80"/>
        <w:ind w:firstLine="397"/>
      </w:pPr>
      <w:r>
        <w:rPr/>
        <w:t>Ils vinrent eux-mêmes, peu après. Ils se prosternèrent devant lui.</w:t>
      </w:r>
    </w:p>
    <w:p>
      <w:pPr>
        <w:spacing w:after="80"/>
        <w:ind w:firstLine="397"/>
      </w:pPr>
      <w:r>
        <w:rPr/>
        <w:t xml:space="preserve">— </w:t>
      </w:r>
      <w:r>
        <w:rPr>
          <w:i/>
        </w:rPr>
        <w:t>Nous sommes tes serviteurs.</w:t>
      </w:r>
      <w:r>
        <w:rPr/>
      </w:r>
    </w:p>
    <w:p>
      <w:pPr>
        <w:spacing w:after="80"/>
        <w:ind w:firstLine="397"/>
      </w:pPr>
      <w:r>
        <w:rPr/>
        <w:t>Joseph les regarda. Et il dit des mots qui résonnent à travers les millénaires — des mots qui ont été répétés dans des milliers de réconciliations, dans des milliers de langues, dans des milliers de situations différentes :</w:t>
      </w:r>
    </w:p>
    <w:p>
      <w:pPr>
        <w:spacing w:after="80"/>
        <w:ind w:firstLine="397"/>
      </w:pPr>
      <w:r>
        <w:rPr/>
        <w:t xml:space="preserve">— </w:t>
      </w:r>
      <w:r>
        <w:rPr>
          <w:i/>
        </w:rPr>
        <w:t>Ne craignez rien. Suis-je à la place de Dieu ? Vous, vous aviez pensé me faire du mal, mais Dieu avait pensé me le faire tourner en bien, pour accomplir ce qui se fait aujourd'hui — faire vivre un peuple nombreux. Maintenant ne craignez rien : je vous nourrirai, vous et vos enfants.</w:t>
      </w:r>
      <w:r>
        <w:rPr/>
      </w:r>
    </w:p>
    <w:p>
      <w:pPr>
        <w:spacing w:after="80"/>
        <w:ind w:firstLine="397"/>
      </w:pPr>
      <w:r>
        <w:rPr/>
        <w:t>Il les rassura. Il leur parla affectueusement. Il leur promit de s'occuper d'eux.</w:t>
      </w:r>
    </w:p>
    <w:p>
      <w:pPr>
        <w:spacing w:after="80"/>
        <w:ind w:firstLine="397"/>
      </w:pPr>
      <w:r>
        <w:rPr/>
      </w:r>
      <w:r>
        <w:rPr>
          <w:i/>
        </w:rPr>
        <w:t>Suis-je à la place de Dieu ?</w:t>
      </w:r>
      <w:r>
        <w:rPr/>
        <w:t xml:space="preserve"> Quelle question. Quelle sagesse dans cette question. Joseph ne dit pas : </w:t>
      </w:r>
      <w:r>
        <w:rPr>
          <w:i/>
        </w:rPr>
        <w:t>"Je vous pardonne parce que vous le méritez."</w:t>
      </w:r>
      <w:r>
        <w:rPr/>
        <w:t xml:space="preserve"> Il dit : </w:t>
      </w:r>
      <w:r>
        <w:rPr>
          <w:i/>
        </w:rPr>
        <w:t>"Je ne suis pas à la place de Dieu — et donc le jugement ne m'appartient pas."</w:t>
      </w:r>
      <w:r>
        <w:rPr/>
      </w:r>
    </w:p>
    <w:p>
      <w:pPr>
        <w:spacing w:after="80"/>
        <w:ind w:firstLine="397"/>
      </w:pPr>
      <w:r>
        <w:rPr/>
        <w:t>C'est la sagesse à son plus haut niveau. Non pas l'absence de mémoire, mais l'abandon de la vengeance parce qu'on a compris que la vengeance appartient à quelque chose ou quelqu'un de plus grand que nous.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r>
      <w:r>
        <w:rPr>
          <w:i/>
        </w:rPr>
        <w:t>"Suis-je à la place de Dieu ?"</w:t>
      </w:r>
      <w:r>
        <w:rPr/>
        <w:t xml:space="preserve"> — c'est peut-être la phrase la plus libératrice que quelqu'un en colère puisse se dire. Non pas pour minimiser la blessure, mais pour lâcher le fardeau du jugement.</w:t>
      </w:r>
    </w:p>
    <w:p>
      <w:pPr>
        <w:spacing w:after="80"/>
        <w:ind w:firstLine="397"/>
      </w:pPr>
      <w:r>
        <w:rPr/>
        <w:t>Nous n'avons pas le tableau complet de la vie des gens qui nous ont blessés. Nous ne connaissons pas leurs histoires complètes, leurs blessures à eux, les forces qui ont façonné leurs choix. Cela ne signifie pas qu'ils ne sont pas responsables. Mais cela signifie que le jugement final n'est pas notre affaire.</w:t>
      </w:r>
    </w:p>
    <w:p>
      <w:pPr>
        <w:spacing w:after="80"/>
        <w:ind w:firstLine="397"/>
      </w:pPr>
      <w:r>
        <w:rPr/>
        <w:t>Ce que nous pouvons faire, c'est choisir notre propre chemin. Choisir de ne pas laisser la blessure nous définir. Choisir de vivre pleinement malgré et au travers de ce qui nous a été fait. Et choisir, si possible, de continuer à vouloir le bien de ceux qui nous ont blessés — non pas parce qu'ils le méritent, mais parce que nous méritons la paix que ce choix nous donne.</w:t>
      </w:r>
    </w:p>
    <w:p>
      <w:pPr>
        <w:spacing w:before="120" w:after="120"/>
        <w:jc w:val="center"/>
      </w:pPr>
      <w:r>
        <w:rPr>
          <w:color w:val="AA9988"/>
          <w:sz w:val="18"/>
        </w:rPr>
        <w:t>— ✦ —</w:t>
      </w:r>
    </w:p>
    <w:p>
      <w:pPr>
        <w:spacing w:before="280" w:after="120"/>
        <w:jc w:val="left"/>
      </w:pPr>
      <w:r>
        <w:rPr>
          <w:b/>
          <w:color w:val="6B4218"/>
          <w:sz w:val="23"/>
        </w:rPr>
        <w:t>Chapitre 15 — Les dernières paroles de Joseph</w:t>
      </w:r>
    </w:p>
    <w:p>
      <w:pPr>
        <w:spacing w:after="80"/>
        <w:ind w:firstLine="397"/>
      </w:pPr>
      <w:r>
        <w:rPr/>
        <w:t>Joseph mourut à cent dix ans.</w:t>
      </w:r>
    </w:p>
    <w:p>
      <w:pPr>
        <w:spacing w:after="80"/>
        <w:ind w:firstLine="397"/>
      </w:pPr>
      <w:r>
        <w:rPr/>
        <w:t>Il avait vu ses petits-fils et ses arrière-petits-fils. Il avait vu grandir la nation qui portait son père comme nom — Israël. Il avait vu ses frères vieillir, se réconcilier définitivement avec eux-mêmes autant qu'avec lui, devenir des hommes dont les enfants portaient des histoires différentes de celles que leurs pères avaient commencées.</w:t>
      </w:r>
    </w:p>
    <w:p>
      <w:pPr>
        <w:spacing w:after="80"/>
        <w:ind w:firstLine="397"/>
      </w:pPr>
      <w:r>
        <w:rPr/>
        <w:t>Dans ses derniers jours, il convoqua ses frères et leur dit une chose qui mérite d'être citée dans son entièreté :</w:t>
      </w:r>
    </w:p>
    <w:p>
      <w:pPr>
        <w:spacing w:after="80"/>
        <w:ind w:firstLine="397"/>
      </w:pPr>
      <w:r>
        <w:rPr/>
        <w:t xml:space="preserve">— </w:t>
      </w:r>
      <w:r>
        <w:rPr>
          <w:i/>
        </w:rPr>
        <w:t>Je vais mourir. Mais Dieu vous visitera et vous fera monter de ce pays vers la terre qu'il a promise à Abraham, à Isaac et à Jacob.</w:t>
      </w:r>
      <w:r>
        <w:rPr/>
      </w:r>
    </w:p>
    <w:p>
      <w:pPr>
        <w:spacing w:after="80"/>
        <w:ind w:firstLine="397"/>
      </w:pPr>
      <w:r>
        <w:rPr/>
        <w:t>Et puis il ajouta :</w:t>
      </w:r>
    </w:p>
    <w:p>
      <w:pPr>
        <w:spacing w:after="80"/>
        <w:ind w:firstLine="397"/>
      </w:pPr>
      <w:r>
        <w:rPr/>
        <w:t xml:space="preserve">— </w:t>
      </w:r>
      <w:r>
        <w:rPr>
          <w:i/>
        </w:rPr>
        <w:t>Quand Dieu vous visitera, vous emporterez mes os d'ici.</w:t>
      </w:r>
      <w:r>
        <w:rPr/>
      </w:r>
    </w:p>
    <w:p>
      <w:pPr>
        <w:spacing w:after="80"/>
        <w:ind w:firstLine="397"/>
      </w:pPr>
      <w:r>
        <w:rPr/>
        <w:t>Cette demande — si étrange, si simple — dit tout sur la sagesse de Joseph. Il ne demandait pas un monument. Il ne demandait pas que son nom soit gravé dans la pierre. Il demandait que ses os retournent à la terre de la promesse.</w:t>
      </w:r>
    </w:p>
    <w:p>
      <w:pPr>
        <w:spacing w:after="80"/>
        <w:ind w:firstLine="397"/>
      </w:pPr>
      <w:r>
        <w:rPr/>
        <w:t>Il savait qu'il ne verrait pas l'accomplissement de ce qu'il pressentait. Mais il savait que quelque chose de plus grand que lui était en cours — et il voulait que ses restes physiques soient partie de ce voyage, même longtemps après sa mort.</w:t>
      </w:r>
    </w:p>
    <w:p>
      <w:pPr>
        <w:spacing w:after="80"/>
        <w:ind w:firstLine="397"/>
      </w:pPr>
      <w:r>
        <w:rPr/>
        <w:t>C'est une façon particulière de mourir. Pas avec le regard vers le passé, mais avec le regard vers l'avenir — un avenir qu'il ne verrait pas.</w:t>
      </w:r>
    </w:p>
    <w:p>
      <w:pPr>
        <w:spacing w:after="80"/>
        <w:ind w:firstLine="397"/>
      </w:pPr>
      <w:r>
        <w:rPr/>
        <w:t>La sagesse de Joseph, dans ses dernières heures, ressemblait à cela : la paix de celui qui a compris que son histoire n'était pas une histoire solo. Que sa vie — avec toutes ses épreuves, ses trahisons, ses victoires, ses pertes — avait été un chapitre d'une histoire plus longue et plus grande. Et que ce chapitre avait eu du sens. Pleinement. Chaque ligne.</w:t>
      </w:r>
    </w:p>
    <w:p>
      <w:pPr>
        <w:spacing w:after="80"/>
        <w:ind w:firstLine="397"/>
      </w:pPr>
      <w:r>
        <w:rPr/>
        <w:t>Il mourut. On l'embauma. On le mit dans un cercueil en Égypte.</w:t>
      </w:r>
    </w:p>
    <w:p>
      <w:pPr>
        <w:spacing w:after="80"/>
        <w:ind w:firstLine="397"/>
      </w:pPr>
      <w:r>
        <w:rPr/>
        <w:t>Et des siècles plus tard — des siècles — quand Moïse mena le peuple hors d'Égypte, il prit les os de Joseph avec lui. La promesse fut tenue.</w:t>
      </w:r>
    </w:p>
    <w:p>
      <w:pPr>
        <w:spacing w:after="80"/>
        <w:ind w:firstLine="397"/>
      </w:pPr>
      <w:r>
        <w:rPr/>
      </w:r>
      <w:r>
        <w:rPr>
          <w:i/>
        </w:rPr>
        <w:t>Rien n'est gaspillé.</w:t>
      </w:r>
      <w:r>
        <w:rPr/>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Comment voulons-nous mourir ? La question peut sembler prématurée ou morbide. Mais y répondre maintenant — honnêtement — peut transformer la façon dont nous vivons.</w:t>
      </w:r>
    </w:p>
    <w:p>
      <w:pPr>
        <w:spacing w:after="80"/>
        <w:ind w:firstLine="397"/>
      </w:pPr>
      <w:r>
        <w:rPr/>
        <w:t>Joseph meurt en regardant vers l'avant. Il ne meurt pas en récapitulant ses triomphes ou en regrettant ses pertes. Il meurt en faisant confiance que ce qu'il a semé continuera de porter du fruit après lui.</w:t>
      </w:r>
    </w:p>
    <w:p>
      <w:pPr>
        <w:spacing w:after="80"/>
        <w:ind w:firstLine="397"/>
      </w:pPr>
      <w:r>
        <w:rPr/>
        <w:t>Ce regard vers l'avant est possible pour chacun de nous. Il commence maintenant, pas sur notre lit de mort. Il commence par les choix quotidiens d'investir dans quelque chose de plus grand que nous — des enfants, des projets, des communautés, des valeurs que nous transmettons. Par la façon dont nous traitons les gens autour de nous aujourd'hui.</w:t>
      </w:r>
    </w:p>
    <w:p>
      <w:pPr>
        <w:spacing w:after="80"/>
        <w:ind w:firstLine="397"/>
      </w:pPr>
      <w:r>
        <w:rPr/>
        <w:t>Votre vie a une portée que vous ne verrez jamais entièrement. Ce que vous faites maintenant continuera d'avoir des effets dans des vies que vous ne connaîtrez jamais. Vivez avec cette conscience. Elle change tout.</w:t>
      </w:r>
    </w:p>
    <w:p>
      <w:pPr>
        <w:spacing w:before="120" w:after="120"/>
        <w:jc w:val="center"/>
      </w:pPr>
      <w:r>
        <w:rPr>
          <w:color w:val="AA9988"/>
          <w:sz w:val="18"/>
        </w:rPr>
        <w:t>— ✦ —</w:t>
      </w:r>
    </w:p>
    <w:p>
      <w:pPr>
        <w:spacing w:before="320" w:after="160"/>
        <w:jc w:val="left"/>
      </w:pPr>
      <w:r>
        <w:rPr>
          <w:b/>
          <w:color w:val="5A3210"/>
          <w:sz w:val="26"/>
        </w:rPr>
        <w:t>ÉPILOGUE — Ce que Robert a enfin compris</w:t>
      </w:r>
    </w:p>
    <w:p>
      <w:pPr>
        <w:spacing w:after="80"/>
        <w:ind w:firstLine="397"/>
      </w:pPr>
      <w:r>
        <w:rPr/>
        <w:t>Robert ne résolut pas tout ce soir-là devant sa fenêtre.</w:t>
      </w:r>
    </w:p>
    <w:p>
      <w:pPr>
        <w:spacing w:after="80"/>
        <w:ind w:firstLine="397"/>
      </w:pPr>
      <w:r>
        <w:rPr/>
        <w:t>La vie ne fonctionne pas comme ça. Il ne se leva pas avec une révélation complète et un plan de vie restructuré. Il finit son café, rinça sa tasse, alla se coucher.</w:t>
      </w:r>
    </w:p>
    <w:p>
      <w:pPr>
        <w:spacing w:after="80"/>
        <w:ind w:firstLine="397"/>
      </w:pPr>
      <w:r>
        <w:rPr/>
        <w:t>Mais quelque chose avait commencé.</w:t>
      </w:r>
    </w:p>
    <w:p>
      <w:pPr>
        <w:spacing w:after="80"/>
        <w:ind w:firstLine="397"/>
      </w:pPr>
      <w:r>
        <w:rPr/>
        <w:t xml:space="preserve">Dans les semaines qui suivirent, il appela son fils à Bordeaux. Pas pour les nouvelles habituelles — </w:t>
      </w:r>
      <w:r>
        <w:rPr>
          <w:i/>
        </w:rPr>
        <w:t>comment ça va, et le travail, et les enfants</w:t>
      </w:r>
      <w:r>
        <w:rPr/>
        <w:t>. Il l'appela pour lui dire quelque chose qu'il ne lui avait jamais dit directement :</w:t>
      </w:r>
    </w:p>
    <w:p>
      <w:pPr>
        <w:spacing w:after="80"/>
        <w:ind w:firstLine="397"/>
      </w:pPr>
      <w:r>
        <w:rPr/>
        <w:t xml:space="preserve">— </w:t>
      </w:r>
      <w:r>
        <w:rPr>
          <w:i/>
        </w:rPr>
        <w:t>Je n'ai pas été le père que j'aurais voulu être quand tu grandissais. J'étais souvent absent. Pas physiquement — mais présent d'une façon creuse. J'en suis désolé.</w:t>
      </w:r>
      <w:r>
        <w:rPr/>
      </w:r>
    </w:p>
    <w:p>
      <w:pPr>
        <w:spacing w:after="80"/>
        <w:ind w:firstLine="397"/>
      </w:pPr>
      <w:r>
        <w:rPr/>
        <w:t>Son fils, au bout du fil, fut silencieux pendant plusieurs secondes.</w:t>
      </w:r>
    </w:p>
    <w:p>
      <w:pPr>
        <w:spacing w:after="80"/>
        <w:ind w:firstLine="397"/>
      </w:pPr>
      <w:r>
        <w:rPr/>
        <w:t xml:space="preserve">— </w:t>
      </w:r>
      <w:r>
        <w:rPr>
          <w:i/>
        </w:rPr>
        <w:t>Papa... je ne m'attendais pas à ça.</w:t>
      </w:r>
      <w:r>
        <w:rPr/>
      </w:r>
    </w:p>
    <w:p>
      <w:pPr>
        <w:spacing w:after="80"/>
        <w:ind w:firstLine="397"/>
      </w:pPr>
      <w:r>
        <w:rPr/>
        <w:t xml:space="preserve">— </w:t>
      </w:r>
      <w:r>
        <w:rPr>
          <w:i/>
        </w:rPr>
        <w:t>Je sais</w:t>
      </w:r>
      <w:r>
        <w:rPr/>
        <w:t xml:space="preserve">, dit Robert. </w:t>
      </w:r>
      <w:r>
        <w:rPr>
          <w:i/>
        </w:rPr>
        <w:t>Moi non plus.</w:t>
      </w:r>
      <w:r>
        <w:rPr/>
      </w:r>
    </w:p>
    <w:p>
      <w:pPr>
        <w:spacing w:after="80"/>
        <w:ind w:firstLine="397"/>
      </w:pPr>
      <w:r>
        <w:rPr/>
        <w:t>Cette conversation dura deux heures. Ils pleurèrent tous les deux, à des moments différents. Ils rirent aussi, vers la fin, d'un souvenir d'enfance que le fils avait raconté et que Robert n'avait pas connu — parce qu'il travaillait ce soir-là.</w:t>
      </w:r>
    </w:p>
    <w:p>
      <w:pPr>
        <w:spacing w:after="80"/>
        <w:ind w:firstLine="397"/>
      </w:pPr>
      <w:r>
        <w:rPr/>
        <w:t xml:space="preserve">— </w:t>
      </w:r>
      <w:r>
        <w:rPr>
          <w:i/>
        </w:rPr>
        <w:t>Tu viendras à Bordeaux le mois prochain ?</w:t>
      </w:r>
      <w:r>
        <w:rPr/>
        <w:t xml:space="preserve"> dit le fils en raccrochant.</w:t>
      </w:r>
    </w:p>
    <w:p>
      <w:pPr>
        <w:spacing w:after="80"/>
        <w:ind w:firstLine="397"/>
      </w:pPr>
      <w:r>
        <w:rPr/>
        <w:t xml:space="preserve">— </w:t>
      </w:r>
      <w:r>
        <w:rPr>
          <w:i/>
        </w:rPr>
        <w:t>Oui</w:t>
      </w:r>
      <w:r>
        <w:rPr/>
        <w:t xml:space="preserve">, dit Robert. </w:t>
      </w:r>
      <w:r>
        <w:rPr>
          <w:i/>
        </w:rPr>
        <w:t>J'apporterai du vin.</w:t>
      </w:r>
      <w:r>
        <w:rPr/>
      </w:r>
    </w:p>
    <w:p>
      <w:pPr>
        <w:spacing w:after="80"/>
        <w:ind w:firstLine="397"/>
      </w:pPr>
      <w:r>
        <w:rPr/>
        <w:t xml:space="preserve">Il appela sa fille à Montréal deux jours plus tard. La conversation fut différente — sa fille était plus fermée, plus prudente. Mais elle n'avait pas raccroché. Et elle avait dit, à la fin : </w:t>
      </w:r>
      <w:r>
        <w:rPr>
          <w:i/>
        </w:rPr>
        <w:t>"Je te rappelle la semaine prochaine."</w:t>
      </w:r>
      <w:r>
        <w:rPr/>
        <w:t xml:space="preserve"> Elle avait rappelé.</w:t>
      </w:r>
    </w:p>
    <w:p>
      <w:pPr>
        <w:spacing w:after="80"/>
        <w:ind w:firstLine="397"/>
      </w:pPr>
      <w:r>
        <w:rPr/>
        <w:t>Robert commença aussi à écrire. Pas un journal intime — quelque chose entre les deux. Des fragments. Des souvenirs de son père, des chantiers qu'il avait aimés, de Michèle. Des choses qu'il avait comprises tard. Des choses qu'il ne comprendrait peut-être jamais complètement.</w:t>
      </w:r>
    </w:p>
    <w:p>
      <w:pPr>
        <w:spacing w:after="80"/>
        <w:ind w:firstLine="397"/>
      </w:pPr>
      <w:r>
        <w:rPr/>
        <w:t>Il apprit que l'écriture était un outil de sagesse — que mettre les mots sur le papier n'était pas seulement documenter, mais comprendre. Que la relecture de ce qu'on a écrit il y a quelques mois peut révéler des connexions qu'on n'avait pas vues de l'intérieur.</w:t>
      </w:r>
    </w:p>
    <w:p>
      <w:pPr>
        <w:spacing w:after="80"/>
        <w:ind w:firstLine="397"/>
      </w:pPr>
      <w:r>
        <w:rPr/>
        <w:t>Un soir de mars — plusieurs mois après cette première soirée devant la fenêtre de sa cuisine — Robert relut ses notes et s'arrêta sur une phrase qu'il avait écrite sans trop y penser :</w:t>
      </w:r>
    </w:p>
    <w:p>
      <w:pPr>
        <w:spacing w:after="80"/>
        <w:ind w:firstLine="397"/>
      </w:pPr>
      <w:r>
        <w:rPr/>
      </w:r>
      <w:r>
        <w:rPr>
          <w:i/>
        </w:rPr>
        <w:t>"Je crois que tout avait un sens. Pas le sens que j'aurais choisi. Mais un sens quand même."</w:t>
      </w:r>
      <w:r>
        <w:rPr/>
      </w:r>
    </w:p>
    <w:p>
      <w:pPr>
        <w:spacing w:after="80"/>
        <w:ind w:firstLine="397"/>
      </w:pPr>
      <w:r>
        <w:rPr/>
        <w:t>Il resta longtemps avec cette phrase. Il ne savait pas si c'était de la foi, de la philosophie ou simplement de la résignation habillée. Mais il sentait que c'était vrai — ou du moins, plus vrai que son contraire.</w:t>
      </w:r>
    </w:p>
    <w:p>
      <w:pPr>
        <w:spacing w:after="80"/>
        <w:ind w:firstLine="397"/>
      </w:pPr>
      <w:r>
        <w:rPr/>
        <w:t>Il pensait à son père — ce taiseux d'Algérie qui n'avait jamais su dire ce qu'il ressentait, mais qui était resté. Qui était venu voir ses petits-enfants à chaque Noël, malgré ses genoux douloureux et le froid de Lyon. Qui lui avait appris à tenir un crayon, à mesurer droit, à recommencer quand une ligne était fausse.</w:t>
      </w:r>
    </w:p>
    <w:p>
      <w:pPr>
        <w:spacing w:after="80"/>
        <w:ind w:firstLine="397"/>
      </w:pPr>
      <w:r>
        <w:rPr/>
      </w:r>
      <w:r>
        <w:rPr>
          <w:i/>
        </w:rPr>
        <w:t>Je comprends maintenant</w:t>
      </w:r>
      <w:r>
        <w:rPr/>
        <w:t xml:space="preserve">, pensa Robert. </w:t>
      </w:r>
      <w:r>
        <w:rPr>
          <w:i/>
        </w:rPr>
        <w:t>Je comprends ce que tu étais en train de me donner. Tu ne savais pas toujours les mots. Mais tu savais les actes.</w:t>
      </w:r>
      <w:r>
        <w:rPr/>
      </w:r>
    </w:p>
    <w:p>
      <w:pPr>
        <w:spacing w:after="80"/>
        <w:ind w:firstLine="397"/>
      </w:pPr>
      <w:r>
        <w:rPr/>
        <w:t>Il sortit son téléphone. Appela son fils.</w:t>
      </w:r>
    </w:p>
    <w:p>
      <w:pPr>
        <w:spacing w:after="80"/>
        <w:ind w:firstLine="397"/>
      </w:pPr>
      <w:r>
        <w:rPr/>
        <w:t xml:space="preserve">— </w:t>
      </w:r>
      <w:r>
        <w:rPr>
          <w:i/>
        </w:rPr>
        <w:t>C'est encore moi.</w:t>
      </w:r>
      <w:r>
        <w:rPr/>
      </w:r>
    </w:p>
    <w:p>
      <w:pPr>
        <w:spacing w:after="80"/>
        <w:ind w:firstLine="397"/>
      </w:pPr>
      <w:r>
        <w:rPr/>
        <w:t xml:space="preserve">— </w:t>
      </w:r>
      <w:r>
        <w:rPr>
          <w:i/>
        </w:rPr>
        <w:t>Papa ? Tout va bien ?</w:t>
      </w:r>
      <w:r>
        <w:rPr/>
      </w:r>
    </w:p>
    <w:p>
      <w:pPr>
        <w:spacing w:after="80"/>
        <w:ind w:firstLine="397"/>
      </w:pPr>
      <w:r>
        <w:rPr/>
        <w:t xml:space="preserve">— </w:t>
      </w:r>
      <w:r>
        <w:rPr>
          <w:i/>
        </w:rPr>
        <w:t>Oui. Je voulais juste dire encore — merci de m'avoir écouté, le mois dernier. Ça m'a fait du bien.</w:t>
      </w:r>
      <w:r>
        <w:rPr/>
      </w:r>
    </w:p>
    <w:p>
      <w:pPr>
        <w:spacing w:after="80"/>
        <w:ind w:firstLine="397"/>
      </w:pPr>
      <w:r>
        <w:rPr/>
        <w:t>Un silence chaleureux.</w:t>
      </w:r>
    </w:p>
    <w:p>
      <w:pPr>
        <w:spacing w:after="80"/>
        <w:ind w:firstLine="397"/>
      </w:pPr>
      <w:r>
        <w:rPr/>
        <w:t xml:space="preserve">— </w:t>
      </w:r>
      <w:r>
        <w:rPr>
          <w:i/>
        </w:rPr>
        <w:t>À moi aussi, papa. À moi aussi.</w:t>
      </w:r>
      <w:r>
        <w:rPr/>
      </w:r>
    </w:p>
    <w:p>
      <w:pPr>
        <w:spacing w:before="120" w:after="120"/>
        <w:jc w:val="center"/>
      </w:pPr>
      <w:r>
        <w:rPr>
          <w:color w:val="AA9988"/>
          <w:sz w:val="18"/>
        </w:rPr>
        <w:t>— ✦ —</w:t>
      </w:r>
    </w:p>
    <w:p>
      <w:pPr>
        <w:spacing w:before="280" w:after="120"/>
        <w:jc w:val="left"/>
      </w:pPr>
      <w:r>
        <w:rPr>
          <w:b/>
          <w:color w:val="6B4218"/>
          <w:sz w:val="23"/>
        </w:rPr>
        <w:t>— Miroir final —</w:t>
      </w:r>
    </w:p>
    <w:p>
      <w:pPr>
        <w:spacing w:before="320" w:after="160"/>
        <w:jc w:val="left"/>
      </w:pPr>
      <w:r>
        <w:rPr>
          <w:b/>
          <w:color w:val="5A3210"/>
          <w:sz w:val="26"/>
        </w:rPr>
        <w:t>La Sagesse : le couronnement de toutes les épreuves</w:t>
      </w:r>
    </w:p>
    <w:p>
      <w:pPr>
        <w:spacing w:after="80"/>
        <w:ind w:firstLine="397"/>
      </w:pPr>
      <w:r>
        <w:rPr/>
        <w:t>Vous êtes arrivé au bout de cette série.</w:t>
      </w:r>
    </w:p>
    <w:p>
      <w:pPr>
        <w:spacing w:after="80"/>
        <w:ind w:firstLine="397"/>
      </w:pPr>
      <w:r>
        <w:rPr/>
        <w:t>Dix tomes. Un voyage qui a commencé avec les petites fidélités invisibles, traversé la jalousie, la trahison, l'esclavage, l'injustice, la prison, l'oubli, la gloire, la richesse, les tentations du pouvoir — et qui arrive maintenant ici.</w:t>
      </w:r>
    </w:p>
    <w:p>
      <w:pPr>
        <w:spacing w:after="80"/>
        <w:ind w:firstLine="397"/>
      </w:pPr>
      <w:r>
        <w:rPr/>
        <w:t>À la sagesse.</w:t>
      </w:r>
    </w:p>
    <w:p>
      <w:pPr>
        <w:spacing w:after="80"/>
        <w:ind w:firstLine="397"/>
      </w:pPr>
      <w:r>
        <w:rPr/>
        <w:t>Qu'est-ce que la sagesse ? Ce n'est pas simplement l'intelligence. Ce n'est pas l'expérience seule — car on peut accumuler des expériences pendant soixante ans sans rien en comprendre. Ce n'est pas non plus la résignation tranquille du vieillard qui a abandonné ses espoirs.</w:t>
      </w:r>
    </w:p>
    <w:p>
      <w:pPr>
        <w:spacing w:after="80"/>
        <w:ind w:firstLine="397"/>
      </w:pPr>
      <w:r>
        <w:rPr/>
        <w:t>La sagesse, telle que Joseph nous la montre, c'est la capacité à relire son histoire avec des yeux nouveaux. À voir dans les épreuves non pas seulement des souffrances subies, mais des formations reçues. À comprendre que rien n'a été gaspillé — pas la fosse, pas la prison, pas l'oubli, pas les larmes. Que chaque chose a construit quelque chose que rien d'autre n'aurait pu construire.</w:t>
      </w:r>
    </w:p>
    <w:p>
      <w:pPr>
        <w:spacing w:after="80"/>
        <w:ind w:firstLine="397"/>
      </w:pPr>
      <w:r>
        <w:rPr/>
        <w:t>La sagesse, c'est pardonner — non pas parce que l'autre mérite, mais parce que nous méritons la paix. Non pas en effaçant ce qui s'est passé, mais en refusant de le laisser avoir le dernier mot sur notre vie.</w:t>
      </w:r>
    </w:p>
    <w:p>
      <w:pPr>
        <w:spacing w:after="80"/>
        <w:ind w:firstLine="397"/>
      </w:pPr>
      <w:r>
        <w:rPr/>
        <w:t>La sagesse, c'est réconcilier — non pas naïvement, non pas en sautant les étapes nécessaires, mais en tenant bon dans le processus lent et coûteux de la vérité partagée.</w:t>
      </w:r>
    </w:p>
    <w:p>
      <w:pPr>
        <w:spacing w:after="80"/>
        <w:ind w:firstLine="397"/>
      </w:pPr>
      <w:r>
        <w:rPr/>
        <w:t>La sagesse, c'est voir la main de Dieu dans les chemins tordus. Pas une vision aveugle qui nie la réalité de la douleur — mais une vision courageuse qui refuse de réduire la vie à ses accidents, et qui cherche dans le désordre apparent une architecture plus profonde.</w:t>
      </w:r>
    </w:p>
    <w:p>
      <w:pPr>
        <w:spacing w:after="80"/>
        <w:ind w:firstLine="397"/>
      </w:pPr>
      <w:r>
        <w:rPr/>
        <w:t>La sagesse, c'est mourir bien. En ayant dit ce qui devait être dit. En ayant transmis ce qui devait être transmis. En ayant fait la paix avec ce qui ne pouvait pas être changé. En regardant vers l'avant même depuis le lit de mort.</w:t>
      </w:r>
    </w:p>
    <w:p>
      <w:pPr>
        <w:spacing w:before="120" w:after="120"/>
        <w:jc w:val="center"/>
      </w:pPr>
      <w:r>
        <w:rPr>
          <w:color w:val="AA9988"/>
          <w:sz w:val="18"/>
        </w:rPr>
        <w:t>— ✦ —</w:t>
      </w:r>
    </w:p>
    <w:p>
      <w:pPr>
        <w:spacing w:after="80"/>
        <w:ind w:firstLine="397"/>
      </w:pPr>
      <w:r>
        <w:rPr/>
        <w:t xml:space="preserve">Cette série a commencé avec une question simple : </w:t>
      </w:r>
      <w:r>
        <w:rPr>
          <w:i/>
        </w:rPr>
        <w:t>peut-on commencer faible et arriver fort ?</w:t>
      </w:r>
      <w:r>
        <w:rPr/>
        <w:t xml:space="preserve"> Peut-on être fidèle dans les petites choses sans en voir le sens immédiat ? Peut-on traverser la trahison, l'injustice, l'abandon — et ne pas en mourir intérieurement ?</w:t>
      </w:r>
    </w:p>
    <w:p>
      <w:pPr>
        <w:spacing w:after="80"/>
        <w:ind w:firstLine="397"/>
      </w:pPr>
      <w:r>
        <w:rPr/>
        <w:t>Joseph a répondu oui. De toute sa vie, il a répondu oui.</w:t>
      </w:r>
    </w:p>
    <w:p>
      <w:pPr>
        <w:spacing w:after="80"/>
        <w:ind w:firstLine="397"/>
      </w:pPr>
      <w:r>
        <w:rPr/>
        <w:t xml:space="preserve">Mais il faut comprendre ce que </w:t>
      </w:r>
      <w:r>
        <w:rPr>
          <w:i/>
        </w:rPr>
        <w:t>fort</w:t>
      </w:r>
      <w:r>
        <w:rPr/>
        <w:t xml:space="preserve"> signifie dans cette histoire. Ce n'est pas fort comme un blindé qui ne ressent rien. C'est fort comme un arbre qui plie dans le vent et dont les racines tiennent. C'est fort comme quelqu'un qui a pleuré beaucoup et qui pleure encore, mais qui continue d'avancer. C'est fort comme quelqu'un qui a été blessé et qui, au lieu de devenir une blessure ambulante, est devenu un guérisseur.</w:t>
      </w:r>
    </w:p>
    <w:p>
      <w:pPr>
        <w:spacing w:after="80"/>
        <w:ind w:firstLine="397"/>
      </w:pPr>
      <w:r>
        <w:rPr/>
      </w:r>
      <w:r>
        <w:rPr>
          <w:i/>
        </w:rPr>
        <w:t>Les faibles commencent.</w:t>
      </w:r>
      <w:r>
        <w:rPr/>
        <w:t xml:space="preserve"> Ce titre — le titre de toute cette série — avait peut-être un sous-entendu que nous n'avions pas saisi dès le début.</w:t>
      </w:r>
    </w:p>
    <w:p>
      <w:pPr>
        <w:spacing w:after="80"/>
        <w:ind w:firstLine="397"/>
      </w:pPr>
      <w:r>
        <w:rPr/>
        <w:t xml:space="preserve">Les faibles </w:t>
      </w:r>
      <w:r>
        <w:rPr>
          <w:i/>
        </w:rPr>
        <w:t>commencent</w:t>
      </w:r>
      <w:r>
        <w:rPr/>
        <w:t xml:space="preserve">. Non pas que les faibles </w:t>
      </w:r>
      <w:r>
        <w:rPr>
          <w:i/>
        </w:rPr>
        <w:t>finissent</w:t>
      </w:r>
      <w:r>
        <w:rPr/>
        <w:t xml:space="preserve"> faibles. Mais que les faibles sont ceux qui ont l'humilité de commencer par le bas. De traverser ce que les forts prétendent ne pas avoir besoin de traverser. D'apprendre dans la souffrance ce que le confort ne peut pas enseigner.</w:t>
      </w:r>
    </w:p>
    <w:p>
      <w:pPr>
        <w:spacing w:after="80"/>
        <w:ind w:firstLine="397"/>
      </w:pPr>
      <w:r>
        <w:rPr/>
        <w:t>Et ceux qui ont commencé faibles — vraiment faibles, vraiment brisés, vraiment mis à terre — et qui ont choisi de ne pas y rester, de ne pas s'y endurcir, de ne pas en faire une identité définitive — ceux-là arrivent à une force que les autres ne comprennent pas, parce qu'elle vient d'un endroit où les autres ne sont pas allés.</w:t>
      </w:r>
    </w:p>
    <w:p>
      <w:pPr>
        <w:spacing w:before="120" w:after="120"/>
        <w:jc w:val="center"/>
      </w:pPr>
      <w:r>
        <w:rPr>
          <w:color w:val="AA9988"/>
          <w:sz w:val="18"/>
        </w:rPr>
        <w:t>— ✦ —</w:t>
      </w:r>
    </w:p>
    <w:p>
      <w:pPr>
        <w:spacing w:after="80"/>
        <w:ind w:firstLine="397"/>
      </w:pPr>
      <w:r>
        <w:rPr/>
        <w:t>À vous qui avez lu ces dix livres :</w:t>
      </w:r>
    </w:p>
    <w:p>
      <w:pPr>
        <w:spacing w:after="80"/>
        <w:ind w:firstLine="397"/>
      </w:pPr>
      <w:r>
        <w:rPr/>
        <w:t>Si vous traversez une épreuve en ce moment — souvenez-vous de Joseph dans la fosse. Il n'en est pas sorti en un jour. Mais il en est sorti.</w:t>
      </w:r>
    </w:p>
    <w:p>
      <w:pPr>
        <w:spacing w:after="80"/>
        <w:ind w:firstLine="397"/>
      </w:pPr>
      <w:r>
        <w:rPr/>
        <w:t>Si vous avez été trahi — souvenez-vous que la trahison n'est pas la fin de l'histoire. Elle peut en être le milieu, la préparation, le tournant.</w:t>
      </w:r>
    </w:p>
    <w:p>
      <w:pPr>
        <w:spacing w:after="80"/>
        <w:ind w:firstLine="397"/>
      </w:pPr>
      <w:r>
        <w:rPr/>
        <w:t>Si vous êtes dans l'oubli — souvenez-vous de Joseph dans la prison. L'oubli de l'homme n'est pas l'oubli de Dieu. La patience dans l'obscurité prépare quelque chose que la lumière permanente n'aurait jamais pu faire.</w:t>
      </w:r>
    </w:p>
    <w:p>
      <w:pPr>
        <w:spacing w:after="80"/>
        <w:ind w:firstLine="397"/>
      </w:pPr>
      <w:r>
        <w:rPr/>
        <w:t>Si vous avez réussi et que vous avez peur de vous perdre dans le succès — souvenez-vous de Joseph dans le palais. Gardez les pieds dans la terre. Gardez la mémoire de la vulnérabilité. La gloire qui sert est plus belle et plus durable que la gloire qui brille.</w:t>
      </w:r>
    </w:p>
    <w:p>
      <w:pPr>
        <w:spacing w:after="80"/>
        <w:ind w:firstLine="397"/>
      </w:pPr>
      <w:r>
        <w:rPr/>
        <w:t>Et si vous avez quelqu'un à pardonner — quelqu'un à réconcilier — quelque chose à dire avant qu'il ne soit trop tard — souvenez-vous de ce que Joseph a dit à ses frères tremblants :</w:t>
      </w:r>
    </w:p>
    <w:p>
      <w:pPr>
        <w:spacing w:after="80"/>
        <w:ind w:firstLine="397"/>
      </w:pPr>
      <w:r>
        <w:rPr/>
      </w:r>
      <w:r>
        <w:rPr>
          <w:i/>
        </w:rPr>
        <w:t>"Ne craignez rien. Suis-je à la place de Dieu ?"</w:t>
      </w:r>
      <w:r>
        <w:rPr/>
      </w:r>
    </w:p>
    <w:p>
      <w:pPr>
        <w:spacing w:after="80"/>
        <w:ind w:firstLine="397"/>
      </w:pPr>
      <w:r>
        <w:rPr/>
        <w:t>Ce n'est pas une abdication. C'est la libération la plus profonde qui soit.</w:t>
      </w:r>
    </w:p>
    <w:p>
      <w:pPr>
        <w:spacing w:before="120" w:after="120"/>
        <w:jc w:val="center"/>
      </w:pPr>
      <w:r>
        <w:rPr>
          <w:color w:val="AA9988"/>
          <w:sz w:val="18"/>
        </w:rPr>
        <w:t>— ✦ —</w:t>
      </w:r>
    </w:p>
    <w:p>
      <w:pPr>
        <w:spacing w:after="80"/>
        <w:ind w:firstLine="397"/>
      </w:pPr>
      <w:r>
        <w:rPr/>
        <w:t xml:space="preserve">La sagesse commence le jour où vous cessez de vous demander </w:t>
      </w:r>
      <w:r>
        <w:rPr>
          <w:i/>
        </w:rPr>
        <w:t>"pourquoi il m'est arrivé ça ?"</w:t>
      </w:r>
      <w:r>
        <w:rPr/>
        <w:t xml:space="preserve"> et où vous commencez à vous demander </w:t>
      </w:r>
      <w:r>
        <w:rPr>
          <w:i/>
        </w:rPr>
        <w:t>"qu'est-ce que ça a fait de moi — et qu'est-ce que je veux faire de ce que c'est fait de moi ?"</w:t>
      </w:r>
      <w:r>
        <w:rPr/>
      </w:r>
    </w:p>
    <w:p>
      <w:pPr>
        <w:spacing w:after="80"/>
        <w:ind w:firstLine="397"/>
      </w:pPr>
      <w:r>
        <w:rPr/>
        <w:t>Cette question — c'est toute la différence entre une vie subie et une vie choisie. Entre une collection d'épreuves et une histoire qui a un sens. Entre un homme ou une femme qui survivent à leur passé et un homme ou une femme qui construisent quelque chose avec.</w:t>
      </w:r>
    </w:p>
    <w:p>
      <w:pPr>
        <w:spacing w:after="80"/>
        <w:ind w:firstLine="397"/>
      </w:pPr>
      <w:r>
        <w:rPr/>
        <w:t>Joseph a construit quelque chose. Robert commence à comprendre ce qu'il a construit. Karim, le jeune entrepreneur du tome précédent, a appris que la gloire n'est pas pour soi.</w:t>
      </w:r>
    </w:p>
    <w:p>
      <w:pPr>
        <w:spacing w:after="80"/>
        <w:ind w:firstLine="397"/>
      </w:pPr>
      <w:r>
        <w:rPr/>
        <w:t>Et vous ?</w:t>
      </w:r>
    </w:p>
    <w:p>
      <w:pPr>
        <w:spacing w:after="80"/>
        <w:ind w:firstLine="397"/>
      </w:pPr>
      <w:r>
        <w:rPr/>
        <w:t>Votre histoire n'est pas terminée. Elle est peut-être au milieu — dans la fosse, dans la prison, dans la période d'oubli. Ou peut-être à l'aube d'une révélation que vous ne voyez pas encore venir.</w:t>
      </w:r>
    </w:p>
    <w:p>
      <w:pPr>
        <w:spacing w:after="80"/>
        <w:ind w:firstLine="397"/>
      </w:pPr>
      <w:r>
        <w:rPr/>
        <w:t>Quelle qu'en soit la page, souvenez-vous : rien n'est gaspillé. Pas une larme. Pas une nuit blanche. Pas une porte fermée. Pas une trahison. Pas un rêve différé.</w:t>
      </w:r>
    </w:p>
    <w:p>
      <w:pPr>
        <w:spacing w:after="80"/>
        <w:ind w:firstLine="397"/>
      </w:pPr>
      <w:r>
        <w:rPr/>
        <w:t>Rien.</w:t>
      </w:r>
    </w:p>
    <w:p>
      <w:pPr>
        <w:spacing w:after="80"/>
        <w:ind w:firstLine="397"/>
      </w:pPr>
      <w:r>
        <w:rPr/>
        <w:t>Tout est en train de construire quelque chose.</w:t>
      </w:r>
    </w:p>
    <w:p>
      <w:pPr>
        <w:spacing w:after="80"/>
        <w:ind w:firstLine="397"/>
      </w:pPr>
      <w:r>
        <w:rPr/>
        <w:t>Faites confiance à l'architecte.</w:t>
      </w:r>
    </w:p>
    <w:p>
      <w:pPr>
        <w:spacing w:before="120" w:after="120"/>
        <w:jc w:val="center"/>
      </w:pPr>
      <w:r>
        <w:rPr>
          <w:color w:val="AA9988"/>
          <w:sz w:val="18"/>
        </w:rPr>
        <w:t>— ✦ —</w:t>
      </w:r>
    </w:p>
    <w:p>
      <w:pPr>
        <w:spacing w:after="80"/>
        <w:ind w:firstLine="397"/>
      </w:pPr>
      <w:r>
        <w:rPr/>
      </w:r>
      <w:r>
        <w:rPr>
          <w:i/>
        </w:rPr>
        <w:t>Fin du Tome 10 — La Sagesse</w:t>
      </w:r>
      <w:r>
        <w:rPr/>
      </w:r>
    </w:p>
    <w:p>
      <w:pPr>
        <w:spacing w:after="80"/>
        <w:ind w:firstLine="397"/>
      </w:pPr>
      <w:r>
        <w:rPr/>
      </w:r>
      <w:r>
        <w:rPr>
          <w:i/>
        </w:rPr>
        <w:t>Fin de la série "Les faibles commencent"</w:t>
      </w:r>
      <w:r>
        <w:rPr/>
      </w:r>
    </w:p>
    <w:p>
      <w:pPr>
        <w:spacing w:before="120" w:after="120"/>
        <w:jc w:val="center"/>
      </w:pPr>
      <w:r>
        <w:rPr>
          <w:color w:val="AA9988"/>
          <w:sz w:val="18"/>
        </w:rPr>
        <w:t>— ✦ —</w:t>
      </w:r>
    </w:p>
    <w:p>
      <w:pPr>
        <w:spacing w:after="80"/>
        <w:ind w:firstLine="397"/>
      </w:pPr>
      <w:r>
        <w:rPr/>
      </w:r>
      <w:r>
        <w:rPr>
          <w:b/>
        </w:rPr>
        <w:t>Série "Les faibles commencent" — Liste des tomes</w:t>
      </w:r>
      <w:r>
        <w:rPr/>
      </w:r>
    </w:p>
    <w:p>
      <w:pPr>
        <w:spacing w:after="80"/>
        <w:ind w:firstLine="397"/>
      </w:pPr>
      <w:r>
        <w:rPr/>
      </w:r>
      <w:r>
        <w:rPr>
          <w:i/>
        </w:rPr>
        <w:t>Tome 1 : Riche pour Dieu — Être fidèle dans les petites choses</w:t>
      </w:r>
      <w:r>
        <w:rPr/>
      </w:r>
    </w:p>
    <w:p>
      <w:pPr>
        <w:spacing w:after="80"/>
        <w:ind w:firstLine="397"/>
      </w:pPr>
      <w:r>
        <w:rPr/>
      </w:r>
      <w:r>
        <w:rPr>
          <w:i/>
        </w:rPr>
        <w:t>Tome 2 : La jalousie</w:t>
      </w:r>
      <w:r>
        <w:rPr/>
      </w:r>
    </w:p>
    <w:p>
      <w:pPr>
        <w:spacing w:after="80"/>
        <w:ind w:firstLine="397"/>
      </w:pPr>
      <w:r>
        <w:rPr/>
      </w:r>
      <w:r>
        <w:rPr>
          <w:i/>
        </w:rPr>
        <w:t>Tome 3 : La trahison</w:t>
      </w:r>
      <w:r>
        <w:rPr/>
      </w:r>
    </w:p>
    <w:p>
      <w:pPr>
        <w:spacing w:after="80"/>
        <w:ind w:firstLine="397"/>
      </w:pPr>
      <w:r>
        <w:rPr/>
      </w:r>
      <w:r>
        <w:rPr>
          <w:i/>
        </w:rPr>
        <w:t>Tome 4 : L'esclavage</w:t>
      </w:r>
      <w:r>
        <w:rPr/>
      </w:r>
    </w:p>
    <w:p>
      <w:pPr>
        <w:spacing w:after="80"/>
        <w:ind w:firstLine="397"/>
      </w:pPr>
      <w:r>
        <w:rPr/>
      </w:r>
      <w:r>
        <w:rPr>
          <w:i/>
        </w:rPr>
        <w:t>Tome 5 : La tentation</w:t>
      </w:r>
      <w:r>
        <w:rPr/>
      </w:r>
    </w:p>
    <w:p>
      <w:pPr>
        <w:spacing w:after="80"/>
        <w:ind w:firstLine="397"/>
      </w:pPr>
      <w:r>
        <w:rPr/>
      </w:r>
      <w:r>
        <w:rPr>
          <w:i/>
        </w:rPr>
        <w:t>Tome 6 : L'injustice</w:t>
      </w:r>
      <w:r>
        <w:rPr/>
      </w:r>
    </w:p>
    <w:p>
      <w:pPr>
        <w:spacing w:after="80"/>
        <w:ind w:firstLine="397"/>
      </w:pPr>
      <w:r>
        <w:rPr/>
      </w:r>
      <w:r>
        <w:rPr>
          <w:i/>
        </w:rPr>
        <w:t>Tome 7 : La prison</w:t>
      </w:r>
      <w:r>
        <w:rPr/>
      </w:r>
    </w:p>
    <w:p>
      <w:pPr>
        <w:spacing w:after="80"/>
        <w:ind w:firstLine="397"/>
      </w:pPr>
      <w:r>
        <w:rPr/>
      </w:r>
      <w:r>
        <w:rPr>
          <w:i/>
        </w:rPr>
        <w:t>Tome 8 : L'oubli</w:t>
      </w:r>
      <w:r>
        <w:rPr/>
      </w:r>
    </w:p>
    <w:p>
      <w:pPr>
        <w:spacing w:after="80"/>
        <w:ind w:firstLine="397"/>
      </w:pPr>
      <w:r>
        <w:rPr/>
      </w:r>
      <w:r>
        <w:rPr>
          <w:i/>
        </w:rPr>
        <w:t>Tome 9 : La gloire et la richesse</w:t>
      </w:r>
      <w:r>
        <w:rPr/>
      </w:r>
    </w:p>
    <w:p>
      <w:pPr>
        <w:spacing w:after="80"/>
        <w:ind w:firstLine="397"/>
      </w:pPr>
      <w:r>
        <w:rPr/>
      </w:r>
      <w:r>
        <w:rPr>
          <w:i/>
        </w:rPr>
        <w:t>Tome 10 : La sagesse</w:t>
      </w:r>
      <w:r>
        <w:rPr/>
      </w:r>
    </w:p>
    <w:p>
      <w:pPr>
        <w:spacing w:before="120" w:after="120"/>
        <w:jc w:val="center"/>
      </w:pPr>
      <w:r>
        <w:rPr>
          <w:color w:val="AA9988"/>
          <w:sz w:val="18"/>
        </w:rPr>
        <w:t>— ✦ —</w:t>
      </w:r>
    </w:p>
    <w:p>
      <w:pPr>
        <w:spacing w:after="80"/>
        <w:ind w:firstLine="397"/>
      </w:pPr>
      <w:r>
        <w:rPr/>
      </w:r>
      <w:r>
        <w:rPr>
          <w:b/>
        </w:rPr>
        <w:t>Djillah Kodjo Stanislas Prince</w:t>
      </w:r>
      <w:r>
        <w:rPr/>
      </w:r>
    </w:p>
    <w:p>
      <w:pPr>
        <w:spacing w:after="80"/>
        <w:ind w:firstLine="397"/>
      </w:pPr>
      <w:r>
        <w:rPr/>
      </w:r>
      <w:r>
        <w:rPr>
          <w:i/>
        </w:rPr>
        <w:t>Tous droits réservés</w:t>
      </w:r>
      <w:r>
        <w:rPr/>
      </w:r>
    </w:p>
    <w:p>
      <w:pPr>
        <w:spacing w:before="120" w:after="120"/>
        <w:jc w:val="center"/>
      </w:pPr>
      <w:r>
        <w:rPr>
          <w:color w:val="AA9988"/>
          <w:sz w:val="18"/>
        </w:rPr>
        <w:t>— ✦ —</w:t>
      </w:r>
    </w:p>
    <w:p>
      <w:pPr>
        <w:spacing w:after="80"/>
        <w:ind w:firstLine="397"/>
      </w:pPr>
      <w:r>
        <w:rPr/>
      </w:r>
      <w:r>
        <w:rPr>
          <w:i/>
        </w:rPr>
        <w:t>"Vous aviez pensé me faire du mal, mais Dieu avait pensé me le faire tourner en bien."</w:t>
      </w:r>
      <w:r>
        <w:rPr/>
      </w:r>
    </w:p>
    <w:p>
      <w:pPr>
        <w:spacing w:after="80"/>
        <w:ind w:firstLine="397"/>
      </w:pPr>
      <w:r>
        <w:rPr/>
        <w:t>— Joseph, Genèse 50 : 20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