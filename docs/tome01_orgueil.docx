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jc w:val="center"/>
      </w:pPr>
      <w:r>
        <w:rPr>
          <w:b/>
          <w:color w:val="3A1A05"/>
          <w:sz w:val="44"/>
        </w:rPr>
        <w:t>Les faibles commencent</w:t>
      </w:r>
    </w:p>
    <w:p>
      <w:pPr>
        <w:spacing w:before="320" w:after="160"/>
        <w:jc w:val="left"/>
      </w:pPr>
      <w:r>
        <w:rPr>
          <w:b/>
          <w:color w:val="5A3210"/>
          <w:sz w:val="26"/>
        </w:rPr>
        <w:t>Tome 1 : L'Orgueil</w:t>
      </w:r>
    </w:p>
    <w:p>
      <w:pPr>
        <w:spacing w:after="80"/>
        <w:ind w:firstLine="397"/>
      </w:pPr>
      <w:r>
        <w:rPr/>
      </w:r>
      <w:r>
        <w:rPr>
          <w:b/>
        </w:rPr>
        <w:t>Série : Les faibles commencent</w:t>
      </w:r>
      <w:r>
        <w:rPr/>
      </w:r>
    </w:p>
    <w:p>
      <w:pPr>
        <w:spacing w:after="80"/>
        <w:ind w:firstLine="397"/>
      </w:pPr>
      <w:r>
        <w:rPr/>
      </w:r>
      <w:r>
        <w:rPr>
          <w:i/>
        </w:rPr>
        <w:t>(Suite de Riche pour Dieu, Tome 1 : Être fidèle dans les petites choses)</w:t>
      </w:r>
      <w:r>
        <w:rPr/>
      </w:r>
    </w:p>
    <w:p>
      <w:pPr>
        <w:spacing w:after="80"/>
        <w:ind w:firstLine="397"/>
      </w:pPr>
      <w:r>
        <w:rPr/>
      </w:r>
      <w:r>
        <w:rPr>
          <w:b/>
        </w:rPr>
        <w:t>Auteur : Djillah Kodjo Stanislas Prince</w:t>
      </w:r>
      <w:r>
        <w:rPr/>
      </w:r>
    </w:p>
    <w:p>
      <w:pPr>
        <w:spacing w:before="120" w:after="120"/>
        <w:jc w:val="center"/>
      </w:pPr>
      <w:r>
        <w:rPr>
          <w:color w:val="AA9988"/>
          <w:sz w:val="18"/>
        </w:rPr>
        <w:t>— ✦ —</w:t>
      </w:r>
    </w:p>
    <w:p>
      <w:pPr>
        <w:spacing w:after="80"/>
        <w:ind w:firstLine="397"/>
      </w:pPr>
      <w:r>
        <w:rPr/>
      </w:r>
      <w:r>
        <w:rPr>
          <w:i/>
        </w:rPr>
        <w:t>À tous ceux qui ont un jour cru être les meilleurs —</w:t>
      </w:r>
      <w:r>
        <w:rPr/>
      </w:r>
    </w:p>
    <w:p>
      <w:pPr>
        <w:spacing w:after="80"/>
        <w:ind w:firstLine="397"/>
      </w:pPr>
      <w:r>
        <w:rPr/>
      </w:r>
      <w:r>
        <w:rPr>
          <w:i/>
        </w:rPr>
        <w:t>et à ceux qui ont souffert en silence d'être dans l'ombre.</w:t>
      </w:r>
      <w:r>
        <w:rPr/>
      </w:r>
    </w:p>
    <w:p>
      <w:pPr>
        <w:spacing w:after="80"/>
        <w:ind w:firstLine="397"/>
      </w:pPr>
      <w:r>
        <w:rPr/>
      </w:r>
      <w:r>
        <w:rPr>
          <w:i/>
        </w:rPr>
        <w:t>Ce livre est pour vous deux.</w:t>
      </w:r>
      <w:r>
        <w:rPr/>
      </w:r>
    </w:p>
    <w:p>
      <w:pPr>
        <w:spacing w:before="120" w:after="120"/>
        <w:jc w:val="center"/>
      </w:pPr>
      <w:r>
        <w:rPr>
          <w:color w:val="AA9988"/>
          <w:sz w:val="18"/>
        </w:rPr>
        <w:t>— ✦ —</w:t>
      </w:r>
    </w:p>
    <w:p>
      <w:pPr>
        <w:spacing w:after="80"/>
        <w:ind w:firstLine="0"/>
      </w:pPr>
      <w:r>
        <w:rPr>
          <w:i/>
          <w:color w:val="555555"/>
        </w:rPr>
      </w:r>
      <w:r>
        <w:rPr>
          <w:i/>
          <w:color w:val="555555"/>
        </w:rPr>
        <w:t>"L'orgueil précède la ruine, et l'esprit hautain précède la chute."</w:t>
      </w:r>
      <w:r>
        <w:rPr>
          <w:i/>
          <w:color w:val="555555"/>
        </w:rPr>
      </w:r>
    </w:p>
    <w:p>
      <w:pPr>
        <w:spacing w:after="80"/>
        <w:ind w:firstLine="0"/>
      </w:pPr>
      <w:r>
        <w:rPr>
          <w:i/>
          <w:color w:val="555555"/>
        </w:rPr>
        <w:t>— Proverbes 16 : 18</w:t>
      </w:r>
    </w:p>
    <w:p>
      <w:pPr>
        <w:spacing w:before="120" w:after="120"/>
        <w:jc w:val="center"/>
      </w:pPr>
      <w:r>
        <w:rPr>
          <w:color w:val="AA9988"/>
          <w:sz w:val="18"/>
        </w:rPr>
        <w:t>— ✦ —</w:t>
      </w:r>
    </w:p>
    <w:p>
      <w:pPr>
        <w:spacing w:before="320" w:after="160"/>
        <w:jc w:val="left"/>
      </w:pPr>
      <w:r>
        <w:rPr>
          <w:b/>
          <w:color w:val="5A3210"/>
          <w:sz w:val="26"/>
        </w:rPr>
        <w:t>Prologue — Le lycéen trop brillant</w:t>
      </w:r>
    </w:p>
    <w:p>
      <w:pPr>
        <w:spacing w:after="80"/>
        <w:ind w:firstLine="397"/>
      </w:pPr>
      <w:r>
        <w:rPr/>
        <w:t>La sonnerie de 8h00 retentit dans les couloirs du lycée Sainte-Croix de Dakar comme un coup de pistolet. Des dizaines de sacs à dos s'agitèrent, des chaises raclèrent le carrelage, et le brouhaha familier de cent adolescents qui reprennent vie après une heure de cours de mathématiques emplit l'air épais de la salle 204.</w:t>
      </w:r>
    </w:p>
    <w:p>
      <w:pPr>
        <w:spacing w:after="80"/>
        <w:ind w:firstLine="397"/>
      </w:pPr>
      <w:r>
        <w:rPr/>
        <w:t>Lamin Coulibaly, dix-sept ans, rangea ses affaires le dernier. Il avait cette habitude — ne jamais se presser, laisser la foule partir, savourer le fait d'être vu dans le calme quand les autres se bousculaient. Il prit son temps pour fermer son cahier, vérifia que son stylo Bic était bien rangé dans la poche extérieure de son sac, puis se leva.</w:t>
      </w:r>
    </w:p>
    <w:p>
      <w:pPr>
        <w:spacing w:after="80"/>
        <w:ind w:firstLine="397"/>
      </w:pPr>
      <w:r>
        <w:rPr/>
        <w:t>— Eh Lamin ! lança Ibou depuis le couloir. T'arrives ou quoi ?</w:t>
      </w:r>
    </w:p>
    <w:p>
      <w:pPr>
        <w:spacing w:after="80"/>
        <w:ind w:firstLine="397"/>
      </w:pPr>
      <w:r>
        <w:rPr/>
        <w:t>— J'arrive, j'arrive.</w:t>
      </w:r>
    </w:p>
    <w:p>
      <w:pPr>
        <w:spacing w:after="80"/>
        <w:ind w:firstLine="397"/>
      </w:pPr>
      <w:r>
        <w:rPr/>
        <w:t>Il rejoignit son groupe habituel près du distributeur de boissons — Ibou, Fatou, Serigne et Awa. Cinq amis depuis la seconde. Deux ans de confidences partagées, de révisions communes, de fous rires dans les couloirs et de chuchotements pendant les interros.</w:t>
      </w:r>
    </w:p>
    <w:p>
      <w:pPr>
        <w:spacing w:after="80"/>
        <w:ind w:firstLine="397"/>
      </w:pPr>
      <w:r>
        <w:rPr/>
        <w:t>Mais quelque chose avait changé depuis les résultats du premier trimestre.</w:t>
      </w:r>
    </w:p>
    <w:p>
      <w:pPr>
        <w:spacing w:after="80"/>
        <w:ind w:firstLine="397"/>
      </w:pPr>
      <w:r>
        <w:rPr/>
        <w:t>Lamin avait eu 18,4 de moyenne. Le premier de la classe. La première fois de sa vie.</w:t>
      </w:r>
    </w:p>
    <w:p>
      <w:pPr>
        <w:spacing w:after="80"/>
        <w:ind w:firstLine="397"/>
      </w:pPr>
      <w:r>
        <w:rPr/>
        <w:t>— T'as vu les résultats définitifs ? demanda Fatou, les yeux fixés sur son téléphone.</w:t>
      </w:r>
    </w:p>
    <w:p>
      <w:pPr>
        <w:spacing w:after="80"/>
        <w:ind w:firstLine="397"/>
      </w:pPr>
      <w:r>
        <w:rPr/>
        <w:t>— Ouais, répondit Lamin avec un sourire qu'il ne chercha pas à dissimuler. Assez bien.</w:t>
      </w:r>
    </w:p>
    <w:p>
      <w:pPr>
        <w:spacing w:after="80"/>
        <w:ind w:firstLine="397"/>
      </w:pPr>
      <w:r>
        <w:rPr/>
        <w:t>— Assez bien ? répéta Serigne avec un ricanement. Mec, t'as eu 18 virgule 4. C'est pas "assez bien", c'est indécent.</w:t>
      </w:r>
    </w:p>
    <w:p>
      <w:pPr>
        <w:spacing w:after="80"/>
        <w:ind w:firstLine="397"/>
      </w:pPr>
      <w:r>
        <w:rPr/>
        <w:t>Lamin haussa les épaules, mais il ne put s'empêcher de redresser les épaules. Cette façon qu'il avait de tenir son corps quand il était fier — légèrement cambré, menton un peu relevé, regard qui survolait les autres d'une demi-hauteur invisible.</w:t>
      </w:r>
    </w:p>
    <w:p>
      <w:pPr>
        <w:spacing w:after="80"/>
        <w:ind w:firstLine="397"/>
      </w:pPr>
      <w:r>
        <w:rPr/>
        <w:t>— J'ai travaillé, c'est tout.</w:t>
      </w:r>
    </w:p>
    <w:p>
      <w:pPr>
        <w:spacing w:after="80"/>
        <w:ind w:firstLine="397"/>
      </w:pPr>
      <w:r>
        <w:rPr/>
        <w:t>— On a tous travaillé, fit Awa doucement.</w:t>
      </w:r>
    </w:p>
    <w:p>
      <w:pPr>
        <w:spacing w:after="80"/>
        <w:ind w:firstLine="397"/>
      </w:pPr>
      <w:r>
        <w:rPr/>
        <w:t>Un silence s'installa. Pas un silence vide — un silence plein. De quelque chose que personne n'osait nommer.</w:t>
      </w:r>
    </w:p>
    <w:p>
      <w:pPr>
        <w:spacing w:after="80"/>
        <w:ind w:firstLine="397"/>
      </w:pPr>
      <w:r>
        <w:rPr/>
        <w:t>Les jours suivants, Lamin continua à avoir des 17 et des 18 là où ses amis plafonnaient à 12 et 13. Ses interventions en classe devenaient de plus en plus longues, de plus en plus précises, et quelque chose dans sa voix — même s'il ne s'en rendait pas compte — avait pris une couleur particulière. La couleur de quelqu'un qui sait qu'il sait.</w:t>
      </w:r>
    </w:p>
    <w:p>
      <w:pPr>
        <w:spacing w:after="80"/>
        <w:ind w:firstLine="397"/>
      </w:pPr>
      <w:r>
        <w:rPr/>
        <w:t>En cours d'histoire, quand le professeur avait posé une question sur la décolonisation, Lamin avait levé la main avant même que la question soit terminée. Il avait répondu, correctement, avec des détails. Et à la fin, il avait ajouté, presque sans s'en rendre compte :</w:t>
      </w:r>
    </w:p>
    <w:p>
      <w:pPr>
        <w:spacing w:after="80"/>
        <w:ind w:firstLine="397"/>
      </w:pPr>
      <w:r>
        <w:rPr/>
        <w:t>— C'est dans le livre qu'on a lu en option, j'imagine que tout le monde n'a pas eu le temps de le finir.</w:t>
      </w:r>
    </w:p>
    <w:p>
      <w:pPr>
        <w:spacing w:after="80"/>
        <w:ind w:firstLine="397"/>
      </w:pPr>
      <w:r>
        <w:rPr/>
        <w:t>Ibou avait regardé par la fenêtre. Fatou avait baissé les yeux. Serigne avait croisé les bras.</w:t>
      </w:r>
    </w:p>
    <w:p>
      <w:pPr>
        <w:spacing w:after="80"/>
        <w:ind w:firstLine="397"/>
      </w:pPr>
      <w:r>
        <w:rPr/>
        <w:t>Ce soir-là, il y eut un groupe WhatsApp dont Lamin fut retiré.</w:t>
      </w:r>
    </w:p>
    <w:p>
      <w:pPr>
        <w:spacing w:after="80"/>
        <w:ind w:firstLine="397"/>
      </w:pPr>
      <w:r>
        <w:rPr/>
        <w:t>Il ne s'en rendit compte que le lendemain matin, quand il arriva au distributeur et que ses quatre amis s'éloignèrent en le saluant à peine — courtoisie froide, regard fuyant, conversation qui s'arrête comme un robinet qu'on ferme.</w:t>
      </w:r>
    </w:p>
    <w:p>
      <w:pPr>
        <w:spacing w:after="80"/>
        <w:ind w:firstLine="397"/>
      </w:pPr>
      <w:r>
        <w:rPr/>
        <w:t>Il leur envoya un message. Aucune réponse.</w:t>
      </w:r>
    </w:p>
    <w:p>
      <w:pPr>
        <w:spacing w:after="80"/>
        <w:ind w:firstLine="397"/>
      </w:pPr>
      <w:r>
        <w:rPr/>
        <w:t>Il en envoya un autre. Silence.</w:t>
      </w:r>
    </w:p>
    <w:p>
      <w:pPr>
        <w:spacing w:after="80"/>
        <w:ind w:firstLine="397"/>
      </w:pPr>
      <w:r>
        <w:rPr/>
        <w:t>Ce soir-là, assis à son bureau face à ses cours de physique, Lamin fixa le mur pendant vingt minutes. Ce n'était pas la jalousie des autres qu'il ne comprenait pas. C'était quelque chose de plus profond, de plus douloureux : il ne comprenait pas ce qu'il avait fait de mal.</w:t>
      </w:r>
    </w:p>
    <w:p>
      <w:pPr>
        <w:spacing w:after="80"/>
        <w:ind w:firstLine="397"/>
      </w:pPr>
      <w:r>
        <w:rPr/>
      </w:r>
      <w:r>
        <w:rPr>
          <w:i/>
        </w:rPr>
        <w:t>Est-ce qu'on punit quelqu'un d'être bon ?</w:t>
      </w:r>
      <w:r>
        <w:rPr/>
      </w:r>
    </w:p>
    <w:p>
      <w:pPr>
        <w:spacing w:after="80"/>
        <w:ind w:firstLine="397"/>
      </w:pPr>
      <w:r>
        <w:rPr/>
      </w:r>
      <w:r>
        <w:rPr>
          <w:i/>
        </w:rPr>
        <w:t>Est-ce qu'on punit quelqu'un de le savoir ?</w:t>
      </w:r>
      <w:r>
        <w:rPr/>
      </w:r>
    </w:p>
    <w:p>
      <w:pPr>
        <w:spacing w:after="80"/>
        <w:ind w:firstLine="397"/>
      </w:pPr>
      <w:r>
        <w:rPr/>
        <w:t>La différence entre ces deux questions — c'est toute l'histoire que vous allez lire.</w:t>
      </w:r>
    </w:p>
    <w:p>
      <w:pPr>
        <w:spacing w:after="80"/>
        <w:ind w:firstLine="397"/>
      </w:pPr>
      <w:r>
        <w:rPr/>
        <w:t>Une histoire vieille de milliers d'années, qui s'est déroulée dans des tentes sous un ciel de Canaan, entre un père qui aimait trop fort, onze fils qui souffrirent en silence, et un jeune homme qui avait raison — mais qui avait oublié que d'avoir raison ne suffit pas toujours.</w:t>
      </w:r>
    </w:p>
    <w:p>
      <w:pPr>
        <w:spacing w:after="80"/>
        <w:ind w:firstLine="397"/>
      </w:pPr>
      <w:r>
        <w:rPr/>
        <w:t>Cette histoire s'appelle Joseph.</w:t>
      </w:r>
    </w:p>
    <w:p>
      <w:pPr>
        <w:spacing w:after="80"/>
        <w:ind w:firstLine="397"/>
      </w:pPr>
      <w:r>
        <w:rPr/>
        <w:t>Et elle commence là où elle a toujours commencé : dans la maison d'un père.</w:t>
      </w:r>
    </w:p>
    <w:p>
      <w:pPr>
        <w:spacing w:before="120" w:after="120"/>
        <w:jc w:val="center"/>
      </w:pPr>
      <w:r>
        <w:rPr>
          <w:color w:val="AA9988"/>
          <w:sz w:val="18"/>
        </w:rPr>
        <w:t>— ✦ —</w:t>
      </w:r>
    </w:p>
    <w:p>
      <w:pPr>
        <w:spacing w:before="0" w:after="280"/>
        <w:jc w:val="center"/>
      </w:pPr>
      <w:r>
        <w:rPr>
          <w:b/>
          <w:color w:val="3A1A05"/>
          <w:sz w:val="44"/>
        </w:rPr>
        <w:t>PARTIE 1 — La maison de Jacob</w:t>
      </w:r>
    </w:p>
    <w:p>
      <w:pPr>
        <w:spacing w:before="320" w:after="160"/>
        <w:jc w:val="left"/>
      </w:pPr>
      <w:r>
        <w:rPr>
          <w:b/>
          <w:color w:val="5A3210"/>
          <w:sz w:val="26"/>
        </w:rPr>
        <w:t>Chapitre 1 — Le fils que l'on préfère</w:t>
      </w:r>
    </w:p>
    <w:p>
      <w:pPr>
        <w:spacing w:after="80"/>
        <w:ind w:firstLine="397"/>
      </w:pPr>
      <w:r>
        <w:rPr/>
        <w:t>Le soleil de Canaan n'avait pas de pitié.</w:t>
      </w:r>
    </w:p>
    <w:p>
      <w:pPr>
        <w:spacing w:after="80"/>
        <w:ind w:firstLine="397"/>
      </w:pPr>
      <w:r>
        <w:rPr/>
        <w:t>Il tombait sur les tentes de Jacob avec la brutalité muette des choses naturelles — sans haine, sans tendresse, simplement là, écrasant, implacable. Les bêtes cherchaient l'ombre sous les acacias épars, les serviteurs travaillaient tête baissée, et la poussière soulevée par le passage des troupeaux flottait dans la lumière comme une brume d'or.</w:t>
      </w:r>
    </w:p>
    <w:p>
      <w:pPr>
        <w:spacing w:after="80"/>
        <w:ind w:firstLine="397"/>
      </w:pPr>
      <w:r>
        <w:rPr/>
        <w:t>Jacob, debout devant l'entrée de sa grande tente, regardait ses fils partir vers les pâturages. Il les compta un à un, comme chaque matin — habitude d'homme qui a tout perdu une fois et ne supporte plus l'idée de perdre encore. Ruben le premier-né, grand et grave. Siméon derrière lui, épaules larges, mâchoire dure. Lévi. Juda. Issacar. Zabulon. Dan. Nephtali. Gad. Aser. Et puis Benjamin, le dernier, le petit, encore trop jeune pour les grands voyages.</w:t>
      </w:r>
    </w:p>
    <w:p>
      <w:pPr>
        <w:spacing w:after="80"/>
        <w:ind w:firstLine="397"/>
      </w:pPr>
      <w:r>
        <w:rPr/>
        <w:t>Onze fils.</w:t>
      </w:r>
    </w:p>
    <w:p>
      <w:pPr>
        <w:spacing w:after="80"/>
        <w:ind w:firstLine="397"/>
      </w:pPr>
      <w:r>
        <w:rPr/>
        <w:t>Et puis, à droite, assis à l'ombre d'un figuier avec un rouleau de parchemin sur les genoux — Joseph.</w:t>
      </w:r>
    </w:p>
    <w:p>
      <w:pPr>
        <w:spacing w:after="80"/>
        <w:ind w:firstLine="397"/>
      </w:pPr>
      <w:r>
        <w:rPr/>
        <w:t>Jacob posa les yeux sur lui et quelque chose se détendait dans sa poitrine chaque fois qu'il le faisait. C'était involontaire, physiologique presque — comme si le regard posé sur Joseph lui rendait quelque chose qu'il avait perdu. Rachel. Sa femme bien-aimée, morte en donnant la vie à Benjamin. Rachel dont il retrouvait les yeux dans ceux de Joseph — ce même éclat sombre et vif, ce même angle du visage, cette même façon de tenir la tête légèrement penchée quand on réfléchit.</w:t>
      </w:r>
    </w:p>
    <w:p>
      <w:pPr>
        <w:spacing w:after="80"/>
        <w:ind w:firstLine="397"/>
      </w:pPr>
      <w:r>
        <w:rPr/>
        <w:t>— Joseph !</w:t>
      </w:r>
    </w:p>
    <w:p>
      <w:pPr>
        <w:spacing w:after="80"/>
        <w:ind w:firstLine="397"/>
      </w:pPr>
      <w:r>
        <w:rPr/>
        <w:t>Le jeune homme leva les yeux. Il avait dix-sept ans. Un visage fin, des mains légères pour un garçon de son âge, une façon d'écouter avec tout le corps qui le distinguait des autres.</w:t>
      </w:r>
    </w:p>
    <w:p>
      <w:pPr>
        <w:spacing w:after="80"/>
        <w:ind w:firstLine="397"/>
      </w:pPr>
      <w:r>
        <w:rPr/>
        <w:t>— Père.</w:t>
      </w:r>
    </w:p>
    <w:p>
      <w:pPr>
        <w:spacing w:after="80"/>
        <w:ind w:firstLine="397"/>
      </w:pPr>
      <w:r>
        <w:rPr/>
        <w:t>— Viens manger avec moi ce matin.</w:t>
      </w:r>
    </w:p>
    <w:p>
      <w:pPr>
        <w:spacing w:after="80"/>
        <w:ind w:firstLine="397"/>
      </w:pPr>
      <w:r>
        <w:rPr/>
        <w:t>C'était une simple phrase. Mais dans le camp de Jacob, une phrase simple pouvait avoir le poids d'une pierre.</w:t>
      </w:r>
    </w:p>
    <w:p>
      <w:pPr>
        <w:spacing w:after="80"/>
        <w:ind w:firstLine="397"/>
      </w:pPr>
      <w:r>
        <w:rPr/>
        <w:t>Ruben, qui n'était pas encore tout à fait parti, entendit. Il se retourna. Il vit son père et son frère entrer dans la tente ensemble. Il vit la main de Jacob se poser sur l'épaule de Joseph — ce geste familier, affectueux, naturel chez un père aimant. Puis il se retourna et continua à marcher.</w:t>
      </w:r>
    </w:p>
    <w:p>
      <w:pPr>
        <w:spacing w:after="80"/>
        <w:ind w:firstLine="397"/>
      </w:pPr>
      <w:r>
        <w:rPr/>
        <w:t>Mais quelque chose, à l'intérieur de lui, avait bougé.</w:t>
      </w:r>
    </w:p>
    <w:p>
      <w:pPr>
        <w:spacing w:before="120" w:after="120"/>
        <w:jc w:val="center"/>
      </w:pPr>
      <w:r>
        <w:rPr>
          <w:color w:val="AA9988"/>
          <w:sz w:val="18"/>
        </w:rPr>
        <w:t>— ✦ —</w:t>
      </w:r>
    </w:p>
    <w:p>
      <w:pPr>
        <w:spacing w:after="80"/>
        <w:ind w:firstLine="397"/>
      </w:pPr>
      <w:r>
        <w:rPr/>
        <w:t>À l'intérieur de la tente, Jacob avait fait préparer des galettes de miel et du lait de chèvre frais. Un repas simple, mais une attention particulière dans la façon dont il était disposé. Les deux hommes mangèrent en silence un moment — ce silence confortable des personnes qui n'ont pas besoin de parler pour se comprendre.</w:t>
      </w:r>
    </w:p>
    <w:p>
      <w:pPr>
        <w:spacing w:after="80"/>
        <w:ind w:firstLine="397"/>
      </w:pPr>
      <w:r>
        <w:rPr/>
        <w:t>— Tu n'es pas allé avec tes frères ce matin, observa Jacob.</w:t>
      </w:r>
    </w:p>
    <w:p>
      <w:pPr>
        <w:spacing w:after="80"/>
        <w:ind w:firstLine="397"/>
      </w:pPr>
      <w:r>
        <w:rPr/>
        <w:t>— Tu m'avais dit hier soir de rester. Pour la liste des provisions.</w:t>
      </w:r>
    </w:p>
    <w:p>
      <w:pPr>
        <w:spacing w:after="80"/>
        <w:ind w:firstLine="397"/>
      </w:pPr>
      <w:r>
        <w:rPr/>
        <w:t>— Oui.</w:t>
      </w:r>
    </w:p>
    <w:p>
      <w:pPr>
        <w:spacing w:after="80"/>
        <w:ind w:firstLine="397"/>
      </w:pPr>
      <w:r>
        <w:rPr/>
        <w:t>Jacob mordit dans une galette et mâcha lentement. Ses yeux étaient posés sur son fils mais regardaient ailleurs — ce quelque part intérieur où les vieux hommes vont souvent.</w:t>
      </w:r>
    </w:p>
    <w:p>
      <w:pPr>
        <w:spacing w:after="80"/>
        <w:ind w:firstLine="397"/>
      </w:pPr>
      <w:r>
        <w:rPr/>
        <w:t>— Ruben t'a encore dit quelque chose hier ?</w:t>
      </w:r>
    </w:p>
    <w:p>
      <w:pPr>
        <w:spacing w:after="80"/>
        <w:ind w:firstLine="397"/>
      </w:pPr>
      <w:r>
        <w:rPr/>
        <w:t>Joseph hésita. Ce n'était pas dans sa nature de mentir, mais il n'aimait pas non plus mettre de l'huile sur le feu.</w:t>
      </w:r>
    </w:p>
    <w:p>
      <w:pPr>
        <w:spacing w:after="80"/>
        <w:ind w:firstLine="397"/>
      </w:pPr>
      <w:r>
        <w:rPr/>
        <w:t>— Il a... dit que je ne méritais pas de mener les troupeaux vers Hébron la semaine dernière. Qu'il aurait dû le faire lui.</w:t>
      </w:r>
    </w:p>
    <w:p>
      <w:pPr>
        <w:spacing w:after="80"/>
        <w:ind w:firstLine="397"/>
      </w:pPr>
      <w:r>
        <w:rPr/>
        <w:t>— Et qu'est-ce que tu lui as répondu ?</w:t>
      </w:r>
    </w:p>
    <w:p>
      <w:pPr>
        <w:spacing w:after="80"/>
        <w:ind w:firstLine="397"/>
      </w:pPr>
      <w:r>
        <w:rPr/>
        <w:t>— Que c'est toi qui m'avais chargé de cette mission.</w:t>
      </w:r>
    </w:p>
    <w:p>
      <w:pPr>
        <w:spacing w:after="80"/>
        <w:ind w:firstLine="397"/>
      </w:pPr>
      <w:r>
        <w:rPr/>
        <w:t>Jacob hocha la tête lentement.</w:t>
      </w:r>
    </w:p>
    <w:p>
      <w:pPr>
        <w:spacing w:after="80"/>
        <w:ind w:firstLine="397"/>
      </w:pPr>
      <w:r>
        <w:rPr/>
        <w:t>— Tu as bien fait.</w:t>
      </w:r>
    </w:p>
    <w:p>
      <w:pPr>
        <w:spacing w:after="80"/>
        <w:ind w:firstLine="397"/>
      </w:pPr>
      <w:r>
        <w:rPr/>
        <w:t>— Père... est-ce que c'est vrai que Ruben... que certains de mes frères...</w:t>
      </w:r>
    </w:p>
    <w:p>
      <w:pPr>
        <w:spacing w:after="80"/>
        <w:ind w:firstLine="397"/>
      </w:pPr>
      <w:r>
        <w:rPr/>
        <w:t>Il ne finit pas sa phrase. Jacob la finit pour lui, dans sa tête. Est-ce que c'est vrai qu'ils me haïssent ? Est-ce que c'est vrai que tu me préfères ? Est-ce que c'est vrai que cette préférence me met en danger ?</w:t>
      </w:r>
    </w:p>
    <w:p>
      <w:pPr>
        <w:spacing w:after="80"/>
        <w:ind w:firstLine="397"/>
      </w:pPr>
      <w:r>
        <w:rPr/>
        <w:t>Jacob aurait pu dire beaucoup de choses. Il aurait pu parler de Rachel, de la promesse de Dieu, du fait que Joseph avait quelque chose de différent depuis la naissance — une lumière dans les yeux, une gravité dans les paroles, une façon de rêver qui n'appartenait pas à tous. Il aurait pu dire qu'aimer différemment n'était pas la même chose qu'aimer moins.</w:t>
      </w:r>
    </w:p>
    <w:p>
      <w:pPr>
        <w:spacing w:after="80"/>
        <w:ind w:firstLine="397"/>
      </w:pPr>
      <w:r>
        <w:rPr/>
        <w:t>Mais il dit autre chose.</w:t>
      </w:r>
    </w:p>
    <w:p>
      <w:pPr>
        <w:spacing w:after="80"/>
        <w:ind w:firstLine="397"/>
      </w:pPr>
      <w:r>
        <w:rPr/>
        <w:t>— Attends ici.</w:t>
      </w:r>
    </w:p>
    <w:p>
      <w:pPr>
        <w:spacing w:after="80"/>
        <w:ind w:firstLine="397"/>
      </w:pPr>
      <w:r>
        <w:rPr/>
        <w:t>Il se leva, disparut un moment dans l'arrière de la tente, et revint avec quelque chose dans les bras.</w:t>
      </w:r>
    </w:p>
    <w:p>
      <w:pPr>
        <w:spacing w:after="80"/>
        <w:ind w:firstLine="397"/>
      </w:pPr>
      <w:r>
        <w:rPr/>
        <w:t>Un tissu. Long, coloré — des bandes de rouge, de bleu, d'ocre et de violet entrelacées avec une précision qui trahissait un travail de longue haleine. Une tunique. Pas celle d'un serviteur, pas celle d'un berger — la tunique d'un fils de maître. La tunique de quelqu'un qui ne travaille pas aux champs, qui n'est pas soumis aux ordres des autres, qui a autorité.</w:t>
      </w:r>
    </w:p>
    <w:p>
      <w:pPr>
        <w:spacing w:after="80"/>
        <w:ind w:firstLine="397"/>
      </w:pPr>
      <w:r>
        <w:rPr/>
        <w:t>— C'est pour toi, dit Jacob.</w:t>
      </w:r>
    </w:p>
    <w:p>
      <w:pPr>
        <w:spacing w:after="80"/>
        <w:ind w:firstLine="397"/>
      </w:pPr>
      <w:r>
        <w:rPr/>
        <w:t>Joseph tendit les mains. Ses doigts effleurèrent le tissu. Il était doux, chaud, vivant presque. Il regarda son père.</w:t>
      </w:r>
    </w:p>
    <w:p>
      <w:pPr>
        <w:spacing w:after="80"/>
        <w:ind w:firstLine="397"/>
      </w:pPr>
      <w:r>
        <w:rPr/>
        <w:t>— Père, je...</w:t>
      </w:r>
    </w:p>
    <w:p>
      <w:pPr>
        <w:spacing w:after="80"/>
        <w:ind w:firstLine="397"/>
      </w:pPr>
      <w:r>
        <w:rPr/>
        <w:t>— Mets-la.</w:t>
      </w:r>
    </w:p>
    <w:p>
      <w:pPr>
        <w:spacing w:after="80"/>
        <w:ind w:firstLine="397"/>
      </w:pPr>
      <w:r>
        <w:rPr/>
        <w:t>Joseph enfila la tunique. Elle tombait parfaitement, comme si elle avait été taillée pour lui — ce qui était le cas. Jacob recula d'un pas et regarda son fils. Dans ses yeux à lui — ce vieil homme usé par les années, les deuils, les traversées du désert, les réconciliations difficiles — quelque chose brillait.</w:t>
      </w:r>
    </w:p>
    <w:p>
      <w:pPr>
        <w:spacing w:after="80"/>
        <w:ind w:firstLine="397"/>
      </w:pPr>
      <w:r>
        <w:rPr/>
        <w:t>— Tu es beau, dit-il simplement.</w:t>
      </w:r>
    </w:p>
    <w:p>
      <w:pPr>
        <w:spacing w:after="80"/>
        <w:ind w:firstLine="397"/>
      </w:pPr>
      <w:r>
        <w:rPr/>
        <w:t>Ce fut tout. Pas de grand discours. Pas d'explication sur ce que cela signifiait. Juste ces quatre mots — et une tunique qui valait une fortune en symboles.</w:t>
      </w:r>
    </w:p>
    <w:p>
      <w:pPr>
        <w:spacing w:after="80"/>
        <w:ind w:firstLine="397"/>
      </w:pPr>
      <w:r>
        <w:rPr/>
        <w:t>Joseph sourit. Il ne savait pas encore que ce vêtement allait changer le cours de sa vie.</w:t>
      </w:r>
    </w:p>
    <w:p>
      <w:pPr>
        <w:spacing w:after="80"/>
        <w:ind w:firstLine="397"/>
      </w:pPr>
      <w:r>
        <w:rPr/>
        <w:t>Il ne savait pas encore que le sourire de son père, vu de l'extérieur de la tente, avait la même forme que le couteau qu'on plante dans un dos.</w:t>
      </w:r>
    </w:p>
    <w:p>
      <w:pPr>
        <w:spacing w:before="120" w:after="120"/>
        <w:jc w:val="center"/>
      </w:pPr>
      <w:r>
        <w:rPr>
          <w:color w:val="AA9988"/>
          <w:sz w:val="18"/>
        </w:rPr>
        <w:t>— ✦ —</w:t>
      </w:r>
    </w:p>
    <w:p>
      <w:pPr>
        <w:spacing w:after="80"/>
        <w:ind w:firstLine="397"/>
      </w:pPr>
      <w:r>
        <w:rPr/>
        <w:t>Ce soir-là, quand les frères rentrèrent des pâturages, couverts de poussière et de sueur, ils virent Joseph venir à leur rencontre.</w:t>
      </w:r>
    </w:p>
    <w:p>
      <w:pPr>
        <w:spacing w:after="80"/>
        <w:ind w:firstLine="397"/>
      </w:pPr>
      <w:r>
        <w:rPr/>
        <w:t>Il portait la tunique.</w:t>
      </w:r>
    </w:p>
    <w:p>
      <w:pPr>
        <w:spacing w:after="80"/>
        <w:ind w:firstLine="397"/>
      </w:pPr>
      <w:r>
        <w:rPr/>
        <w:t xml:space="preserve">Le soleil couchant faisait flamboyer les couleurs — le rouge surtout, qui semblait brûler dans la lumière du soir. Joseph marchait vers eux naturellement, sans arrogance, mais la tunique parlait à sa place. Elle criait sans mots ce que Jacob ne savait pas qu'il criait : </w:t>
      </w:r>
      <w:r>
        <w:rPr>
          <w:i/>
        </w:rPr>
        <w:t>Celui-là est différent. Celui-là est au-dessus.</w:t>
      </w:r>
      <w:r>
        <w:rPr/>
      </w:r>
    </w:p>
    <w:p>
      <w:pPr>
        <w:spacing w:after="80"/>
        <w:ind w:firstLine="397"/>
      </w:pPr>
      <w:r>
        <w:rPr/>
        <w:t>Siméon fut le premier à voir. Son regard se figea une demi-seconde, puis il continua à marcher.</w:t>
      </w:r>
    </w:p>
    <w:p>
      <w:pPr>
        <w:spacing w:after="80"/>
        <w:ind w:firstLine="397"/>
      </w:pPr>
      <w:r>
        <w:rPr/>
        <w:t>Lévi vit ensuite. Il pinça les lèvres.</w:t>
      </w:r>
    </w:p>
    <w:p>
      <w:pPr>
        <w:spacing w:after="80"/>
        <w:ind w:firstLine="397"/>
      </w:pPr>
      <w:r>
        <w:rPr/>
        <w:t>Juda vit, et quelque chose dans son regard — que Joseph ne sut pas lire, n'essaya même pas de lire — ressembla à de la douleur avant de ressembler à de la colère.</w:t>
      </w:r>
    </w:p>
    <w:p>
      <w:pPr>
        <w:spacing w:after="80"/>
        <w:ind w:firstLine="397"/>
      </w:pPr>
      <w:r>
        <w:rPr/>
        <w:t>— Belle tunique, dit Ruben d'une voix plate.</w:t>
      </w:r>
    </w:p>
    <w:p>
      <w:pPr>
        <w:spacing w:after="80"/>
        <w:ind w:firstLine="397"/>
      </w:pPr>
      <w:r>
        <w:rPr/>
        <w:t>— Père me l'a offerte, dit Joseph.</w:t>
      </w:r>
    </w:p>
    <w:p>
      <w:pPr>
        <w:spacing w:after="80"/>
        <w:ind w:firstLine="397"/>
      </w:pPr>
      <w:r>
        <w:rPr/>
        <w:t>— On sait.</w:t>
      </w:r>
    </w:p>
    <w:p>
      <w:pPr>
        <w:spacing w:after="80"/>
        <w:ind w:firstLine="397"/>
      </w:pPr>
      <w:r>
        <w:rPr/>
        <w:t>Un silence.</w:t>
      </w:r>
    </w:p>
    <w:p>
      <w:pPr>
        <w:spacing w:after="80"/>
        <w:ind w:firstLine="397"/>
      </w:pPr>
      <w:r>
        <w:rPr/>
        <w:t>— Vous avez bien passé la journée ? demanda Joseph, sincère.</w:t>
      </w:r>
    </w:p>
    <w:p>
      <w:pPr>
        <w:spacing w:after="80"/>
        <w:ind w:firstLine="397"/>
      </w:pPr>
      <w:r>
        <w:rPr/>
        <w:t>Personne ne répondit. Les frères passèrent à côté de lui comme s'il était un arbre, un rocher, quelque chose d'inerte dans le paysage. Et Joseph resta là, dans sa belle tunique colorée, le vent chaud de Canaan dans les cheveux, à regarder ses frères s'éloigner sans comprendre tout à fait ce qui venait de se passer.</w:t>
      </w:r>
    </w:p>
    <w:p>
      <w:pPr>
        <w:spacing w:after="80"/>
        <w:ind w:firstLine="397"/>
      </w:pPr>
      <w:r>
        <w:rPr/>
        <w:t>Il aurait dû comprendre.</w:t>
      </w:r>
    </w:p>
    <w:p>
      <w:pPr>
        <w:spacing w:after="80"/>
        <w:ind w:firstLine="397"/>
      </w:pPr>
      <w:r>
        <w:rPr/>
        <w:t>Mais l'orgueil — même l'orgueil innocent, même l'orgueil qu'on n'a pas cherché — a ceci de terrible : il aveugle d'abord celui qui en souffre, pas celui qui le porte.</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Il n'y a pas besoin d'être méchant pour blesser les autres. Parfois, il suffit d'être celui qu'on préfère — sans l'avoir demandé, sans le vouloir — pour que la douleur s'installe autour de soi. Dans les familles, dans les équipes de travail, dans les groupes d'amis, il y a toujours ce moment où quelqu'un reçoit quelque chose que les autres n'ont pas : une promotion, un éloge, une attention particulière. Et cette distinction, même innocente, peut creuser des fossés profonds.</w:t>
      </w:r>
    </w:p>
    <w:p>
      <w:pPr>
        <w:spacing w:after="80"/>
        <w:ind w:firstLine="397"/>
      </w:pPr>
      <w:r>
        <w:rPr/>
        <w:t xml:space="preserve">Si tu es Joseph — celui qui reçoit — demande-toi : </w:t>
      </w:r>
      <w:r>
        <w:rPr>
          <w:i/>
        </w:rPr>
        <w:t>est-ce que je porte mes avantages avec assez d'humilité ?</w:t>
      </w:r>
      <w:r>
        <w:rPr/>
        <w:t xml:space="preserve"> Si tu es l'un des frères — celui qui regarde — demande-toi : </w:t>
      </w:r>
      <w:r>
        <w:rPr>
          <w:i/>
        </w:rPr>
        <w:t>est-ce que je confonds la réussite d'un autre avec ma propre humiliation ?</w:t>
      </w:r>
      <w:r>
        <w:rPr/>
      </w:r>
    </w:p>
    <w:p>
      <w:pPr>
        <w:spacing w:after="80"/>
        <w:ind w:firstLine="397"/>
      </w:pPr>
      <w:r>
        <w:rPr/>
        <w:t>Ces deux questions, posées honnêtement, peuvent éviter des guerres.</w:t>
      </w:r>
    </w:p>
    <w:p>
      <w:pPr>
        <w:spacing w:before="120" w:after="120"/>
        <w:jc w:val="center"/>
      </w:pPr>
      <w:r>
        <w:rPr>
          <w:color w:val="AA9988"/>
          <w:sz w:val="18"/>
        </w:rPr>
        <w:t>— ✦ —</w:t>
      </w:r>
    </w:p>
    <w:p>
      <w:pPr>
        <w:spacing w:before="320" w:after="160"/>
        <w:jc w:val="left"/>
      </w:pPr>
      <w:r>
        <w:rPr>
          <w:b/>
          <w:color w:val="5A3210"/>
          <w:sz w:val="26"/>
        </w:rPr>
        <w:t>Chapitre 2 — Les fils de la souffrance</w:t>
      </w:r>
    </w:p>
    <w:p>
      <w:pPr>
        <w:spacing w:after="80"/>
        <w:ind w:firstLine="397"/>
      </w:pPr>
      <w:r>
        <w:rPr/>
        <w:t>Ruben avait trente-deux ans et il portait ce poids en lui comme on porte un secret de famille : en sachant que tout le monde sait, et en faisant semblant que non.</w:t>
      </w:r>
    </w:p>
    <w:p>
      <w:pPr>
        <w:spacing w:after="80"/>
        <w:ind w:firstLine="397"/>
      </w:pPr>
      <w:r>
        <w:rPr/>
        <w:t xml:space="preserve">Il était le premier-né. Dans leur monde, dans leur culture, dans l'ordre que Dieu lui-même avait semblé inscrire dans la nature, cela voulait dire quelque chose. Cela voulait dire </w:t>
      </w:r>
      <w:r>
        <w:rPr>
          <w:i/>
        </w:rPr>
        <w:t>beaucoup</w:t>
      </w:r>
      <w:r>
        <w:rPr/>
        <w:t>. Le premier-né héritait, le premier-né conduisait, le premier-né représentait. Être le fils aîné de Jacob — ce Jacob dont le nom même avait été changé par Dieu en Israël — c'était une noblesse qu'il n'avait pas demandée mais qui lui appartenait de droit.</w:t>
      </w:r>
    </w:p>
    <w:p>
      <w:pPr>
        <w:spacing w:after="80"/>
        <w:ind w:firstLine="397"/>
      </w:pPr>
      <w:r>
        <w:rPr/>
        <w:t>Ou du moins, c'est ce qu'il avait cru.</w:t>
      </w:r>
    </w:p>
    <w:p>
      <w:pPr>
        <w:spacing w:after="80"/>
        <w:ind w:firstLine="397"/>
      </w:pPr>
      <w:r>
        <w:rPr/>
        <w:t>Ce soir-là, assis à l'écart des autres sur une pierre plate que le vent avait nettoyée de son sable, Ruben regardait les étoiles. C'était une habitude qu'il avait depuis l'enfance — se retirer seul quand quelque chose était trop lourd à porter en public. Ses frères savaient qu'il ne fallait pas le déranger dans ces moments.</w:t>
      </w:r>
    </w:p>
    <w:p>
      <w:pPr>
        <w:spacing w:after="80"/>
        <w:ind w:firstLine="397"/>
      </w:pPr>
      <w:r>
        <w:rPr/>
        <w:t>Siméon vint quand même.</w:t>
      </w:r>
    </w:p>
    <w:p>
      <w:pPr>
        <w:spacing w:after="80"/>
        <w:ind w:firstLine="397"/>
      </w:pPr>
      <w:r>
        <w:rPr/>
        <w:t>— Tu dors pas ?</w:t>
      </w:r>
    </w:p>
    <w:p>
      <w:pPr>
        <w:spacing w:after="80"/>
        <w:ind w:firstLine="397"/>
      </w:pPr>
      <w:r>
        <w:rPr/>
        <w:t>— Je réfléchis.</w:t>
      </w:r>
    </w:p>
    <w:p>
      <w:pPr>
        <w:spacing w:after="80"/>
        <w:ind w:firstLine="397"/>
      </w:pPr>
      <w:r>
        <w:rPr/>
        <w:t>— À quoi ?</w:t>
      </w:r>
    </w:p>
    <w:p>
      <w:pPr>
        <w:spacing w:after="80"/>
        <w:ind w:firstLine="397"/>
      </w:pPr>
      <w:r>
        <w:rPr/>
        <w:t>Siméon s'assit à côté de lui sans attendre la réponse. C'était Siméon — direct, brutal parfois, mais rarement faux. Il avait deux ans de moins que Ruben et quelque chose d'encore plus sombre dans le regard.</w:t>
      </w:r>
    </w:p>
    <w:p>
      <w:pPr>
        <w:spacing w:after="80"/>
        <w:ind w:firstLine="397"/>
      </w:pPr>
      <w:r>
        <w:rPr/>
        <w:t>— À la tunique, dit finalement Ruben.</w:t>
      </w:r>
    </w:p>
    <w:p>
      <w:pPr>
        <w:spacing w:after="80"/>
        <w:ind w:firstLine="397"/>
      </w:pPr>
      <w:r>
        <w:rPr/>
        <w:t>— Ouais.</w:t>
      </w:r>
    </w:p>
    <w:p>
      <w:pPr>
        <w:spacing w:after="80"/>
        <w:ind w:firstLine="397"/>
      </w:pPr>
      <w:r>
        <w:rPr/>
        <w:t>Un silence. Les chèvres dormaient non loin, leurs silhouettes pâles visibles dans la lumière de la lune. Quelque part dans le camp, un enfant pleurait dans son sommeil.</w:t>
      </w:r>
    </w:p>
    <w:p>
      <w:pPr>
        <w:spacing w:after="80"/>
        <w:ind w:firstLine="397"/>
      </w:pPr>
      <w:r>
        <w:rPr/>
        <w:t>— Père a jamais fait ça pour aucun de nous, dit Siméon.</w:t>
      </w:r>
    </w:p>
    <w:p>
      <w:pPr>
        <w:spacing w:after="80"/>
        <w:ind w:firstLine="397"/>
      </w:pPr>
      <w:r>
        <w:rPr/>
        <w:t>— Je sais.</w:t>
      </w:r>
    </w:p>
    <w:p>
      <w:pPr>
        <w:spacing w:after="80"/>
        <w:ind w:firstLine="397"/>
      </w:pPr>
      <w:r>
        <w:rPr/>
        <w:t>— Même pas pour toi. Et t'es l'aîné.</w:t>
      </w:r>
    </w:p>
    <w:p>
      <w:pPr>
        <w:spacing w:after="80"/>
        <w:ind w:firstLine="397"/>
      </w:pPr>
      <w:r>
        <w:rPr/>
        <w:t>— Je sais, Siméon.</w:t>
      </w:r>
    </w:p>
    <w:p>
      <w:pPr>
        <w:spacing w:after="80"/>
        <w:ind w:firstLine="397"/>
      </w:pPr>
      <w:r>
        <w:rPr/>
        <w:t>— Alors t'as pas envie de...</w:t>
      </w:r>
    </w:p>
    <w:p>
      <w:pPr>
        <w:spacing w:after="80"/>
        <w:ind w:firstLine="397"/>
      </w:pPr>
      <w:r>
        <w:rPr/>
        <w:t>— De quoi ? l'interrompit Ruben avec une violence contenue. De quoi tu veux que j'aie envie ? De me mettre en colère contre un père de soixante-dix ans qui aime son fils ? C'est ça ?</w:t>
      </w:r>
    </w:p>
    <w:p>
      <w:pPr>
        <w:spacing w:after="80"/>
        <w:ind w:firstLine="397"/>
      </w:pPr>
      <w:r>
        <w:rPr/>
        <w:t>Siméon se tut. Mais son silence était lourd — le silence de quelqu'un qui a déjà la réponse dans la tête et attend juste que les autres la trouvent aussi.</w:t>
      </w:r>
    </w:p>
    <w:p>
      <w:pPr>
        <w:spacing w:after="80"/>
        <w:ind w:firstLine="397"/>
      </w:pPr>
      <w:r>
        <w:rPr/>
        <w:t>Ruben soupira. Il prit une poignée de terre et la laissa couler entre ses doigts.</w:t>
      </w:r>
    </w:p>
    <w:p>
      <w:pPr>
        <w:spacing w:after="80"/>
        <w:ind w:firstLine="397"/>
      </w:pPr>
      <w:r>
        <w:rPr/>
        <w:t>— Le problème, dit-il doucement, c'est pas la tunique. La tunique, c'est juste un tissu. Le problème, c'est ce que père dit avec. C'est... c'est comme si tout ce qu'on a fait — toi et moi et tous les autres — ça compte pour rien à côté de lui.</w:t>
      </w:r>
    </w:p>
    <w:p>
      <w:pPr>
        <w:spacing w:after="80"/>
        <w:ind w:firstLine="397"/>
      </w:pPr>
      <w:r>
        <w:rPr/>
        <w:t xml:space="preserve">— À côté de </w:t>
      </w:r>
      <w:r>
        <w:rPr>
          <w:i/>
        </w:rPr>
        <w:t>Joseph</w:t>
      </w:r>
      <w:r>
        <w:rPr/>
        <w:t>, tu veux dire.</w:t>
      </w:r>
    </w:p>
    <w:p>
      <w:pPr>
        <w:spacing w:after="80"/>
        <w:ind w:firstLine="397"/>
      </w:pPr>
      <w:r>
        <w:rPr/>
        <w:t>Ruben ne répondit pas. Mais il ne nia pas non plus.</w:t>
      </w:r>
    </w:p>
    <w:p>
      <w:pPr>
        <w:spacing w:before="120" w:after="120"/>
        <w:jc w:val="center"/>
      </w:pPr>
      <w:r>
        <w:rPr>
          <w:color w:val="AA9988"/>
          <w:sz w:val="18"/>
        </w:rPr>
        <w:t>— ✦ —</w:t>
      </w:r>
    </w:p>
    <w:p>
      <w:pPr>
        <w:spacing w:after="80"/>
        <w:ind w:firstLine="397"/>
      </w:pPr>
      <w:r>
        <w:rPr/>
        <w:t>Léa était mère de six fils — Ruben, Siméon, Lévi, Juda, Issacar, Zabulon. Six fils dont Jacob avait partagé la vie pendant des années, six fils qu'elle avait portés avec toute l'intensité d'une femme qui sait que l'amour de son mari est ailleurs. Léa était la femme qu'on avait donnée à Jacob par ruse, pas celle qu'il avait choisie. Et Jacob avait aimé Rachel — seulement Rachel, profondément Rachel — d'un amour qu'aucune fidélité conjugale n'avait pu corriger.</w:t>
      </w:r>
    </w:p>
    <w:p>
      <w:pPr>
        <w:spacing w:after="80"/>
        <w:ind w:firstLine="397"/>
      </w:pPr>
      <w:r>
        <w:rPr/>
        <w:t>Léa était morte depuis longtemps.</w:t>
      </w:r>
    </w:p>
    <w:p>
      <w:pPr>
        <w:spacing w:after="80"/>
        <w:ind w:firstLine="397"/>
      </w:pPr>
      <w:r>
        <w:rPr/>
        <w:t>Mais ses fils avaient grandi avec cette histoire dans les os.</w:t>
      </w:r>
    </w:p>
    <w:p>
      <w:pPr>
        <w:spacing w:after="80"/>
        <w:ind w:firstLine="397"/>
      </w:pPr>
      <w:r>
        <w:rPr/>
        <w:t>Ils n'avaient pas besoin qu'on le leur explique. Ils l'avaient vu dans les yeux de leur père — comment il regardait Rachel, comment son regard changeait quand Rachel entrait dans la tente, comment la mort de Rachel l'avait plié en deux pendant des mois. Et quand Rachel était morte en donnant Benjamin, et que Joseph — fils de Rachel — avait grandi avec ces yeux-là, ce visage-là, cette façon de pencher la tête — Jacob avait recommencé à regarder quelqu'un avec cette lumière.</w:t>
      </w:r>
    </w:p>
    <w:p>
      <w:pPr>
        <w:spacing w:after="80"/>
        <w:ind w:firstLine="397"/>
      </w:pPr>
      <w:r>
        <w:rPr/>
        <w:t>Pas eux.</w:t>
      </w:r>
    </w:p>
    <w:p>
      <w:pPr>
        <w:spacing w:after="80"/>
        <w:ind w:firstLine="397"/>
      </w:pPr>
      <w:r>
        <w:rPr/>
        <w:t>Jamais eux.</w:t>
      </w:r>
    </w:p>
    <w:p>
      <w:pPr>
        <w:spacing w:after="80"/>
        <w:ind w:firstLine="397"/>
      </w:pPr>
      <w:r>
        <w:rPr/>
        <w:t>Juda, assis près du feu du camp, écoutait Siméon raconter la scène de la tunique à Lévi et Issacar. Il n'intervenait pas. Juda parlait peu — mais quand il parlait, les gens écoutaient. Il avait quelque chose que Ruben n'avait pas : une autorité naturelle qui ne dépendait pas du rang mais du caractère. Si Ruben était le premier-né par la loi, Juda était le chef par la nature.</w:t>
      </w:r>
    </w:p>
    <w:p>
      <w:pPr>
        <w:spacing w:after="80"/>
        <w:ind w:firstLine="397"/>
      </w:pPr>
      <w:r>
        <w:rPr/>
        <w:t>Et c'était précisément pour ça qu'il souffrait différemment.</w:t>
      </w:r>
    </w:p>
    <w:p>
      <w:pPr>
        <w:spacing w:after="80"/>
        <w:ind w:firstLine="397"/>
      </w:pPr>
      <w:r>
        <w:rPr/>
        <w:t>Ruben souffrait par le rang. Juda souffrait par l'amour.</w:t>
      </w:r>
    </w:p>
    <w:p>
      <w:pPr>
        <w:spacing w:after="80"/>
        <w:ind w:firstLine="397"/>
      </w:pPr>
      <w:r>
        <w:rPr/>
        <w:t xml:space="preserve">Il avait aimé son père — pas avec la froideur d'un fils qui accomplit un devoir, mais avec cette chaleur désespérée des enfants qui cherchent toute leur vie l'approbation d'un père distraitement affectueux. Il avait travaillé dur, conduit les troupeaux avec soin, pris des décisions difficiles. Et Jacob avait dit parfois </w:t>
      </w:r>
      <w:r>
        <w:rPr>
          <w:i/>
        </w:rPr>
        <w:t>bon travail, Juda</w:t>
      </w:r>
      <w:r>
        <w:rPr/>
        <w:t>. Parfois. Rarement. Et avec la même distance cordiale qu'on a pour un bon employé.</w:t>
      </w:r>
    </w:p>
    <w:p>
      <w:pPr>
        <w:spacing w:after="80"/>
        <w:ind w:firstLine="397"/>
      </w:pPr>
      <w:r>
        <w:rPr/>
        <w:t>Mais Joseph — Joseph qui lisait, qui rêvait, qui portait maintenant une tunique de couleurs — Jacob le regardait comme si le soleil s'était posé sur lui.</w:t>
      </w:r>
    </w:p>
    <w:p>
      <w:pPr>
        <w:spacing w:after="80"/>
        <w:ind w:firstLine="397"/>
      </w:pPr>
      <w:r>
        <w:rPr/>
        <w:t xml:space="preserve">Ce n'était pas de la jalousie, se disait Juda. Pas vraiment. C'était quelque chose de plus fondamental. Une question qui ne trouvait pas de réponse : </w:t>
      </w:r>
      <w:r>
        <w:rPr>
          <w:i/>
        </w:rPr>
        <w:t>Suis-je aimé ? Est-ce que je compte ? Est-ce que j'existe aux yeux de mon père ?</w:t>
      </w:r>
      <w:r>
        <w:rPr/>
      </w:r>
    </w:p>
    <w:p>
      <w:pPr>
        <w:spacing w:after="80"/>
        <w:ind w:firstLine="397"/>
      </w:pPr>
      <w:r>
        <w:rPr/>
        <w:t xml:space="preserve">Et la tunique de Joseph avait répondu à sa place, silencieusement, cruellement : </w:t>
      </w:r>
      <w:r>
        <w:rPr>
          <w:i/>
        </w:rPr>
        <w:t>Non.</w:t>
      </w:r>
      <w:r>
        <w:rPr/>
      </w:r>
    </w:p>
    <w:p>
      <w:pPr>
        <w:spacing w:before="120" w:after="120"/>
        <w:jc w:val="center"/>
      </w:pPr>
      <w:r>
        <w:rPr>
          <w:color w:val="AA9988"/>
          <w:sz w:val="18"/>
        </w:rPr>
        <w:t>— ✦ —</w:t>
      </w:r>
    </w:p>
    <w:p>
      <w:pPr>
        <w:spacing w:after="80"/>
        <w:ind w:firstLine="397"/>
      </w:pPr>
      <w:r>
        <w:rPr/>
        <w:t>Benjamin, lui, ne comprenait pas encore. À douze ans, il observait ses frères comme on observe un ciel d'orage — en sachant que quelque chose va se passer sans savoir exactement quoi. Il voyait les regards. Il sentait la tension dans l'air quand Joseph approchait. Mais Benjamin aimait Joseph sincèrement, sans complication, avec cette simplicité des enfants qui n'ont pas encore appris à compartimenter l'amour.</w:t>
      </w:r>
    </w:p>
    <w:p>
      <w:pPr>
        <w:spacing w:after="80"/>
        <w:ind w:firstLine="397"/>
      </w:pPr>
      <w:r>
        <w:rPr/>
        <w:t>— Pourquoi ils sont pas gentils avec toi ? demanda-t-il un soir à Joseph, assis tous les deux à l'entrée de la tente.</w:t>
      </w:r>
    </w:p>
    <w:p>
      <w:pPr>
        <w:spacing w:after="80"/>
        <w:ind w:firstLine="397"/>
      </w:pPr>
      <w:r>
        <w:rPr/>
        <w:t>Joseph regarda son petit frère. Benjamin avait les yeux de leur mère — les mêmes que les siens. Parfois ça lui serrait la gorge.</w:t>
      </w:r>
    </w:p>
    <w:p>
      <w:pPr>
        <w:spacing w:after="80"/>
        <w:ind w:firstLine="397"/>
      </w:pPr>
      <w:r>
        <w:rPr/>
        <w:t>— Ils sont gentils, dit-il.</w:t>
      </w:r>
    </w:p>
    <w:p>
      <w:pPr>
        <w:spacing w:after="80"/>
        <w:ind w:firstLine="397"/>
      </w:pPr>
      <w:r>
        <w:rPr/>
        <w:t>— Non. Ruben te parle plus. Siméon te regarde méchamment. Juda...</w:t>
      </w:r>
    </w:p>
    <w:p>
      <w:pPr>
        <w:spacing w:after="80"/>
        <w:ind w:firstLine="397"/>
      </w:pPr>
      <w:r>
        <w:rPr/>
        <w:t>— Benjamin.</w:t>
      </w:r>
    </w:p>
    <w:p>
      <w:pPr>
        <w:spacing w:after="80"/>
        <w:ind w:firstLine="397"/>
      </w:pPr>
      <w:r>
        <w:rPr/>
        <w:t>— Quoi ?</w:t>
      </w:r>
    </w:p>
    <w:p>
      <w:pPr>
        <w:spacing w:after="80"/>
        <w:ind w:firstLine="397"/>
      </w:pPr>
      <w:r>
        <w:rPr/>
        <w:t>Joseph posa sa main sur la tête de son frère — ce geste fraternel, tendre, presque paternel.</w:t>
      </w:r>
    </w:p>
    <w:p>
      <w:pPr>
        <w:spacing w:after="80"/>
        <w:ind w:firstLine="397"/>
      </w:pPr>
      <w:r>
        <w:rPr/>
        <w:t>— Des fois les gens sont fatigués. Ça veut pas dire qu'ils t'aiment pas.</w:t>
      </w:r>
    </w:p>
    <w:p>
      <w:pPr>
        <w:spacing w:after="80"/>
        <w:ind w:firstLine="397"/>
      </w:pPr>
      <w:r>
        <w:rPr/>
        <w:t>— Toi t'es jamais fatigué comme ça.</w:t>
      </w:r>
    </w:p>
    <w:p>
      <w:pPr>
        <w:spacing w:after="80"/>
        <w:ind w:firstLine="397"/>
      </w:pPr>
      <w:r>
        <w:rPr/>
        <w:t>Joseph sourit. Un sourire qui ne disait pas tout.</w:t>
      </w:r>
    </w:p>
    <w:p>
      <w:pPr>
        <w:spacing w:after="80"/>
        <w:ind w:firstLine="397"/>
      </w:pPr>
      <w:r>
        <w:rPr/>
        <w:t>— Si. Moi aussi je suis fatigué. Mais je préfère pas le montrer.</w:t>
      </w:r>
    </w:p>
    <w:p>
      <w:pPr>
        <w:spacing w:after="80"/>
        <w:ind w:firstLine="397"/>
      </w:pPr>
      <w:r>
        <w:rPr/>
        <w:t>Benjamin s'appuya contre son épaule. Dehors, les étoiles commençaient à apparaître une à une dans le ciel de Canaan, et les grillons reprenaient leur chant nocturne. C'était un moment de paix parfaite, fragile comme toutes les paix parfaites.</w:t>
      </w:r>
    </w:p>
    <w:p>
      <w:pPr>
        <w:spacing w:after="80"/>
        <w:ind w:firstLine="397"/>
      </w:pPr>
      <w:r>
        <w:rPr/>
        <w:t>Joseph regarda le ciel et pensa à ses rêves. Ces rêves étranges, vivants, qui semblaient plus réels que le jour — ces images de gerbes qui se courbaient, d'étoiles qui descendaient. Il n'en avait parlé à personne encore.</w:t>
      </w:r>
    </w:p>
    <w:p>
      <w:pPr>
        <w:spacing w:after="80"/>
        <w:ind w:firstLine="397"/>
      </w:pPr>
      <w:r>
        <w:rPr/>
        <w:t>Il ne savait pas encore que quand il en parlerait, tout s'emballerait.</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Dans toute famille, dans tout groupe, il y a des blessures qu'on n'avoue pas. Des enfants qui ont grandi en se demandant pourquoi leur frère ou leur sœur semblait plus aimé, plus vu, plus valorisé. Des collègues qui regardent avec amertume la promotion d'un autre, non pas parce qu'ils sont mauvais, mais parce qu'ils souffrent, eux aussi, d'un manque de reconnaissance.</w:t>
      </w:r>
    </w:p>
    <w:p>
      <w:pPr>
        <w:spacing w:after="80"/>
        <w:ind w:firstLine="397"/>
      </w:pPr>
      <w:r>
        <w:rPr/>
        <w:t xml:space="preserve">La souffrance de Ruben, de Juda, de Siméon n'est pas belle. Mais elle est réelle. Elle est humaine. Et au lieu de la juger trop vite, cette histoire nous invite à regarder les gens en colère autour de nous et à nous demander : </w:t>
      </w:r>
      <w:r>
        <w:rPr>
          <w:i/>
        </w:rPr>
        <w:t>qu'est-ce qui les a blessés avant ?</w:t>
      </w:r>
      <w:r>
        <w:rPr/>
      </w:r>
    </w:p>
    <w:p>
      <w:pPr>
        <w:spacing w:after="80"/>
        <w:ind w:firstLine="397"/>
      </w:pPr>
      <w:r>
        <w:rPr/>
        <w:t>Parfois, celui qui déteste le plus fort est celui qui a aimé le plus fort — et qui a senti que cet amour n'était pas rendu. Comprendre ça ne justifie rien. Mais ça change la façon dont on répond.</w:t>
      </w:r>
    </w:p>
    <w:p>
      <w:pPr>
        <w:spacing w:before="120" w:after="120"/>
        <w:jc w:val="center"/>
      </w:pPr>
      <w:r>
        <w:rPr>
          <w:color w:val="AA9988"/>
          <w:sz w:val="18"/>
        </w:rPr>
        <w:t>— ✦ —</w:t>
      </w:r>
    </w:p>
    <w:p>
      <w:pPr>
        <w:spacing w:before="320" w:after="160"/>
        <w:jc w:val="left"/>
      </w:pPr>
      <w:r>
        <w:rPr>
          <w:b/>
          <w:color w:val="5A3210"/>
          <w:sz w:val="26"/>
        </w:rPr>
        <w:t>Chapitre 3 — La tunique et le regard des autres</w:t>
      </w:r>
    </w:p>
    <w:p>
      <w:pPr>
        <w:spacing w:after="80"/>
        <w:ind w:firstLine="397"/>
      </w:pPr>
      <w:r>
        <w:rPr/>
        <w:t>Il y avait une chose que Jacob n'avait pas mesurée.</w:t>
      </w:r>
    </w:p>
    <w:p>
      <w:pPr>
        <w:spacing w:after="80"/>
        <w:ind w:firstLine="397"/>
      </w:pPr>
      <w:r>
        <w:rPr/>
        <w:t>Lui qui avait grandi dans l'ombre de son frère Esaü, lui qui avait lui-même volé le droit d'aînesse avec de la soupe et un mensonge, lui qui savait de l'intérieur ce que signifie être en second, sentir qu'on vous passe devant, vivre dans l'ombre d'un favori — Jacob aurait dû savoir.</w:t>
      </w:r>
    </w:p>
    <w:p>
      <w:pPr>
        <w:spacing w:after="80"/>
        <w:ind w:firstLine="397"/>
      </w:pPr>
      <w:r>
        <w:rPr/>
        <w:t>Mais les vieilles douleurs rendent les gens aveugles aux douleurs qu'ils reproduisent.</w:t>
      </w:r>
    </w:p>
    <w:p>
      <w:pPr>
        <w:spacing w:after="80"/>
        <w:ind w:firstLine="397"/>
      </w:pPr>
      <w:r>
        <w:rPr/>
        <w:t>Ce matin-là, Joseph sortit de la tente de son père avec la tunique sur les épaules. Le soleil venait de se lever, rosé et pâle encore, et l'air sentait la rosée et la fumée des premiers feux. Les servantes s'affairaient, les enfants des serviteurs couraient déjà entre les tentes. C'était une matinée ordinaire de la vie du camp.</w:t>
      </w:r>
    </w:p>
    <w:p>
      <w:pPr>
        <w:spacing w:after="80"/>
        <w:ind w:firstLine="397"/>
      </w:pPr>
      <w:r>
        <w:rPr/>
        <w:t>Et puis Joseph passa.</w:t>
      </w:r>
    </w:p>
    <w:p>
      <w:pPr>
        <w:spacing w:after="80"/>
        <w:ind w:firstLine="397"/>
      </w:pPr>
      <w:r>
        <w:rPr/>
        <w:t>Il n'avait rien changé à sa démarche. Il marchait comme d'habitude — pas lent, pas rapide, ce pas régulier et légèrement absorbé d'un jeune homme qui pense souvent à autre chose qu'à ce qu'il fait. Mais la tunique transformait chaque geste en déclaration.</w:t>
      </w:r>
    </w:p>
    <w:p>
      <w:pPr>
        <w:spacing w:after="80"/>
        <w:ind w:firstLine="397"/>
      </w:pPr>
      <w:r>
        <w:rPr/>
        <w:t>Les servantes baissèrent les yeux sur leur travail mais leurs regards revenaient.</w:t>
      </w:r>
    </w:p>
    <w:p>
      <w:pPr>
        <w:spacing w:after="80"/>
        <w:ind w:firstLine="397"/>
      </w:pPr>
      <w:r>
        <w:rPr/>
        <w:t>Les enfants s'arrêtèrent un instant pour regarder les couleurs.</w:t>
      </w:r>
    </w:p>
    <w:p>
      <w:pPr>
        <w:spacing w:after="80"/>
        <w:ind w:firstLine="397"/>
      </w:pPr>
      <w:r>
        <w:rPr/>
        <w:t>Et les frères — qui chargeaient les ânes pour la journée — virent.</w:t>
      </w:r>
    </w:p>
    <w:p>
      <w:pPr>
        <w:spacing w:after="80"/>
        <w:ind w:firstLine="397"/>
      </w:pPr>
      <w:r>
        <w:rPr/>
        <w:t>Siméon s'arrêta de bouger. Lévi se redressa. Dan et Nephtali échangèrent un regard. Juda continua à attacher les cordages mais sa mâchoire s'était serrée.</w:t>
      </w:r>
    </w:p>
    <w:p>
      <w:pPr>
        <w:spacing w:after="80"/>
        <w:ind w:firstLine="397"/>
      </w:pPr>
      <w:r>
        <w:rPr/>
        <w:t>Joseph leva la main vers eux en signe de salut matinal.</w:t>
      </w:r>
    </w:p>
    <w:p>
      <w:pPr>
        <w:spacing w:after="80"/>
        <w:ind w:firstLine="397"/>
      </w:pPr>
      <w:r>
        <w:rPr/>
        <w:t>— Bonne journée, dit-il.</w:t>
      </w:r>
    </w:p>
    <w:p>
      <w:pPr>
        <w:spacing w:after="80"/>
        <w:ind w:firstLine="397"/>
      </w:pPr>
      <w:r>
        <w:rPr/>
        <w:t>Siméon répondit par un grognement. Les autres ne répondirent pas.</w:t>
      </w:r>
    </w:p>
    <w:p>
      <w:pPr>
        <w:spacing w:after="80"/>
        <w:ind w:firstLine="397"/>
      </w:pPr>
      <w:r>
        <w:rPr/>
        <w:t>Joseph baissa la main. Quelque chose passa dans ses yeux — une ombre brève, une petite douleur rapide. Puis il continua son chemin.</w:t>
      </w:r>
    </w:p>
    <w:p>
      <w:pPr>
        <w:spacing w:before="120" w:after="120"/>
        <w:jc w:val="center"/>
      </w:pPr>
      <w:r>
        <w:rPr>
          <w:color w:val="AA9988"/>
          <w:sz w:val="18"/>
        </w:rPr>
        <w:t>— ✦ —</w:t>
      </w:r>
    </w:p>
    <w:p>
      <w:pPr>
        <w:spacing w:after="80"/>
        <w:ind w:firstLine="397"/>
      </w:pPr>
      <w:r>
        <w:rPr/>
        <w:t>Ce que Joseph ne voyait pas — ce qu'il ne pouvait pas voir de l'intérieur de son propre confort — c'était la scène telle qu'elle se déroulait pour les autres.</w:t>
      </w:r>
    </w:p>
    <w:p>
      <w:pPr>
        <w:spacing w:after="80"/>
        <w:ind w:firstLine="397"/>
      </w:pPr>
      <w:r>
        <w:rPr/>
        <w:t xml:space="preserve">Ruben se souvenait du jour où il avait failli mourir de soif à Hébron, dix ans plus tôt, lors d'une transhumance qui avait mal tourné. Il avait ramené les troupeaux entiers sans perdre une bête. Son père avait dit </w:t>
      </w:r>
      <w:r>
        <w:rPr>
          <w:i/>
        </w:rPr>
        <w:t>bien</w:t>
      </w:r>
      <w:r>
        <w:rPr/>
        <w:t xml:space="preserve"> d'une voix distraite et était retourné dans sa tente.</w:t>
      </w:r>
    </w:p>
    <w:p>
      <w:pPr>
        <w:spacing w:after="80"/>
        <w:ind w:firstLine="397"/>
      </w:pPr>
      <w:r>
        <w:rPr/>
        <w:t>Siméon se souvenait d'avoir repoussé des voleurs à mains nues, une nuit, pour défendre le camp. Trois hommes. Seul. Jacob avait appris la nouvelle le lendemain et avait hoché la tête.</w:t>
      </w:r>
    </w:p>
    <w:p>
      <w:pPr>
        <w:spacing w:after="80"/>
        <w:ind w:firstLine="397"/>
      </w:pPr>
      <w:r>
        <w:rPr/>
        <w:t>Lévi se souvenait de l'année de sécheresse où il avait organisé les rations pour que toutes les familles du camp mangent. Personne n'avait faim. Jacob n'en avait jamais parlé.</w:t>
      </w:r>
    </w:p>
    <w:p>
      <w:pPr>
        <w:spacing w:after="80"/>
        <w:ind w:firstLine="397"/>
      </w:pPr>
      <w:r>
        <w:rPr/>
        <w:t>Et Joseph — Joseph qui lisait des parchemins, qui n'avait jamais gardé les troupeaux seul, qui n'avait jamais passé une nuit sous la pluie à chercher une brebis perdue — Joseph avait une tunique de couleurs.</w:t>
      </w:r>
    </w:p>
    <w:p>
      <w:pPr>
        <w:spacing w:after="80"/>
        <w:ind w:firstLine="397"/>
      </w:pPr>
      <w:r>
        <w:rPr/>
        <w:t>C'était ça, la blessure réelle. Pas l'envie du tissu. L'envie de la reconnaissance. L'envie que leur père les voie, eux. Vraiment les voie.</w:t>
      </w:r>
    </w:p>
    <w:p>
      <w:pPr>
        <w:spacing w:after="80"/>
        <w:ind w:firstLine="397"/>
      </w:pPr>
      <w:r>
        <w:rPr/>
        <w:t xml:space="preserve">Et la tunique disait le contraire. La tunique disait : </w:t>
      </w:r>
      <w:r>
        <w:rPr>
          <w:i/>
        </w:rPr>
        <w:t>vous n'existez pas comme lui existe.</w:t>
      </w:r>
      <w:r>
        <w:rPr/>
      </w:r>
    </w:p>
    <w:p>
      <w:pPr>
        <w:spacing w:before="120" w:after="120"/>
        <w:jc w:val="center"/>
      </w:pPr>
      <w:r>
        <w:rPr>
          <w:color w:val="AA9988"/>
          <w:sz w:val="18"/>
        </w:rPr>
        <w:t>— ✦ —</w:t>
      </w:r>
    </w:p>
    <w:p>
      <w:pPr>
        <w:spacing w:after="80"/>
        <w:ind w:firstLine="397"/>
      </w:pPr>
      <w:r>
        <w:rPr/>
        <w:t>Ce midi-là, les frères mangèrent ensemble sans Joseph — il était resté au camp pour travailler sur des comptes avec le gérant des provisions. Autour du repas, la conversation fut d'abord pratique : les pâturages, la saison, une brebis malade qu'il faudrait surveiller. Des choses concrètes, des choses de bergers.</w:t>
      </w:r>
    </w:p>
    <w:p>
      <w:pPr>
        <w:spacing w:after="80"/>
        <w:ind w:firstLine="397"/>
      </w:pPr>
      <w:r>
        <w:rPr/>
        <w:t>Et puis Siméon dit ce que tout le monde pensait.</w:t>
      </w:r>
    </w:p>
    <w:p>
      <w:pPr>
        <w:spacing w:after="80"/>
        <w:ind w:firstLine="397"/>
      </w:pPr>
      <w:r>
        <w:rPr/>
        <w:t>— Il va falloir qu'on parle de la situation.</w:t>
      </w:r>
    </w:p>
    <w:p>
      <w:pPr>
        <w:spacing w:after="80"/>
        <w:ind w:firstLine="397"/>
      </w:pPr>
      <w:r>
        <w:rPr/>
        <w:t xml:space="preserve">Personne ne demanda </w:t>
      </w:r>
      <w:r>
        <w:rPr>
          <w:i/>
        </w:rPr>
        <w:t>quelle situation</w:t>
      </w:r>
      <w:r>
        <w:rPr/>
        <w:t>. Tout le monde savait.</w:t>
      </w:r>
    </w:p>
    <w:p>
      <w:pPr>
        <w:spacing w:after="80"/>
        <w:ind w:firstLine="397"/>
      </w:pPr>
      <w:r>
        <w:rPr/>
        <w:t>Ruben posa son pain.</w:t>
      </w:r>
    </w:p>
    <w:p>
      <w:pPr>
        <w:spacing w:after="80"/>
        <w:ind w:firstLine="397"/>
      </w:pPr>
      <w:r>
        <w:rPr/>
        <w:t>— Qu'est-ce que tu veux dire, exactement ?</w:t>
      </w:r>
    </w:p>
    <w:p>
      <w:pPr>
        <w:spacing w:after="80"/>
        <w:ind w:firstLine="397"/>
      </w:pPr>
      <w:r>
        <w:rPr/>
        <w:t>— Je veux dire que père a mis Joseph au-dessus de nous. Officiellement. Avec cette tunique. Et maintenant, quoi ? On fait comme si de rien n'était ?</w:t>
      </w:r>
    </w:p>
    <w:p>
      <w:pPr>
        <w:spacing w:after="80"/>
        <w:ind w:firstLine="397"/>
      </w:pPr>
      <w:r>
        <w:rPr/>
        <w:t>— Qu'est-ce que tu proposes ? demanda Juda.</w:t>
      </w:r>
    </w:p>
    <w:p>
      <w:pPr>
        <w:spacing w:after="80"/>
        <w:ind w:firstLine="397"/>
      </w:pPr>
      <w:r>
        <w:rPr/>
        <w:t>— Je propose qu'on parle à père.</w:t>
      </w:r>
    </w:p>
    <w:p>
      <w:pPr>
        <w:spacing w:after="80"/>
        <w:ind w:firstLine="397"/>
      </w:pPr>
      <w:r>
        <w:rPr/>
        <w:t>— Et qu'est-ce qu'on lui dit ? dit Lévi. Qu'on est jaloux ?</w:t>
      </w:r>
    </w:p>
    <w:p>
      <w:pPr>
        <w:spacing w:after="80"/>
        <w:ind w:firstLine="397"/>
      </w:pPr>
      <w:r>
        <w:rPr/>
        <w:t>— On lui dit la vérité. Que ça crée des problèmes. Que les hommes du camp voient bien que Joseph a un statut différent. Que ça va finir par créer des divisions.</w:t>
      </w:r>
    </w:p>
    <w:p>
      <w:pPr>
        <w:spacing w:after="80"/>
        <w:ind w:firstLine="397"/>
      </w:pPr>
      <w:r>
        <w:rPr/>
        <w:t>Il y avait quelque chose de raisonnable dans la formulation de Siméon. Quelque chose qui ressemblait à de la sagesse pratique. Mais sous cette sagesse pratique, Ruben entendait autre chose — la colère, l'humiliation, la blessure qui cherchait une sortie présentable.</w:t>
      </w:r>
    </w:p>
    <w:p>
      <w:pPr>
        <w:spacing w:after="80"/>
        <w:ind w:firstLine="397"/>
      </w:pPr>
      <w:r>
        <w:rPr/>
        <w:t>— Non, dit Ruben.</w:t>
      </w:r>
    </w:p>
    <w:p>
      <w:pPr>
        <w:spacing w:after="80"/>
        <w:ind w:firstLine="397"/>
      </w:pPr>
      <w:r>
        <w:rPr/>
        <w:t>— Non ?</w:t>
      </w:r>
    </w:p>
    <w:p>
      <w:pPr>
        <w:spacing w:after="80"/>
        <w:ind w:firstLine="397"/>
      </w:pPr>
      <w:r>
        <w:rPr/>
        <w:t>— On n'ira pas se plaindre à père. Pas comme ça. Ça le mettrait dans une position impossible, et ça ne ferait qu'empirer les choses avec Joseph.</w:t>
      </w:r>
    </w:p>
    <w:p>
      <w:pPr>
        <w:spacing w:after="80"/>
        <w:ind w:firstLine="397"/>
      </w:pPr>
      <w:r>
        <w:rPr/>
        <w:t>— Alors on fait quoi ? On se tait ?</w:t>
      </w:r>
    </w:p>
    <w:p>
      <w:pPr>
        <w:spacing w:after="80"/>
        <w:ind w:firstLine="397"/>
      </w:pPr>
      <w:r>
        <w:rPr/>
        <w:t>Ruben regarda ses frères un à un. Il vit les visages — la dureté de Siméon, la réserve de Juda, la colère à peine contenue de Lévi. Il vit les jeunes — Issacar, Zabulon, Dan, Nephtali, Gad, Aser — qui regardaient leurs aînés pour savoir comment réagir.</w:t>
      </w:r>
    </w:p>
    <w:p>
      <w:pPr>
        <w:spacing w:after="80"/>
        <w:ind w:firstLine="397"/>
      </w:pPr>
      <w:r>
        <w:rPr/>
        <w:t>— On se tait, dit-il finalement. Pour l'instant, on se tait. Et on observe.</w:t>
      </w:r>
    </w:p>
    <w:p>
      <w:pPr>
        <w:spacing w:after="80"/>
        <w:ind w:firstLine="397"/>
      </w:pPr>
      <w:r>
        <w:rPr/>
        <w:t>Ce n'était pas de la sagesse. C'était de la pression qui s'accumule. Mais Ruben ne le savait pas encore.</w:t>
      </w:r>
    </w:p>
    <w:p>
      <w:pPr>
        <w:spacing w:before="120" w:after="120"/>
        <w:jc w:val="center"/>
      </w:pPr>
      <w:r>
        <w:rPr>
          <w:color w:val="AA9988"/>
          <w:sz w:val="18"/>
        </w:rPr>
        <w:t>— ✦ —</w:t>
      </w:r>
    </w:p>
    <w:p>
      <w:pPr>
        <w:spacing w:after="80"/>
        <w:ind w:firstLine="397"/>
      </w:pPr>
      <w:r>
        <w:rPr/>
        <w:t>Le soir venu, Joseph était assis avec son père. Jacob lui montrait des cartes tracées sur du parchemin — les routes commerciales vers l'Égypte, les routes vers Mésopotamie. Il parlait d'avenir, de commerce, de la place que Joseph pourrait prendre dans la gestion du clan.</w:t>
      </w:r>
    </w:p>
    <w:p>
      <w:pPr>
        <w:spacing w:after="80"/>
        <w:ind w:firstLine="397"/>
      </w:pPr>
      <w:r>
        <w:rPr/>
        <w:t>Joseph écoutait, apprenait, posait des questions précises. Il était fait pour ça — pour comprendre, pour organiser, pour voir les structures derrière les détails. Et Jacob, en le regardant, voyait l'avenir du clan entre de bonnes mains.</w:t>
      </w:r>
    </w:p>
    <w:p>
      <w:pPr>
        <w:spacing w:after="80"/>
        <w:ind w:firstLine="397"/>
      </w:pPr>
      <w:r>
        <w:rPr/>
        <w:t>Il ne voyait pas ses autres fils, assis dehors dans l'obscurité croissante, qui se regardaient en silence.</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La reconnaissance, c'est l'oxygène de l'âme. Quand elle est distribuée de façon inégale — volontairement ou non — elle asphyxie les uns pour gonfler les autres. Au bureau, le manager qui félicite toujours le même employé devant l'équipe ne sait peut-être pas ce qu'il fabrique dans les esprits autour de lui. À l'école, l'enseignant qui appelle toujours le même élève en renfort peut croire qu'il encourage le mérite — mais il construit parfois du ressentiment.</w:t>
      </w:r>
    </w:p>
    <w:p>
      <w:pPr>
        <w:spacing w:after="80"/>
        <w:ind w:firstLine="397"/>
      </w:pPr>
      <w:r>
        <w:rPr/>
        <w:t>Ce n'est pas une question de justice parfaite — on ne peut pas tout égaliser. Mais c'est une question d'attention. Regarder ceux qui font bien sans qu'on le dise. Nommer les efforts discrets. S'assurer que tout le monde existe dans le regard du chef, du parent, du professeur.</w:t>
      </w:r>
    </w:p>
    <w:p>
      <w:pPr>
        <w:spacing w:after="80"/>
        <w:ind w:firstLine="397"/>
      </w:pPr>
      <w:r>
        <w:rPr/>
        <w:t>Jacob aimait ses fils. Tous. Mais l'amour qui ne s'exprime pas équitablement peut faire autant de dégâts que le rejet.</w:t>
      </w:r>
    </w:p>
    <w:p>
      <w:pPr>
        <w:spacing w:before="120" w:after="120"/>
        <w:jc w:val="center"/>
      </w:pPr>
      <w:r>
        <w:rPr>
          <w:color w:val="AA9988"/>
          <w:sz w:val="18"/>
        </w:rPr>
        <w:t>— ✦ —</w:t>
      </w:r>
    </w:p>
    <w:p>
      <w:pPr>
        <w:spacing w:before="320" w:after="160"/>
        <w:jc w:val="left"/>
      </w:pPr>
      <w:r>
        <w:rPr>
          <w:b/>
          <w:color w:val="5A3210"/>
          <w:sz w:val="26"/>
        </w:rPr>
        <w:t>Chapitre 4 — Ce que l'on rapporte</w:t>
      </w:r>
    </w:p>
    <w:p>
      <w:pPr>
        <w:spacing w:after="80"/>
        <w:ind w:firstLine="397"/>
      </w:pPr>
      <w:r>
        <w:rPr/>
        <w:t>Il y avait une habitude chez Joseph que ses frères n'avaient jamais réussi à tolérer : il rapportait.</w:t>
      </w:r>
    </w:p>
    <w:p>
      <w:pPr>
        <w:spacing w:after="80"/>
        <w:ind w:firstLine="397"/>
      </w:pPr>
      <w:r>
        <w:rPr/>
        <w:t xml:space="preserve">Le mot est brutal, mais c'est celui que Siméon utilisait — entre ses dents, dans les conversations à voix basse, avec une précision qui tranchait comme un couteau. </w:t>
      </w:r>
      <w:r>
        <w:rPr>
          <w:i/>
        </w:rPr>
        <w:t>Il rapporte.</w:t>
      </w:r>
      <w:r>
        <w:rPr/>
        <w:t xml:space="preserve"> Pas </w:t>
      </w:r>
      <w:r>
        <w:rPr>
          <w:i/>
        </w:rPr>
        <w:t>il informe</w:t>
      </w:r>
      <w:r>
        <w:rPr/>
        <w:t xml:space="preserve">, pas </w:t>
      </w:r>
      <w:r>
        <w:rPr>
          <w:i/>
        </w:rPr>
        <w:t>il rend compte</w:t>
      </w:r>
      <w:r>
        <w:rPr/>
        <w:t xml:space="preserve"> — </w:t>
      </w:r>
      <w:r>
        <w:rPr>
          <w:i/>
        </w:rPr>
        <w:t>il rapporte.</w:t>
      </w:r>
      <w:r>
        <w:rPr/>
        <w:t xml:space="preserve"> Comme un enfant qui court dire à ses parents ce qu'il a vu dans la cour de récréation.</w:t>
      </w:r>
    </w:p>
    <w:p>
      <w:pPr>
        <w:spacing w:after="80"/>
        <w:ind w:firstLine="397"/>
      </w:pPr>
      <w:r>
        <w:rPr/>
        <w:t>La réalité, vue de l'extérieur, ressemblait à ça : Joseph, chargé par Jacob de superviser le travail de certains serviteurs et parfois de ses frères cadets, revenait le soir avec des rapports précis. Les troupeaux avaient été menés là où il ne fallait pas. Telle bête avait été vendue sans permission. Tel travail avait été bâclé.</w:t>
      </w:r>
    </w:p>
    <w:p>
      <w:pPr>
        <w:spacing w:after="80"/>
        <w:ind w:firstLine="397"/>
      </w:pPr>
      <w:r>
        <w:rPr/>
        <w:t>Jacob prenait note. Parfois il corrigeait. Parfois il réprimandait.</w:t>
      </w:r>
    </w:p>
    <w:p>
      <w:pPr>
        <w:spacing w:after="80"/>
        <w:ind w:firstLine="397"/>
      </w:pPr>
      <w:r>
        <w:rPr/>
        <w:t>Et les regards des frères se tournaient vers Joseph.</w:t>
      </w:r>
    </w:p>
    <w:p>
      <w:pPr>
        <w:spacing w:before="120" w:after="120"/>
        <w:jc w:val="center"/>
      </w:pPr>
      <w:r>
        <w:rPr>
          <w:color w:val="AA9988"/>
          <w:sz w:val="18"/>
        </w:rPr>
        <w:t>— ✦ —</w:t>
      </w:r>
    </w:p>
    <w:p>
      <w:pPr>
        <w:spacing w:after="80"/>
        <w:ind w:firstLine="397"/>
      </w:pPr>
      <w:r>
        <w:rPr/>
        <w:t xml:space="preserve">Ce qui était vrai, vu de l'intérieur de Joseph : il croyait faire son travail. Jacob lui avait dit </w:t>
      </w:r>
      <w:r>
        <w:rPr>
          <w:i/>
        </w:rPr>
        <w:t>tu es responsable de tes frères — si quelque chose ne va pas, tu me le dis.</w:t>
      </w:r>
      <w:r>
        <w:rPr/>
        <w:t xml:space="preserve"> Et Joseph avait compris cela comme une mission, pas comme une trahison. Pour lui, rendre compte à son père était une forme d'honneur — la preuve qu'on lui faisait confiance, qu'il était sérieux, qu'il méritait ce qu'on lui avait donné.</w:t>
      </w:r>
    </w:p>
    <w:p>
      <w:pPr>
        <w:spacing w:after="80"/>
        <w:ind w:firstLine="397"/>
      </w:pPr>
      <w:r>
        <w:rPr/>
        <w:t>Il ne mesurait pas l'effet que ses rapports avaient sur ses frères.</w:t>
      </w:r>
    </w:p>
    <w:p>
      <w:pPr>
        <w:spacing w:after="80"/>
        <w:ind w:firstLine="397"/>
      </w:pPr>
      <w:r>
        <w:rPr/>
        <w:t>Ou plutôt — et c'est plus douloureux à dire — il le mesurait un peu, et le mesurait mal.</w:t>
      </w:r>
    </w:p>
    <w:p>
      <w:pPr>
        <w:spacing w:after="80"/>
        <w:ind w:firstLine="397"/>
      </w:pPr>
      <w:r>
        <w:rPr/>
        <w:t>Un soir, Zabulon avait mené un groupe de bêtes dans un pâturage interdit — une propriété voisine dont le propriétaire, un homme acariâtre nommé Eliab, avait failli déclencher un conflit l'année d'avant pour une raison similaire. Joseph l'avait vu. Il avait pesé la décision dans sa tête — dire quelque chose maintenant à Zabulon directement, ou attendre et en parler à son père.</w:t>
      </w:r>
    </w:p>
    <w:p>
      <w:pPr>
        <w:spacing w:after="80"/>
        <w:ind w:firstLine="397"/>
      </w:pPr>
      <w:r>
        <w:rPr/>
        <w:t>Il avait choisi son père.</w:t>
      </w:r>
    </w:p>
    <w:p>
      <w:pPr>
        <w:spacing w:after="80"/>
        <w:ind w:firstLine="397"/>
      </w:pPr>
      <w:r>
        <w:rPr/>
        <w:t>Ce soir-là, Zabulon avait été convoqué dans la tente de Jacob et avait reçu un sermon de vingt minutes sur la prudence et le respect des limites. En sortant, il avait croisé le regard de Joseph.</w:t>
      </w:r>
    </w:p>
    <w:p>
      <w:pPr>
        <w:spacing w:after="80"/>
        <w:ind w:firstLine="397"/>
      </w:pPr>
      <w:r>
        <w:rPr/>
        <w:t>Joseph n'avait rien dit.</w:t>
      </w:r>
    </w:p>
    <w:p>
      <w:pPr>
        <w:spacing w:after="80"/>
        <w:ind w:firstLine="397"/>
      </w:pPr>
      <w:r>
        <w:rPr/>
        <w:t>Zabulon non plus.</w:t>
      </w:r>
    </w:p>
    <w:p>
      <w:pPr>
        <w:spacing w:after="80"/>
        <w:ind w:firstLine="397"/>
      </w:pPr>
      <w:r>
        <w:rPr/>
        <w:t>Mais quelque chose avait changé entre eux, de façon irrémédiable.</w:t>
      </w:r>
    </w:p>
    <w:p>
      <w:pPr>
        <w:spacing w:before="120" w:after="120"/>
        <w:jc w:val="center"/>
      </w:pPr>
      <w:r>
        <w:rPr>
          <w:color w:val="AA9988"/>
          <w:sz w:val="18"/>
        </w:rPr>
        <w:t>— ✦ —</w:t>
      </w:r>
    </w:p>
    <w:p>
      <w:pPr>
        <w:spacing w:after="80"/>
        <w:ind w:firstLine="397"/>
      </w:pPr>
      <w:r>
        <w:rPr/>
        <w:t>— Pourquoi tu lui parles pas directement ? lui demanda Benjamin un soir.</w:t>
      </w:r>
    </w:p>
    <w:p>
      <w:pPr>
        <w:spacing w:after="80"/>
        <w:ind w:firstLine="397"/>
      </w:pPr>
      <w:r>
        <w:rPr/>
        <w:t>— À qui ?</w:t>
      </w:r>
    </w:p>
    <w:p>
      <w:pPr>
        <w:spacing w:after="80"/>
        <w:ind w:firstLine="397"/>
      </w:pPr>
      <w:r>
        <w:rPr/>
        <w:t>— À Zabulon. Ou aux autres. Quand tu vois quelque chose qui va pas, pourquoi tu vas pas leur dire d'abord ? Avant père ?</w:t>
      </w:r>
    </w:p>
    <w:p>
      <w:pPr>
        <w:spacing w:after="80"/>
        <w:ind w:firstLine="397"/>
      </w:pPr>
      <w:r>
        <w:rPr/>
        <w:t>Joseph regarda son petit frère avec surprise. Benjamin avait douze ans et parfois la franchise déroutante des enfants qui n'ont pas encore appris à se taire pour éviter les problèmes.</w:t>
      </w:r>
    </w:p>
    <w:p>
      <w:pPr>
        <w:spacing w:after="80"/>
        <w:ind w:firstLine="397"/>
      </w:pPr>
      <w:r>
        <w:rPr/>
        <w:t>— Père m'a chargé de...</w:t>
      </w:r>
    </w:p>
    <w:p>
      <w:pPr>
        <w:spacing w:after="80"/>
        <w:ind w:firstLine="397"/>
      </w:pPr>
      <w:r>
        <w:rPr/>
        <w:t>— Je sais ce que père t'a chargé de faire. Mais moi, si tu me vois faire une bêtise, tu me le dis d'abord, à moi ?</w:t>
      </w:r>
    </w:p>
    <w:p>
      <w:pPr>
        <w:spacing w:after="80"/>
        <w:ind w:firstLine="397"/>
      </w:pPr>
      <w:r>
        <w:rPr/>
        <w:t>Joseph ouvrit la bouche. La referma.</w:t>
      </w:r>
    </w:p>
    <w:p>
      <w:pPr>
        <w:spacing w:after="80"/>
        <w:ind w:firstLine="397"/>
      </w:pPr>
      <w:r>
        <w:rPr/>
        <w:t>La question était juste. Brutalement juste. Et il ne sut pas vraiment quoi répondre.</w:t>
      </w:r>
    </w:p>
    <w:p>
      <w:pPr>
        <w:spacing w:after="80"/>
        <w:ind w:firstLine="397"/>
      </w:pPr>
      <w:r>
        <w:rPr/>
        <w:t>— J'essaierai, dit-il finalement.</w:t>
      </w:r>
    </w:p>
    <w:p>
      <w:pPr>
        <w:spacing w:after="80"/>
        <w:ind w:firstLine="397"/>
      </w:pPr>
      <w:r>
        <w:rPr/>
        <w:t>Benjamin hocha la tête, l'air peu convaincu.</w:t>
      </w:r>
    </w:p>
    <w:p>
      <w:pPr>
        <w:spacing w:after="80"/>
        <w:ind w:firstLine="397"/>
      </w:pPr>
      <w:r>
        <w:rPr/>
        <w:t>— Essaie vraiment.</w:t>
      </w:r>
    </w:p>
    <w:p>
      <w:pPr>
        <w:spacing w:before="120" w:after="120"/>
        <w:jc w:val="center"/>
      </w:pPr>
      <w:r>
        <w:rPr>
          <w:color w:val="AA9988"/>
          <w:sz w:val="18"/>
        </w:rPr>
        <w:t>— ✦ —</w:t>
      </w:r>
    </w:p>
    <w:p>
      <w:pPr>
        <w:spacing w:after="80"/>
        <w:ind w:firstLine="397"/>
      </w:pPr>
      <w:r>
        <w:rPr/>
        <w:t>La question que Benjamin avait posée creusait quelque chose dans la conscience de Joseph — pas assez fort, pas encore, mais elle creusait. Il y pensait par moments, puis la laissait s'effacer sous le flux du quotidien. Car le quotidien, pour Joseph, était dense : les leçons avec son père, la gestion des provisions, l'apprentissage des routes commerciales, la lecture des parchemins. Sa vie intérieure était riche, ses journées pleines.</w:t>
      </w:r>
    </w:p>
    <w:p>
      <w:pPr>
        <w:spacing w:after="80"/>
        <w:ind w:firstLine="397"/>
      </w:pPr>
      <w:r>
        <w:rPr/>
        <w:t>Il ne voyait pas ses frères.</w:t>
      </w:r>
    </w:p>
    <w:p>
      <w:pPr>
        <w:spacing w:after="80"/>
        <w:ind w:firstLine="397"/>
      </w:pPr>
      <w:r>
        <w:rPr/>
        <w:t>Pas vraiment. Pas dans leur réalité à eux.</w:t>
      </w:r>
    </w:p>
    <w:p>
      <w:pPr>
        <w:spacing w:after="80"/>
        <w:ind w:firstLine="397"/>
      </w:pPr>
      <w:r>
        <w:rPr/>
        <w:t xml:space="preserve">Il voyait des silhouettes qui partaient et revenaient, des voix qui répondaient par monosyllabes, des dos qui se tournaient quand il approchait. Mais il ne </w:t>
      </w:r>
      <w:r>
        <w:rPr>
          <w:i/>
        </w:rPr>
        <w:t>voyait</w:t>
      </w:r>
      <w:r>
        <w:rPr/>
        <w:t xml:space="preserve"> pas ce qui se passait derrière ces silhouettes, derrière ces dos.</w:t>
      </w:r>
    </w:p>
    <w:p>
      <w:pPr>
        <w:spacing w:after="80"/>
        <w:ind w:firstLine="397"/>
      </w:pPr>
      <w:r>
        <w:rPr/>
        <w:t>Il n'avait pas posé la question. Il aurait pu. Il ne l'avait pas fait.</w:t>
      </w:r>
    </w:p>
    <w:p>
      <w:pPr>
        <w:spacing w:after="80"/>
        <w:ind w:firstLine="397"/>
      </w:pPr>
      <w:r>
        <w:rPr/>
        <w:t>Et c'est peut-être ça, la première forme d'orgueil — pas l'arrogance bruyante, pas le mépris affiché, mais l'aveuglement tranquille. La certitude que sa propre perspective est la perspective. Que si quelque chose ne va pas, c'est l'autre qui a tort.</w:t>
      </w:r>
    </w:p>
    <w:p>
      <w:pPr>
        <w:spacing w:before="120" w:after="120"/>
        <w:jc w:val="center"/>
      </w:pPr>
      <w:r>
        <w:rPr>
          <w:color w:val="AA9988"/>
          <w:sz w:val="18"/>
        </w:rPr>
        <w:t>— ✦ —</w:t>
      </w:r>
    </w:p>
    <w:p>
      <w:pPr>
        <w:spacing w:after="80"/>
        <w:ind w:firstLine="397"/>
      </w:pPr>
      <w:r>
        <w:rPr/>
        <w:t>Un après-midi, Juda prit Joseph à part. Ce n'était pas dans ses habitudes — Juda était de ceux qui gèrent les problèmes en silence, sans confrontation directe. Mais quelque chose dans son regard ce jour-là disait qu'il avait décidé d'essayer autrement.</w:t>
      </w:r>
    </w:p>
    <w:p>
      <w:pPr>
        <w:spacing w:after="80"/>
        <w:ind w:firstLine="397"/>
      </w:pPr>
      <w:r>
        <w:rPr/>
        <w:t>— Joseph. On peut se parler ?</w:t>
      </w:r>
    </w:p>
    <w:p>
      <w:pPr>
        <w:spacing w:after="80"/>
        <w:ind w:firstLine="397"/>
      </w:pPr>
      <w:r>
        <w:rPr/>
        <w:t>— Bien sûr.</w:t>
      </w:r>
    </w:p>
    <w:p>
      <w:pPr>
        <w:spacing w:after="80"/>
        <w:ind w:firstLine="397"/>
      </w:pPr>
      <w:r>
        <w:rPr/>
        <w:t>Ils s'assirent à l'ombre d'un figuier, à l'écart du camp. Juda prit un moment avant de commencer — ce moment de quelqu'un qui choisit ses mots avec soin.</w:t>
      </w:r>
    </w:p>
    <w:p>
      <w:pPr>
        <w:spacing w:after="80"/>
        <w:ind w:firstLine="397"/>
      </w:pPr>
      <w:r>
        <w:rPr/>
        <w:t>— Tu sais que tes rapports à père créent des problèmes.</w:t>
      </w:r>
    </w:p>
    <w:p>
      <w:pPr>
        <w:spacing w:after="80"/>
        <w:ind w:firstLine="397"/>
      </w:pPr>
      <w:r>
        <w:rPr/>
        <w:t>— Je fais mon travail.</w:t>
      </w:r>
    </w:p>
    <w:p>
      <w:pPr>
        <w:spacing w:after="80"/>
        <w:ind w:firstLine="397"/>
      </w:pPr>
      <w:r>
        <w:rPr/>
        <w:t>— Je sais que tu crois ça.</w:t>
      </w:r>
    </w:p>
    <w:p>
      <w:pPr>
        <w:spacing w:after="80"/>
        <w:ind w:firstLine="397"/>
      </w:pPr>
      <w:r>
        <w:rPr/>
        <w:t xml:space="preserve">La précision était délicate mais nette — </w:t>
      </w:r>
      <w:r>
        <w:rPr>
          <w:i/>
        </w:rPr>
        <w:t>tu crois ça</w:t>
      </w:r>
      <w:r>
        <w:rPr/>
        <w:t xml:space="preserve">, pas </w:t>
      </w:r>
      <w:r>
        <w:rPr>
          <w:i/>
        </w:rPr>
        <w:t>c'est ça</w:t>
      </w:r>
      <w:r>
        <w:rPr/>
        <w:t>. Joseph le perçut.</w:t>
      </w:r>
    </w:p>
    <w:p>
      <w:pPr>
        <w:spacing w:after="80"/>
        <w:ind w:firstLine="397"/>
      </w:pPr>
      <w:r>
        <w:rPr/>
        <w:t>— Qu'est-ce que tu veux dire ?</w:t>
      </w:r>
    </w:p>
    <w:p>
      <w:pPr>
        <w:spacing w:after="80"/>
        <w:ind w:firstLine="397"/>
      </w:pPr>
      <w:r>
        <w:rPr/>
        <w:t>— Je veux dire que quand tu rapportes à père ce que tes frères font, tu les humilies. Même quand t'as raison. Parce que tu passes au-dessus d'eux. Tu leur donnes pas la chance de se corriger eux-mêmes.</w:t>
      </w:r>
    </w:p>
    <w:p>
      <w:pPr>
        <w:spacing w:after="80"/>
        <w:ind w:firstLine="397"/>
      </w:pPr>
      <w:r>
        <w:rPr/>
        <w:t>Joseph réfléchit. Il y avait quelque chose de vrai dans ce que Juda disait — Benjamin avait dit la même chose, différemment.</w:t>
      </w:r>
    </w:p>
    <w:p>
      <w:pPr>
        <w:spacing w:after="80"/>
        <w:ind w:firstLine="397"/>
      </w:pPr>
      <w:r>
        <w:rPr/>
        <w:t>— Tu voudrais que je laisse passer les erreurs ?</w:t>
      </w:r>
    </w:p>
    <w:p>
      <w:pPr>
        <w:spacing w:after="80"/>
        <w:ind w:firstLine="397"/>
      </w:pPr>
      <w:r>
        <w:rPr/>
        <w:t>— Je voudrais que tu parles à l'intéressé d'abord. Comme un frère.</w:t>
      </w:r>
    </w:p>
    <w:p>
      <w:pPr>
        <w:spacing w:after="80"/>
        <w:ind w:firstLine="397"/>
      </w:pPr>
      <w:r>
        <w:rPr/>
        <w:t>Un silence. Joseph regarda le ciel.</w:t>
      </w:r>
    </w:p>
    <w:p>
      <w:pPr>
        <w:spacing w:after="80"/>
        <w:ind w:firstLine="397"/>
      </w:pPr>
      <w:r>
        <w:rPr/>
        <w:t>— Je vais y penser.</w:t>
      </w:r>
    </w:p>
    <w:p>
      <w:pPr>
        <w:spacing w:after="80"/>
        <w:ind w:firstLine="397"/>
      </w:pPr>
      <w:r>
        <w:rPr/>
        <w:t>Juda hocha la tête. Il se leva.</w:t>
      </w:r>
    </w:p>
    <w:p>
      <w:pPr>
        <w:spacing w:after="80"/>
        <w:ind w:firstLine="397"/>
      </w:pPr>
      <w:r>
        <w:rPr/>
        <w:t>— C'est tout ce que je te demande.</w:t>
      </w:r>
    </w:p>
    <w:p>
      <w:pPr>
        <w:spacing w:after="80"/>
        <w:ind w:firstLine="397"/>
      </w:pPr>
      <w:r>
        <w:rPr/>
        <w:t>Ce fut leur meilleure conversation. Ce fut aussi l'une des dernières.</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Il y a une différence entre rendre des comptes et dénoncer. Entre être transparent et être celui qui trahit la confiance de ses pairs pour en tirer un avantage — même inconsciemment. Dans les équipes de travail, à l'école, dans les familles, ce type de comportement — aller rapporter au chef plutôt que de régler le problème directement avec la personne concernée — crée des dynamiques toxiques.</w:t>
      </w:r>
    </w:p>
    <w:p>
      <w:pPr>
        <w:spacing w:after="80"/>
        <w:ind w:firstLine="397"/>
      </w:pPr>
      <w:r>
        <w:rPr/>
        <w:t xml:space="preserve">Si tu es dans une position de responsabilité, demande-toi : </w:t>
      </w:r>
      <w:r>
        <w:rPr>
          <w:i/>
        </w:rPr>
        <w:t>est-ce que je manage par la relation directe ou par la délation montante ?</w:t>
      </w:r>
      <w:r>
        <w:rPr/>
        <w:t xml:space="preserve"> La première construit. La seconde détruit.</w:t>
      </w:r>
    </w:p>
    <w:p>
      <w:pPr>
        <w:spacing w:after="80"/>
        <w:ind w:firstLine="397"/>
      </w:pPr>
      <w:r>
        <w:rPr/>
        <w:t xml:space="preserve">Et si tu es celui qu'on rapporte toujours à la hiérarchie sans qu'on te parle d'abord : tu as le droit de nommer ce que tu vis. Pas avec agressivité, mais avec clarté. </w:t>
      </w:r>
      <w:r>
        <w:rPr>
          <w:i/>
        </w:rPr>
        <w:t>La prochaine fois, parle-moi d'abord.</w:t>
      </w:r>
      <w:r>
        <w:rPr/>
        <w:t xml:space="preserve"> Trois mots qui peuvent changer une dynamique entière.</w:t>
      </w:r>
    </w:p>
    <w:p>
      <w:pPr>
        <w:spacing w:before="120" w:after="120"/>
        <w:jc w:val="center"/>
      </w:pPr>
      <w:r>
        <w:rPr>
          <w:color w:val="AA9988"/>
          <w:sz w:val="18"/>
        </w:rPr>
        <w:t>— ✦ —</w:t>
      </w:r>
    </w:p>
    <w:p>
      <w:pPr>
        <w:spacing w:before="320" w:after="160"/>
        <w:jc w:val="left"/>
      </w:pPr>
      <w:r>
        <w:rPr>
          <w:b/>
          <w:color w:val="5A3210"/>
          <w:sz w:val="26"/>
        </w:rPr>
        <w:t>Chapitre 5 — La maison qui se fissure</w:t>
      </w:r>
    </w:p>
    <w:p>
      <w:pPr>
        <w:spacing w:after="80"/>
        <w:ind w:firstLine="397"/>
      </w:pPr>
      <w:r>
        <w:rPr/>
        <w:t>L'été arriva sur Canaan avec sa chaleur jaune et sourde, et les tensions qui couvaient depuis des semaines dans le camp de Jacob commencèrent à trouver des formes.</w:t>
      </w:r>
    </w:p>
    <w:p>
      <w:pPr>
        <w:spacing w:after="80"/>
        <w:ind w:firstLine="397"/>
      </w:pPr>
      <w:r>
        <w:rPr/>
        <w:t>Les frères n'évitaient plus Joseph — ils l'ignoraient. La nuance était importante. Éviter quelqu'un, c'est encore lui accorder de l'importance. L'ignorer, c'est décider qu'il n'existe pas.</w:t>
      </w:r>
    </w:p>
    <w:p>
      <w:pPr>
        <w:spacing w:after="80"/>
        <w:ind w:firstLine="397"/>
      </w:pPr>
      <w:r>
        <w:rPr/>
        <w:t>Quand Joseph arrivait au repas du soir, les conversations se déplaçaient subtilement — pas un silence brutal, mais une redirection, comme si on détournait un cours d'eau. On parlait des troupeaux, des saisons, des nouvelles des autres clans. On parlait de tout sauf de Joseph. Et Joseph, assis parmi eux, était seul de la façon la plus étrange — entouré mais absent.</w:t>
      </w:r>
    </w:p>
    <w:p>
      <w:pPr>
        <w:spacing w:after="80"/>
        <w:ind w:firstLine="397"/>
      </w:pPr>
      <w:r>
        <w:rPr/>
        <w:t>Il mangeait. Il observait. Il ne disait rien.</w:t>
      </w:r>
    </w:p>
    <w:p>
      <w:pPr>
        <w:spacing w:after="80"/>
        <w:ind w:firstLine="397"/>
      </w:pPr>
      <w:r>
        <w:rPr/>
        <w:t>Quelque chose en lui commençait à comprendre que quelque chose n'allait pas, mais il ne savait pas encore comment nommer ce qu'il comprenait.</w:t>
      </w:r>
    </w:p>
    <w:p>
      <w:pPr>
        <w:spacing w:before="120" w:after="120"/>
        <w:jc w:val="center"/>
      </w:pPr>
      <w:r>
        <w:rPr>
          <w:color w:val="AA9988"/>
          <w:sz w:val="18"/>
        </w:rPr>
        <w:t>— ✦ —</w:t>
      </w:r>
    </w:p>
    <w:p>
      <w:pPr>
        <w:spacing w:after="80"/>
        <w:ind w:firstLine="397"/>
      </w:pPr>
      <w:r>
        <w:rPr/>
        <w:t>Jacob, lui, voyait moins bien. Pas parce qu'il était aveugle — Jacob était un homme qui avait traversé trop de choses pour être naïf. Mais il y a une forme de cécité sélective que l'amour produit, une façon de ne pas voir ce qu'on ne veut pas voir pour ne pas avoir à le gérer.</w:t>
      </w:r>
    </w:p>
    <w:p>
      <w:pPr>
        <w:spacing w:after="80"/>
        <w:ind w:firstLine="397"/>
      </w:pPr>
      <w:r>
        <w:rPr/>
        <w:t>Il voyait que ses fils ne parlaient pas beaucoup à Joseph. Il attribuait ça à la différence d'âge, aux caractères différents, à la nature des hommes qui ne savent pas toujours exprimer la fraternité autrement qu'en travaillant côte à côte.</w:t>
      </w:r>
    </w:p>
    <w:p>
      <w:pPr>
        <w:spacing w:after="80"/>
        <w:ind w:firstLine="397"/>
      </w:pPr>
      <w:r>
        <w:rPr/>
        <w:t>Il ne voyait pas la qualité du silence. Il ne voyait pas la façon dont les regards de ses fils aînés se posaient sur Joseph — trop brièvement, trop durement, ou pas du tout.</w:t>
      </w:r>
    </w:p>
    <w:p>
      <w:pPr>
        <w:spacing w:after="80"/>
        <w:ind w:firstLine="397"/>
      </w:pPr>
      <w:r>
        <w:rPr/>
        <w:t xml:space="preserve">Et quand, un matin, il demanda à Juda comment se passaient les relations dans le camp, Juda répondit </w:t>
      </w:r>
      <w:r>
        <w:rPr>
          <w:i/>
        </w:rPr>
        <w:t>bien, père</w:t>
      </w:r>
      <w:r>
        <w:rPr/>
        <w:t xml:space="preserve"> avec la fluidité de quelqu'un qui a pratiqué ce mensonge depuis longtemps.</w:t>
      </w:r>
    </w:p>
    <w:p>
      <w:pPr>
        <w:spacing w:after="80"/>
        <w:ind w:firstLine="397"/>
      </w:pPr>
      <w:r>
        <w:rPr/>
        <w:t>Jacob hocha la tête et n'insista pas.</w:t>
      </w:r>
    </w:p>
    <w:p>
      <w:pPr>
        <w:spacing w:before="120" w:after="120"/>
        <w:jc w:val="center"/>
      </w:pPr>
      <w:r>
        <w:rPr>
          <w:color w:val="AA9988"/>
          <w:sz w:val="18"/>
        </w:rPr>
        <w:t>— ✦ —</w:t>
      </w:r>
    </w:p>
    <w:p>
      <w:pPr>
        <w:spacing w:after="80"/>
        <w:ind w:firstLine="397"/>
      </w:pPr>
      <w:r>
        <w:rPr/>
        <w:t>La fissure devint visible un jour à cause d'une chose banale.</w:t>
      </w:r>
    </w:p>
    <w:p>
      <w:pPr>
        <w:spacing w:after="80"/>
        <w:ind w:firstLine="397"/>
      </w:pPr>
      <w:r>
        <w:rPr/>
        <w:t>Un repas. Une question. Une réponse.</w:t>
      </w:r>
    </w:p>
    <w:p>
      <w:pPr>
        <w:spacing w:after="80"/>
        <w:ind w:firstLine="397"/>
      </w:pPr>
      <w:r>
        <w:rPr/>
        <w:t>Jacob avait demandé, à table, que quelqu'un lui résume l'état des pâturages du nord — ceux qu'on avait commencé à exploiter depuis deux semaines. C'était une question pratique, attendant une réponse pratique.</w:t>
      </w:r>
    </w:p>
    <w:p>
      <w:pPr>
        <w:spacing w:after="80"/>
        <w:ind w:firstLine="397"/>
      </w:pPr>
      <w:r>
        <w:rPr/>
        <w:t>Siméon ouvrit la bouche.</w:t>
      </w:r>
    </w:p>
    <w:p>
      <w:pPr>
        <w:spacing w:after="80"/>
        <w:ind w:firstLine="397"/>
      </w:pPr>
      <w:r>
        <w:rPr/>
        <w:t>Joseph ouvrit la bouche en même temps.</w:t>
      </w:r>
    </w:p>
    <w:p>
      <w:pPr>
        <w:spacing w:after="80"/>
        <w:ind w:firstLine="397"/>
      </w:pPr>
      <w:r>
        <w:rPr/>
        <w:t>Leurs voix se croisèrent une demi-seconde, puis Siméon se tut et Joseph continua — naturellement, sans malice, parce que sa mémoire était plus précise et ses mots plus organisés. Il donna les chiffres, les observations, les recommandations. Jacob écouta, acquiesça, posa une ou deux questions.</w:t>
      </w:r>
    </w:p>
    <w:p>
      <w:pPr>
        <w:spacing w:after="80"/>
        <w:ind w:firstLine="397"/>
      </w:pPr>
      <w:r>
        <w:rPr/>
        <w:t>Et Siméon, à côté de lui, se tut.</w:t>
      </w:r>
    </w:p>
    <w:p>
      <w:pPr>
        <w:spacing w:after="80"/>
        <w:ind w:firstLine="397"/>
      </w:pPr>
      <w:r>
        <w:rPr/>
        <w:t>Ce silence-là était différent des autres. C'était le silence d'un homme qui vient de réaliser quelque chose. Pas quelque chose de nouveau — quelque chose qu'il savait déjà mais qu'il venait de voir pour la première fois dans toute sa clarté : il n'existait pas. Pas vraiment. Pas dans cette famille. Pas dans ce camp. Pas aux yeux de ce père.</w:t>
      </w:r>
    </w:p>
    <w:p>
      <w:pPr>
        <w:spacing w:after="80"/>
        <w:ind w:firstLine="397"/>
      </w:pPr>
      <w:r>
        <w:rPr/>
        <w:t>Après le repas, Siméon se leva sans un mot et sortit. Lévi le suivit. Dan et Nephtali échangèrent un regard et gardèrent les yeux baissés.</w:t>
      </w:r>
    </w:p>
    <w:p>
      <w:pPr>
        <w:spacing w:after="80"/>
        <w:ind w:firstLine="397"/>
      </w:pPr>
      <w:r>
        <w:rPr/>
        <w:t>Jacob ne remarqua rien.</w:t>
      </w:r>
    </w:p>
    <w:p>
      <w:pPr>
        <w:spacing w:after="80"/>
        <w:ind w:firstLine="397"/>
      </w:pPr>
      <w:r>
        <w:rPr/>
        <w:t>Joseph vit. Et cette fois, il vit vraiment — le dos de Siméon qui s'éloignait, la rigidité dans les épaules, la façon dont il serrait les poings le long de son corps.</w:t>
      </w:r>
    </w:p>
    <w:p>
      <w:pPr>
        <w:spacing w:after="80"/>
        <w:ind w:firstLine="397"/>
      </w:pPr>
      <w:r>
        <w:rPr/>
        <w:t xml:space="preserve">Il aurait pu se lever. Aller vers lui. Dire </w:t>
      </w:r>
      <w:r>
        <w:rPr>
          <w:i/>
        </w:rPr>
        <w:t>attends</w:t>
      </w:r>
      <w:r>
        <w:rPr/>
        <w:t>.</w:t>
      </w:r>
    </w:p>
    <w:p>
      <w:pPr>
        <w:spacing w:after="80"/>
        <w:ind w:firstLine="397"/>
      </w:pPr>
      <w:r>
        <w:rPr/>
        <w:t>Il ne le fit pas.</w:t>
      </w:r>
    </w:p>
    <w:p>
      <w:pPr>
        <w:spacing w:after="80"/>
        <w:ind w:firstLine="397"/>
      </w:pPr>
      <w:r>
        <w:rPr/>
        <w:t>Il avait raison sur les pâturages. Et dans sa tête — sans qu'il se formule la pensée clairement — avoir raison était suffisant.</w:t>
      </w:r>
    </w:p>
    <w:p>
      <w:pPr>
        <w:spacing w:before="120" w:after="120"/>
        <w:jc w:val="center"/>
      </w:pPr>
      <w:r>
        <w:rPr>
          <w:color w:val="AA9988"/>
          <w:sz w:val="18"/>
        </w:rPr>
        <w:t>— ✦ —</w:t>
      </w:r>
    </w:p>
    <w:p>
      <w:pPr>
        <w:spacing w:after="80"/>
        <w:ind w:firstLine="397"/>
      </w:pPr>
      <w:r>
        <w:rPr/>
        <w:t>Cette nuit-là, Joseph ne dormit pas bien. Il se retourna plusieurs fois sur sa couche, la tête pleine d'images sans ordre — le dos de Siméon, le visage fermé de Juda, le silence des repas. Et quelque chose d'autre aussi : ces rêves étranges qui revenaient depuis quelques nuits.</w:t>
      </w:r>
    </w:p>
    <w:p>
      <w:pPr>
        <w:spacing w:after="80"/>
        <w:ind w:firstLine="397"/>
      </w:pPr>
      <w:r>
        <w:rPr/>
        <w:t>Des rêves d'une intensité particulière — pas ces rêves flottants et confus qu'on oublie au réveil, mais des images nettes, lumineuses, précises comme des visions.</w:t>
      </w:r>
    </w:p>
    <w:p>
      <w:pPr>
        <w:spacing w:after="80"/>
        <w:ind w:firstLine="397"/>
      </w:pPr>
      <w:r>
        <w:rPr/>
        <w:t>Des gerbes de blé dans un champ. Les siennes se dressaient. Celles de ses frères se courbaient vers elle. Et sa gerbe restait droite — haute, lumineuse, au centre de tout.</w:t>
      </w:r>
    </w:p>
    <w:p>
      <w:pPr>
        <w:spacing w:after="80"/>
        <w:ind w:firstLine="397"/>
      </w:pPr>
      <w:r>
        <w:rPr/>
        <w:t>Il s'éveilla avant l'aube, la gorge sèche, le cœur battant vite. Il sortit de la tente et resta debout sous les étoiles encore visibles. L'air de la nuit finissante était doux et frais.</w:t>
      </w:r>
    </w:p>
    <w:p>
      <w:pPr>
        <w:spacing w:after="80"/>
        <w:ind w:firstLine="397"/>
      </w:pPr>
      <w:r>
        <w:rPr/>
        <w:t>Il savait que ce rêve n'était pas ordinaire. Il le savait dans ses os, dans la façon dont les images persistaient même éveillé. Dieu parlait parfois en rêves — Abraham, Isaac, Jacob lui-même avaient eu des rêves qui portaient des messages.</w:t>
      </w:r>
    </w:p>
    <w:p>
      <w:pPr>
        <w:spacing w:after="80"/>
        <w:ind w:firstLine="397"/>
      </w:pPr>
      <w:r>
        <w:rPr/>
        <w:t>Mais que faire avec un message pareil ?</w:t>
      </w:r>
    </w:p>
    <w:p>
      <w:pPr>
        <w:spacing w:after="80"/>
        <w:ind w:firstLine="397"/>
      </w:pPr>
      <w:r>
        <w:rPr/>
        <w:t>Il rentra dans la tente. Se recoucha. Et commença à réfléchir à la question qui allait changer le cours des semaines suivantes.</w:t>
      </w:r>
    </w:p>
    <w:p>
      <w:pPr>
        <w:spacing w:after="80"/>
        <w:ind w:firstLine="397"/>
      </w:pPr>
      <w:r>
        <w:rPr/>
      </w:r>
      <w:r>
        <w:rPr>
          <w:i/>
        </w:rPr>
        <w:t>À qui est-ce que je parle de ça ?</w:t>
      </w:r>
      <w:r>
        <w:rPr/>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 xml:space="preserve">Les maisons qui se fissurent le font rarement à cause d'un seul choc. Elles se fissurent par accumulation — mille petits gestes non vus, mille petites injustices non nommées, mille silences qui s'épaississent. Dans les familles, dans les équipes, dans les amitiés : la vraie catastrophe ne vient presque jamais d'un coup de théâtre. Elle vient de ce qu'on n'a pas dit à temps, de ce qu'on n'a pas voulu voir, de ce qu'on a laissé s'accumuler en se disant </w:t>
      </w:r>
      <w:r>
        <w:rPr>
          <w:i/>
        </w:rPr>
        <w:t>ça va aller</w:t>
      </w:r>
      <w:r>
        <w:rPr/>
        <w:t>.</w:t>
      </w:r>
    </w:p>
    <w:p>
      <w:pPr>
        <w:spacing w:after="80"/>
        <w:ind w:firstLine="397"/>
      </w:pPr>
      <w:r>
        <w:rPr/>
        <w:t xml:space="preserve">Si tu sens des tensions autour de toi — au travail, dans ta famille, dans tes amitiés — ne te contente pas de les observer. Une question posée à temps, une conversation directe et honnête, un </w:t>
      </w:r>
      <w:r>
        <w:rPr>
          <w:i/>
        </w:rPr>
        <w:t>je sens que quelque chose ne va pas entre nous, est-ce qu'on peut en parler</w:t>
      </w:r>
      <w:r>
        <w:rPr/>
        <w:t xml:space="preserve"> — ces choses simples peuvent arrêter des fractures qui semblaient inévitables.</w:t>
      </w:r>
    </w:p>
    <w:p>
      <w:pPr>
        <w:spacing w:after="80"/>
        <w:ind w:firstLine="397"/>
      </w:pPr>
      <w:r>
        <w:rPr/>
        <w:t>La maison de Jacob avait des fissures que personne ne voulait voir. Ne fais pas la même erreur.</w:t>
      </w:r>
    </w:p>
    <w:p>
      <w:pPr>
        <w:spacing w:before="120" w:after="120"/>
        <w:jc w:val="center"/>
      </w:pPr>
      <w:r>
        <w:rPr>
          <w:color w:val="AA9988"/>
          <w:sz w:val="18"/>
        </w:rPr>
        <w:t>— ✦ —</w:t>
      </w:r>
    </w:p>
    <w:p>
      <w:pPr>
        <w:spacing w:before="0" w:after="280"/>
        <w:jc w:val="center"/>
      </w:pPr>
      <w:r>
        <w:rPr>
          <w:b/>
          <w:color w:val="3A1A05"/>
          <w:sz w:val="44"/>
        </w:rPr>
        <w:t>PARTIE 2 — Les deux rêves</w:t>
      </w:r>
    </w:p>
    <w:p>
      <w:pPr>
        <w:spacing w:before="320" w:after="160"/>
        <w:jc w:val="left"/>
      </w:pPr>
      <w:r>
        <w:rPr>
          <w:b/>
          <w:color w:val="5A3210"/>
          <w:sz w:val="26"/>
        </w:rPr>
        <w:t>Chapitre 6 — Le premier rêve</w:t>
      </w:r>
    </w:p>
    <w:p>
      <w:pPr>
        <w:spacing w:after="80"/>
        <w:ind w:firstLine="397"/>
      </w:pPr>
      <w:r>
        <w:rPr/>
        <w:t>Il attendit trois jours.</w:t>
      </w:r>
    </w:p>
    <w:p>
      <w:pPr>
        <w:spacing w:after="80"/>
        <w:ind w:firstLine="397"/>
      </w:pPr>
      <w:r>
        <w:rPr/>
        <w:t>Trois jours à porter le rêve en lui comme on porte quelque chose de chaud au creux des mains — prudemment, pour ne pas le renverser. Il retourna l'image dans tous les sens : les gerbes, la lumière, ses frères courbés. Il cherchait une interprétation douce, une façon de comprendre qui ne signifiait pas ce qu'il craignait — et espérait — que ça signifiait.</w:t>
      </w:r>
    </w:p>
    <w:p>
      <w:pPr>
        <w:spacing w:after="80"/>
        <w:ind w:firstLine="397"/>
      </w:pPr>
      <w:r>
        <w:rPr/>
        <w:t>Il ne trouva pas.</w:t>
      </w:r>
    </w:p>
    <w:p>
      <w:pPr>
        <w:spacing w:after="80"/>
        <w:ind w:firstLine="397"/>
      </w:pPr>
      <w:r>
        <w:rPr/>
        <w:t>Le quatrième matin, ses frères et lui étaient réunis pour une tâche commune — le tri des laines après la tonte. Travail monotone, mains occupées, esprits disponibles. La chaleur du milieu de matinée posait sa chape sur le camp et les conversations allaient et venaient sans vraiment s'accrocher.</w:t>
      </w:r>
    </w:p>
    <w:p>
      <w:pPr>
        <w:spacing w:after="80"/>
        <w:ind w:firstLine="397"/>
      </w:pPr>
      <w:r>
        <w:rPr/>
        <w:t>Joseph regarda ses frères. Il regarda Ruben, les mains habiles sur les toisons. Il regarda Juda, concentré. Il regarda Siméon qui chantonnait à mi-voix quelque chose que Joseph ne reconnaissait pas.</w:t>
      </w:r>
    </w:p>
    <w:p>
      <w:pPr>
        <w:spacing w:after="80"/>
        <w:ind w:firstLine="397"/>
      </w:pPr>
      <w:r>
        <w:rPr/>
        <w:t>Il ouvrit la bouche.</w:t>
      </w:r>
    </w:p>
    <w:p>
      <w:pPr>
        <w:spacing w:after="80"/>
        <w:ind w:firstLine="397"/>
      </w:pPr>
      <w:r>
        <w:rPr/>
        <w:t>— J'ai fait un rêve, dit-il.</w:t>
      </w:r>
    </w:p>
    <w:p>
      <w:pPr>
        <w:spacing w:after="80"/>
        <w:ind w:firstLine="397"/>
      </w:pPr>
      <w:r>
        <w:rPr/>
        <w:t>Les mains continuèrent à trier. Quelques regards levés, brefs, qui retombèrent sur la laine.</w:t>
      </w:r>
    </w:p>
    <w:p>
      <w:pPr>
        <w:spacing w:after="80"/>
        <w:ind w:firstLine="397"/>
      </w:pPr>
      <w:r>
        <w:rPr/>
        <w:t>— Nous étions tous dans un champ, dit Joseph, et nous liions des gerbes. Et ma gerbe se dressa, et vos gerbes se rassemblèrent autour d'elle et se courbèrent devant elle.</w:t>
      </w:r>
    </w:p>
    <w:p>
      <w:pPr>
        <w:spacing w:after="80"/>
        <w:ind w:firstLine="397"/>
      </w:pPr>
      <w:r>
        <w:rPr/>
        <w:t>Il y eut un silence.</w:t>
      </w:r>
    </w:p>
    <w:p>
      <w:pPr>
        <w:spacing w:after="80"/>
        <w:ind w:firstLine="397"/>
      </w:pPr>
      <w:r>
        <w:rPr/>
        <w:t>Puis Siméon posa sa laine.</w:t>
      </w:r>
    </w:p>
    <w:p>
      <w:pPr>
        <w:spacing w:after="80"/>
        <w:ind w:firstLine="397"/>
      </w:pPr>
      <w:r>
        <w:rPr/>
        <w:t>— Ta gerbe se dressa, dit-il d'une voix parfaitement calme.</w:t>
      </w:r>
    </w:p>
    <w:p>
      <w:pPr>
        <w:spacing w:after="80"/>
        <w:ind w:firstLine="397"/>
      </w:pPr>
      <w:r>
        <w:rPr/>
        <w:t>— Oui.</w:t>
      </w:r>
    </w:p>
    <w:p>
      <w:pPr>
        <w:spacing w:after="80"/>
        <w:ind w:firstLine="397"/>
      </w:pPr>
      <w:r>
        <w:rPr/>
        <w:t>— Et les nôtres se courbèrent.</w:t>
      </w:r>
    </w:p>
    <w:p>
      <w:pPr>
        <w:spacing w:after="80"/>
        <w:ind w:firstLine="397"/>
      </w:pPr>
      <w:r>
        <w:rPr/>
        <w:t>— Oui.</w:t>
      </w:r>
    </w:p>
    <w:p>
      <w:pPr>
        <w:spacing w:after="80"/>
        <w:ind w:firstLine="397"/>
      </w:pPr>
      <w:r>
        <w:rPr/>
        <w:t>Siméon regarda Joseph pendant un long moment. Dans ce regard, Joseph chercha de la curiosité, de l'intérêt, peut-être de la fascination — les réactions qu'il espérait. Ce qu'il trouva était différent.</w:t>
      </w:r>
    </w:p>
    <w:p>
      <w:pPr>
        <w:spacing w:after="80"/>
        <w:ind w:firstLine="397"/>
      </w:pPr>
      <w:r>
        <w:rPr/>
        <w:t>— Et tu crois que ça veut dire quoi, selon toi ? demanda Siméon.</w:t>
      </w:r>
    </w:p>
    <w:p>
      <w:pPr>
        <w:spacing w:after="80"/>
        <w:ind w:firstLine="397"/>
      </w:pPr>
      <w:r>
        <w:rPr/>
        <w:t>Joseph hésita. Parce que maintenant, face au regard de son frère, ce qu'il avait pensé pendant trois jours sembla soudain difficile à dire à voix haute.</w:t>
      </w:r>
    </w:p>
    <w:p>
      <w:pPr>
        <w:spacing w:after="80"/>
        <w:ind w:firstLine="397"/>
      </w:pPr>
      <w:r>
        <w:rPr/>
        <w:t>— Je sais pas exactement, dit-il.</w:t>
      </w:r>
    </w:p>
    <w:p>
      <w:pPr>
        <w:spacing w:after="80"/>
        <w:ind w:firstLine="397"/>
      </w:pPr>
      <w:r>
        <w:rPr/>
        <w:t>Ce n'était pas tout à fait vrai. Il savait. Ou du moins, il avait une idée très claire de ce que ça pouvait vouloir dire.</w:t>
      </w:r>
    </w:p>
    <w:p>
      <w:pPr>
        <w:spacing w:after="80"/>
        <w:ind w:firstLine="397"/>
      </w:pPr>
      <w:r>
        <w:rPr/>
        <w:t>Ruben posa sa laine à son tour.</w:t>
      </w:r>
    </w:p>
    <w:p>
      <w:pPr>
        <w:spacing w:after="80"/>
        <w:ind w:firstLine="397"/>
      </w:pPr>
      <w:r>
        <w:rPr/>
        <w:t>— Est-ce que tu veux dire, dit-il lentement et avec une précision chirurgicale, est-ce que tu veux dire que tu seras notre roi ? Que tu régneras sur nous ?</w:t>
      </w:r>
    </w:p>
    <w:p>
      <w:pPr>
        <w:spacing w:after="80"/>
        <w:ind w:firstLine="397"/>
      </w:pPr>
      <w:r>
        <w:rPr/>
        <w:t xml:space="preserve">Le mot </w:t>
      </w:r>
      <w:r>
        <w:rPr>
          <w:i/>
        </w:rPr>
        <w:t>roi</w:t>
      </w:r>
      <w:r>
        <w:rPr/>
        <w:t xml:space="preserve"> avait rempli l'espace entre eux comme de l'eau dans un vase.</w:t>
      </w:r>
    </w:p>
    <w:p>
      <w:pPr>
        <w:spacing w:after="80"/>
        <w:ind w:firstLine="397"/>
      </w:pPr>
      <w:r>
        <w:rPr/>
        <w:t>Joseph ne dit ni oui ni non. Il baissa les yeux sur sa laine. Et ce silence — ce silence ambigu, ni démenti ni confirmé — fut peut-être la pire chose qu'il pouvait faire.</w:t>
      </w:r>
    </w:p>
    <w:p>
      <w:pPr>
        <w:spacing w:before="120" w:after="120"/>
        <w:jc w:val="center"/>
      </w:pPr>
      <w:r>
        <w:rPr>
          <w:color w:val="AA9988"/>
          <w:sz w:val="18"/>
        </w:rPr>
        <w:t>— ✦ —</w:t>
      </w:r>
    </w:p>
    <w:p>
      <w:pPr>
        <w:spacing w:after="80"/>
        <w:ind w:firstLine="397"/>
      </w:pPr>
      <w:r>
        <w:rPr/>
        <w:t>Les frères le regardèrent.</w:t>
      </w:r>
    </w:p>
    <w:p>
      <w:pPr>
        <w:spacing w:after="80"/>
        <w:ind w:firstLine="397"/>
      </w:pPr>
      <w:r>
        <w:rPr/>
        <w:t>Et dans leurs regards à eux — Siméon, Lévi, Juda, Dan, Nephtali, les autres — quelque chose cristallisa. Pas une décision, pas encore. Mais une direction. Comme lorsqu'une rivière qui cherchait son lit depuis longtemps trouve enfin sa pente.</w:t>
      </w:r>
    </w:p>
    <w:p>
      <w:pPr>
        <w:spacing w:after="80"/>
        <w:ind w:firstLine="397"/>
      </w:pPr>
      <w:r>
        <w:rPr/>
        <w:t>Juda se leva, déplia sa grande taille, et s'éloigna sans un mot.</w:t>
      </w:r>
    </w:p>
    <w:p>
      <w:pPr>
        <w:spacing w:after="80"/>
        <w:ind w:firstLine="397"/>
      </w:pPr>
      <w:r>
        <w:rPr/>
        <w:t>Les autres le suivirent un à un, laissant Joseph seul avec la laine non triée.</w:t>
      </w:r>
    </w:p>
    <w:p>
      <w:pPr>
        <w:spacing w:after="80"/>
        <w:ind w:firstLine="397"/>
      </w:pPr>
      <w:r>
        <w:rPr/>
        <w:t>Il regarda le camp autour de lui — les tentes, la poussière, le ciel blanc de chaleur. Et pour la première fois, une petite voix dans sa tête lui dit qu'il avait peut-être fait une erreur.</w:t>
      </w:r>
    </w:p>
    <w:p>
      <w:pPr>
        <w:spacing w:after="80"/>
        <w:ind w:firstLine="397"/>
      </w:pPr>
      <w:r>
        <w:rPr/>
        <w:t>Mais la voix était petite, et l'orgueil de la vision était grand.</w:t>
      </w:r>
    </w:p>
    <w:p>
      <w:pPr>
        <w:spacing w:before="120" w:after="120"/>
        <w:jc w:val="center"/>
      </w:pPr>
      <w:r>
        <w:rPr>
          <w:color w:val="AA9988"/>
          <w:sz w:val="18"/>
        </w:rPr>
        <w:t>— ✦ —</w:t>
      </w:r>
    </w:p>
    <w:p>
      <w:pPr>
        <w:spacing w:after="80"/>
        <w:ind w:firstLine="397"/>
      </w:pPr>
      <w:r>
        <w:rPr/>
        <w:t>Ce soir-là, Ruben réunit ses frères — sans Joseph, sans Benjamin, loin de la tente de Jacob. Ils s'assirent en cercle dans la pénombre, et Ruben parla peu. Il n'avait pas besoin de beaucoup parler.</w:t>
      </w:r>
    </w:p>
    <w:p>
      <w:pPr>
        <w:spacing w:after="80"/>
        <w:ind w:firstLine="397"/>
      </w:pPr>
      <w:r>
        <w:rPr/>
        <w:t>— Vous avez tous entendu.</w:t>
      </w:r>
    </w:p>
    <w:p>
      <w:pPr>
        <w:spacing w:after="80"/>
        <w:ind w:firstLine="397"/>
      </w:pPr>
      <w:r>
        <w:rPr/>
        <w:t>— On a entendu, dit Siméon.</w:t>
      </w:r>
    </w:p>
    <w:p>
      <w:pPr>
        <w:spacing w:after="80"/>
        <w:ind w:firstLine="397"/>
      </w:pPr>
      <w:r>
        <w:rPr/>
        <w:t>— Il a vraiment dit ça, dit Lévi, incrédule encore d'une façon. Il a vraiment osé.</w:t>
      </w:r>
    </w:p>
    <w:p>
      <w:pPr>
        <w:spacing w:after="80"/>
        <w:ind w:firstLine="397"/>
      </w:pPr>
      <w:r>
        <w:rPr/>
        <w:t>— Il l'a dit, confirma Dan.</w:t>
      </w:r>
    </w:p>
    <w:p>
      <w:pPr>
        <w:spacing w:after="80"/>
        <w:ind w:firstLine="397"/>
      </w:pPr>
      <w:r>
        <w:rPr/>
        <w:t>— Qu'est-ce que ça veut dire pour vous ? demanda Ruben.</w:t>
      </w:r>
    </w:p>
    <w:p>
      <w:pPr>
        <w:spacing w:after="80"/>
        <w:ind w:firstLine="397"/>
      </w:pPr>
      <w:r>
        <w:rPr/>
        <w:t>Plusieurs réponses à la fois, se chevauchant, se mélangeant. Juda, qui restait silencieux, les laissa parler. Il pensait à autre chose. Il pensait à la façon dont Joseph avait regardé ses frères — pas avec cruauté, non, pas avec mépris. Avec quelque chose de plus déroutant encore : avec une sincérité totale. Joseph croyait son rêve. Joseph croyait en lui-même. Et cette foi en lui-même, vue de l'extérieur, avait le visage de l'arrogance.</w:t>
      </w:r>
    </w:p>
    <w:p>
      <w:pPr>
        <w:spacing w:after="80"/>
        <w:ind w:firstLine="397"/>
      </w:pPr>
      <w:r>
        <w:rPr/>
        <w:t>— Le problème, dit finalement Juda, c'est pas qu'il est arrogant. C'est qu'il se rend pas compte qu'il l'est.</w:t>
      </w:r>
    </w:p>
    <w:p>
      <w:pPr>
        <w:spacing w:after="80"/>
        <w:ind w:firstLine="397"/>
      </w:pPr>
      <w:r>
        <w:rPr/>
        <w:t>Le silence qui suivit était pensif, pas furieux. Un silence de gens qui réfléchissent.</w:t>
      </w:r>
    </w:p>
    <w:p>
      <w:pPr>
        <w:spacing w:after="80"/>
        <w:ind w:firstLine="397"/>
      </w:pPr>
      <w:r>
        <w:rPr/>
        <w:t>— C'est encore pire, dit Siméon doucement.</w:t>
      </w:r>
    </w:p>
    <w:p>
      <w:pPr>
        <w:spacing w:after="80"/>
        <w:ind w:firstLine="397"/>
      </w:pPr>
      <w:r>
        <w:rPr/>
        <w:t>Et c'était vrai.</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Il existe une forme d'orgueil qu'on ne reconnaît pas tout de suite parce qu'elle ne crie pas. Elle parle calmement, sincèrement, avec une conviction totale — et c'est précisément pour ça qu'elle est redoutable. Partager une vision de grandeur sur soi-même sans mesurer l'effet que ça a sur les autres, c'est une façon de se mettre au centre de toutes les conversations sans le savoir.</w:t>
      </w:r>
    </w:p>
    <w:p>
      <w:pPr>
        <w:spacing w:after="80"/>
        <w:ind w:firstLine="397"/>
      </w:pPr>
      <w:r>
        <w:rPr/>
        <w:t xml:space="preserve">Si tu as reçu quelque chose — un talent, une vision, une chance, un rêve — la question n'est pas de le taire. La question est : </w:t>
      </w:r>
      <w:r>
        <w:rPr>
          <w:i/>
        </w:rPr>
        <w:t>comment est-ce que je le partage ?</w:t>
      </w:r>
      <w:r>
        <w:rPr/>
        <w:t xml:space="preserve"> Avec l'humilité de quelqu'un qui reçoit un don, ou avec la certitude de quelqu'un qui a décidé qu'il méritait plus que les autres ?</w:t>
      </w:r>
    </w:p>
    <w:p>
      <w:pPr>
        <w:spacing w:after="80"/>
        <w:ind w:firstLine="397"/>
      </w:pPr>
      <w:r>
        <w:rPr/>
        <w:t>Les deux peuvent dire les mêmes mots. Mais les gens autour d'eux entendent des choses très différentes.</w:t>
      </w:r>
    </w:p>
    <w:p>
      <w:pPr>
        <w:spacing w:before="120" w:after="120"/>
        <w:jc w:val="center"/>
      </w:pPr>
      <w:r>
        <w:rPr>
          <w:color w:val="AA9988"/>
          <w:sz w:val="18"/>
        </w:rPr>
        <w:t>— ✦ —</w:t>
      </w:r>
    </w:p>
    <w:p>
      <w:pPr>
        <w:spacing w:before="320" w:after="160"/>
        <w:jc w:val="left"/>
      </w:pPr>
      <w:r>
        <w:rPr>
          <w:b/>
          <w:color w:val="5A3210"/>
          <w:sz w:val="26"/>
        </w:rPr>
        <w:t>Chapitre 7 — Le deuxième rêve</w:t>
      </w:r>
    </w:p>
    <w:p>
      <w:pPr>
        <w:spacing w:after="80"/>
        <w:ind w:firstLine="397"/>
      </w:pPr>
      <w:r>
        <w:rPr/>
        <w:t>Joseph dormit mal encore une nuit.</w:t>
      </w:r>
    </w:p>
    <w:p>
      <w:pPr>
        <w:spacing w:after="80"/>
        <w:ind w:firstLine="397"/>
      </w:pPr>
      <w:r>
        <w:rPr/>
        <w:t>Et au matin, il avait rêvé de nouveau.</w:t>
      </w:r>
    </w:p>
    <w:p>
      <w:pPr>
        <w:spacing w:after="80"/>
        <w:ind w:firstLine="397"/>
      </w:pPr>
      <w:r>
        <w:rPr/>
        <w:t>Cette fois, c'était le ciel. Le soleil, la lune, onze étoiles. Et ils s'inclinaient — tous — devant lui. L'image avait quelque chose de plus grand encore que la première, quelque chose qui dépassait les frères et atteignait le ciel lui-même. Son père. Sa mère. Tous.</w:t>
      </w:r>
    </w:p>
    <w:p>
      <w:pPr>
        <w:spacing w:after="80"/>
        <w:ind w:firstLine="397"/>
      </w:pPr>
      <w:r>
        <w:rPr/>
        <w:t>Il s'éveilla avec les larmes aux yeux — pas de tristesse, de quelque chose qu'il n'aurait pas su nommer. De l'immensité, peut-être. Le sentiment d'être trop petit pour ce qu'on lui montrait.</w:t>
      </w:r>
    </w:p>
    <w:p>
      <w:pPr>
        <w:spacing w:after="80"/>
        <w:ind w:firstLine="397"/>
      </w:pPr>
      <w:r>
        <w:rPr/>
        <w:t>Il resta longtemps assis sur sa couche.</w:t>
      </w:r>
    </w:p>
    <w:p>
      <w:pPr>
        <w:spacing w:after="80"/>
        <w:ind w:firstLine="397"/>
      </w:pPr>
      <w:r>
        <w:rPr/>
        <w:t>Et puis il fit quelque chose qu'il n'aurait pas dû faire — ou du moins pas encore, pas comme ça.</w:t>
      </w:r>
    </w:p>
    <w:p>
      <w:pPr>
        <w:spacing w:after="80"/>
        <w:ind w:firstLine="397"/>
      </w:pPr>
      <w:r>
        <w:rPr/>
        <w:t>Il alla trouver son père.</w:t>
      </w:r>
    </w:p>
    <w:p>
      <w:pPr>
        <w:spacing w:before="120" w:after="120"/>
        <w:jc w:val="center"/>
      </w:pPr>
      <w:r>
        <w:rPr>
          <w:color w:val="AA9988"/>
          <w:sz w:val="18"/>
        </w:rPr>
        <w:t>— ✦ —</w:t>
      </w:r>
    </w:p>
    <w:p>
      <w:pPr>
        <w:spacing w:after="80"/>
        <w:ind w:firstLine="397"/>
      </w:pPr>
      <w:r>
        <w:rPr/>
        <w:t>Jacob était seul dans sa grande tente, en train de prier à voix basse, les mains ouvertes sur ses genoux. Il leva les yeux quand Joseph entra.</w:t>
      </w:r>
    </w:p>
    <w:p>
      <w:pPr>
        <w:spacing w:after="80"/>
        <w:ind w:firstLine="397"/>
      </w:pPr>
      <w:r>
        <w:rPr/>
        <w:t>— Mon fils.</w:t>
      </w:r>
    </w:p>
    <w:p>
      <w:pPr>
        <w:spacing w:after="80"/>
        <w:ind w:firstLine="397"/>
      </w:pPr>
      <w:r>
        <w:rPr/>
        <w:t>— Père, j'ai fait un autre rêve.</w:t>
      </w:r>
    </w:p>
    <w:p>
      <w:pPr>
        <w:spacing w:after="80"/>
        <w:ind w:firstLine="397"/>
      </w:pPr>
      <w:r>
        <w:rPr/>
        <w:t>Jacob baissa les mains. Quelque chose dans son regard changea — l'attention particulière qu'il réservait aux choses importantes.</w:t>
      </w:r>
    </w:p>
    <w:p>
      <w:pPr>
        <w:spacing w:after="80"/>
        <w:ind w:firstLine="397"/>
      </w:pPr>
      <w:r>
        <w:rPr/>
        <w:t>— Raconte.</w:t>
      </w:r>
    </w:p>
    <w:p>
      <w:pPr>
        <w:spacing w:after="80"/>
        <w:ind w:firstLine="397"/>
      </w:pPr>
      <w:r>
        <w:rPr/>
        <w:t>Joseph raconta. Le soleil, la lune, les onze étoiles. La courbure de toutes ces lumières vers lui.</w:t>
      </w:r>
    </w:p>
    <w:p>
      <w:pPr>
        <w:spacing w:after="80"/>
        <w:ind w:firstLine="397"/>
      </w:pPr>
      <w:r>
        <w:rPr/>
        <w:t>Jacob écouta sans interrompre. Et quand Joseph eut fini, quelque chose de complexe se déroula sur le visage de son père — quelque chose entre la stupeur et la fierté et l'inquiétude.</w:t>
      </w:r>
    </w:p>
    <w:p>
      <w:pPr>
        <w:spacing w:after="80"/>
        <w:ind w:firstLine="397"/>
      </w:pPr>
      <w:r>
        <w:rPr/>
        <w:t>Et puis Jacob fit ce que Ruben avait fait, ce que Siméon avait fait, mais d'une façon différente.</w:t>
      </w:r>
    </w:p>
    <w:p>
      <w:pPr>
        <w:spacing w:after="80"/>
        <w:ind w:firstLine="397"/>
      </w:pPr>
      <w:r>
        <w:rPr/>
        <w:t>— Est-ce que tu veux dire que moi aussi — ta mère, tes frères — nous nous prosternerons devant toi jusqu'à terre ?</w:t>
      </w:r>
    </w:p>
    <w:p>
      <w:pPr>
        <w:spacing w:after="80"/>
        <w:ind w:firstLine="397"/>
      </w:pPr>
      <w:r>
        <w:rPr/>
        <w:t>La question était posée à voix haute. Clairement. Dans la grande tente.</w:t>
      </w:r>
    </w:p>
    <w:p>
      <w:pPr>
        <w:spacing w:after="80"/>
        <w:ind w:firstLine="397"/>
      </w:pPr>
      <w:r>
        <w:rPr/>
        <w:t>Et elle était posée assez fort pour que Siméon, qui passait par là, l'entende.</w:t>
      </w:r>
    </w:p>
    <w:p>
      <w:pPr>
        <w:spacing w:after="80"/>
        <w:ind w:firstLine="397"/>
      </w:pPr>
      <w:r>
        <w:rPr/>
        <w:t>Joseph baissa les yeux.</w:t>
      </w:r>
    </w:p>
    <w:p>
      <w:pPr>
        <w:spacing w:after="80"/>
        <w:ind w:firstLine="397"/>
      </w:pPr>
      <w:r>
        <w:rPr/>
        <w:t>— Je raconte juste ce que j'ai vu.</w:t>
      </w:r>
    </w:p>
    <w:p>
      <w:pPr>
        <w:spacing w:after="80"/>
        <w:ind w:firstLine="397"/>
      </w:pPr>
      <w:r>
        <w:rPr/>
        <w:t>Jacob le gronda — doucement, avec la tendresse d'un homme qui aime mais qui sent qu'il faut quand même dire quelque chose.</w:t>
      </w:r>
    </w:p>
    <w:p>
      <w:pPr>
        <w:spacing w:after="80"/>
        <w:ind w:firstLine="397"/>
      </w:pPr>
      <w:r>
        <w:rPr/>
        <w:t>— Ce rêve que tu as fait... il faut faire attention avec ces choses-là. Garde-le dans ton cœur.</w:t>
      </w:r>
    </w:p>
    <w:p>
      <w:pPr>
        <w:spacing w:after="80"/>
        <w:ind w:firstLine="397"/>
      </w:pPr>
      <w:r>
        <w:rPr/>
        <w:t>Il dit les bons mots. Mais dans ses yeux — que Joseph vit, que Siméon vit à travers le pan de la tente entrouverte — il y avait quelque chose d'autre. De la fierté. Une fierté nue, mal cachée, la fierté d'un père qui croit que son fils est destiné à quelque chose de grand.</w:t>
      </w:r>
    </w:p>
    <w:p>
      <w:pPr>
        <w:spacing w:after="80"/>
        <w:ind w:firstLine="397"/>
      </w:pPr>
      <w:r>
        <w:rPr/>
        <w:t xml:space="preserve">Jacob garda le mot dans sa mémoire, dit la Genèse. Il </w:t>
      </w:r>
      <w:r>
        <w:rPr>
          <w:i/>
        </w:rPr>
        <w:t>nota</w:t>
      </w:r>
      <w:r>
        <w:rPr/>
        <w:t xml:space="preserve">. Comme quelqu'un qui ne dit pas </w:t>
      </w:r>
      <w:r>
        <w:rPr>
          <w:i/>
        </w:rPr>
        <w:t>ça ne peut pas être vrai</w:t>
      </w:r>
      <w:r>
        <w:rPr/>
        <w:t xml:space="preserve">, mais </w:t>
      </w:r>
      <w:r>
        <w:rPr>
          <w:i/>
        </w:rPr>
        <w:t>attendons de voir</w:t>
      </w:r>
      <w:r>
        <w:rPr/>
        <w:t>.</w:t>
      </w:r>
    </w:p>
    <w:p>
      <w:pPr>
        <w:spacing w:before="120" w:after="120"/>
        <w:jc w:val="center"/>
      </w:pPr>
      <w:r>
        <w:rPr>
          <w:color w:val="AA9988"/>
          <w:sz w:val="18"/>
        </w:rPr>
        <w:t>— ✦ —</w:t>
      </w:r>
    </w:p>
    <w:p>
      <w:pPr>
        <w:spacing w:after="80"/>
        <w:ind w:firstLine="397"/>
      </w:pPr>
      <w:r>
        <w:rPr/>
        <w:t>Siméon retourna voir ses frères.</w:t>
      </w:r>
    </w:p>
    <w:p>
      <w:pPr>
        <w:spacing w:after="80"/>
        <w:ind w:firstLine="397"/>
      </w:pPr>
      <w:r>
        <w:rPr/>
        <w:t>Il ne criait pas. Il ne geste pas. Il s'assit au milieu d'eux et dit, d'une voix égale et froide :</w:t>
      </w:r>
    </w:p>
    <w:p>
      <w:pPr>
        <w:spacing w:after="80"/>
        <w:ind w:firstLine="397"/>
      </w:pPr>
      <w:r>
        <w:rPr/>
        <w:t>— Il vient de raconter un deuxième rêve à père. Le soleil et la lune et onze étoiles qui se courbent devant lui. Père l'a grondé. Mais père a noté.</w:t>
      </w:r>
    </w:p>
    <w:p>
      <w:pPr>
        <w:spacing w:after="80"/>
        <w:ind w:firstLine="397"/>
      </w:pPr>
      <w:r>
        <w:rPr/>
        <w:t>Un silence.</w:t>
      </w:r>
    </w:p>
    <w:p>
      <w:pPr>
        <w:spacing w:after="80"/>
        <w:ind w:firstLine="397"/>
      </w:pPr>
      <w:r>
        <w:rPr/>
        <w:t xml:space="preserve">— Il a </w:t>
      </w:r>
      <w:r>
        <w:rPr>
          <w:i/>
        </w:rPr>
        <w:t>noté</w:t>
      </w:r>
      <w:r>
        <w:rPr/>
        <w:t>, répéta Lévi.</w:t>
      </w:r>
    </w:p>
    <w:p>
      <w:pPr>
        <w:spacing w:after="80"/>
        <w:ind w:firstLine="397"/>
      </w:pPr>
      <w:r>
        <w:rPr/>
        <w:t>— Comme si c'était possible, dit Dan avec un rire court et dur.</w:t>
      </w:r>
    </w:p>
    <w:p>
      <w:pPr>
        <w:spacing w:after="80"/>
        <w:ind w:firstLine="397"/>
      </w:pPr>
      <w:r>
        <w:rPr/>
        <w:t>— Comme si c'était quelque chose à considérer, dit Siméon.</w:t>
      </w:r>
    </w:p>
    <w:p>
      <w:pPr>
        <w:spacing w:after="80"/>
        <w:ind w:firstLine="397"/>
      </w:pPr>
      <w:r>
        <w:rPr/>
        <w:t xml:space="preserve">Juda, assis sur une pierre, regardait ses mains. Dans sa tête, une arithmétique simple et terrible se faisait : le premier rêve, ils avaient pu le laisser passer comme une fantaisie, une maladresse. Le deuxième rêve, raconté à leur père — c'était autre chose. C'était une déclaration. C'était Joseph qui disait : </w:t>
      </w:r>
      <w:r>
        <w:rPr>
          <w:i/>
        </w:rPr>
        <w:t>je crois à ma propre grandeur. Je crois que vous vous inclinerez devant moi.</w:t>
      </w:r>
      <w:r>
        <w:rPr/>
      </w:r>
    </w:p>
    <w:p>
      <w:pPr>
        <w:spacing w:after="80"/>
        <w:ind w:firstLine="397"/>
      </w:pPr>
      <w:r>
        <w:rPr/>
        <w:t xml:space="preserve">Et son père qui écoutait, qui gardait dans sa mémoire, qui ne disait pas </w:t>
      </w:r>
      <w:r>
        <w:rPr>
          <w:i/>
        </w:rPr>
        <w:t>non</w:t>
      </w:r>
      <w:r>
        <w:rPr/>
        <w:t>.</w:t>
      </w:r>
    </w:p>
    <w:p>
      <w:pPr>
        <w:spacing w:after="80"/>
        <w:ind w:firstLine="397"/>
      </w:pPr>
      <w:r>
        <w:rPr/>
        <w:t>— Est-ce que quelqu'un d'autre, dit Juda très doucement, a l'impression que la question n'est plus de savoir si Joseph va être mis au-dessus de nous — mais quand ?</w:t>
      </w:r>
    </w:p>
    <w:p>
      <w:pPr>
        <w:spacing w:after="80"/>
        <w:ind w:firstLine="397"/>
      </w:pPr>
      <w:r>
        <w:rPr/>
        <w:t>Personne ne répondit.</w:t>
      </w:r>
    </w:p>
    <w:p>
      <w:pPr>
        <w:spacing w:after="80"/>
        <w:ind w:firstLine="397"/>
      </w:pPr>
      <w:r>
        <w:rPr/>
        <w:t>Parce que tout le monde avait l'impression exactement pareille.</w:t>
      </w:r>
    </w:p>
    <w:p>
      <w:pPr>
        <w:spacing w:before="120" w:after="120"/>
        <w:jc w:val="center"/>
      </w:pPr>
      <w:r>
        <w:rPr>
          <w:color w:val="AA9988"/>
          <w:sz w:val="18"/>
        </w:rPr>
        <w:t>— ✦ —</w:t>
      </w:r>
    </w:p>
    <w:p>
      <w:pPr>
        <w:spacing w:after="80"/>
        <w:ind w:firstLine="397"/>
      </w:pPr>
      <w:r>
        <w:rPr/>
        <w:t>Cette nuit-là, Jacob pria longtemps. Il priait pour Joseph — pour cet enfant de Rachel qui l'étonnait encore, pour ce jeune homme qui rêvait des rêves trop grands. Et dans sa prière, il demandait à Dieu de le protéger. De protéger ce fils-là, ce fils particulier, contre les jalousies du monde.</w:t>
      </w:r>
    </w:p>
    <w:p>
      <w:pPr>
        <w:spacing w:after="80"/>
        <w:ind w:firstLine="397"/>
      </w:pPr>
      <w:r>
        <w:rPr/>
        <w:t>Il priait pour que Dieu protège Joseph des autres.</w:t>
      </w:r>
    </w:p>
    <w:p>
      <w:pPr>
        <w:spacing w:after="80"/>
        <w:ind w:firstLine="397"/>
      </w:pPr>
      <w:r>
        <w:rPr/>
        <w:t>Il n'avait pas pensé à prier pour que Dieu protège Joseph de lui-même.</w:t>
      </w:r>
    </w:p>
    <w:p>
      <w:pPr>
        <w:spacing w:after="80"/>
        <w:ind w:firstLine="397"/>
      </w:pPr>
      <w:r>
        <w:rPr/>
        <w:t>De cette façon qu'il avait de dire des choses vraies au mauvais moment, de parler sans voir ce que ses paroles faisaient dans l'espace entre les gens.</w:t>
      </w:r>
    </w:p>
    <w:p>
      <w:pPr>
        <w:spacing w:after="80"/>
        <w:ind w:firstLine="397"/>
      </w:pPr>
      <w:r>
        <w:rPr/>
        <w:t>Et personne ne pria pour les frères.</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Les dons et les visions sont des choses précieuses. Mais ils demandent de la sagesse dans le partage. Il y a des rêves qu'on porte seul pendant un temps — pas par lâcheté, mais par maturité. Parce qu'on sait que tout le monde n'est pas prêt à entendre ce qu'on a reçu, et que le partager trop tôt, sans tact, sans contexte, peut allumer des incendies qu'on n'avait pas prévus.</w:t>
      </w:r>
    </w:p>
    <w:p>
      <w:pPr>
        <w:spacing w:after="80"/>
        <w:ind w:firstLine="397"/>
      </w:pPr>
      <w:r>
        <w:rPr/>
        <w:t xml:space="preserve">Si tu sens que tu es appelé à quelque chose de grand — dans ton travail, dans ta famille, dans ta vie spirituelle — pose-toi cette question avant d'en parler : </w:t>
      </w:r>
      <w:r>
        <w:rPr>
          <w:i/>
        </w:rPr>
        <w:t>est-ce que c'est le bon moment ? Est-ce que c'est la bonne personne ? Est-ce que ma façon de le dire ressemble à un témoignage d'humilité ou à une annonce de supériorité ?</w:t>
      </w:r>
      <w:r>
        <w:rPr/>
      </w:r>
    </w:p>
    <w:p>
      <w:pPr>
        <w:spacing w:after="80"/>
        <w:ind w:firstLine="397"/>
      </w:pPr>
      <w:r>
        <w:rPr/>
        <w:t>La vision de Joseph était vraie. Son problème n'était pas d'avoir rêvé — c'était d'avoir oublié que même les vérités vraies ont besoin d'une bonne façon d'être dites.</w:t>
      </w:r>
    </w:p>
    <w:p>
      <w:pPr>
        <w:spacing w:before="120" w:after="120"/>
        <w:jc w:val="center"/>
      </w:pPr>
      <w:r>
        <w:rPr>
          <w:color w:val="AA9988"/>
          <w:sz w:val="18"/>
        </w:rPr>
        <w:t>— ✦ —</w:t>
      </w:r>
    </w:p>
    <w:p>
      <w:pPr>
        <w:spacing w:before="320" w:after="160"/>
        <w:jc w:val="left"/>
      </w:pPr>
      <w:r>
        <w:rPr>
          <w:b/>
          <w:color w:val="5A3210"/>
          <w:sz w:val="26"/>
        </w:rPr>
        <w:t>Chapitre 8 — La jalousie qui prend racine</w:t>
      </w:r>
    </w:p>
    <w:p>
      <w:pPr>
        <w:spacing w:after="80"/>
        <w:ind w:firstLine="397"/>
      </w:pPr>
      <w:r>
        <w:rPr/>
        <w:t>Dans les semaines qui suivirent les deux rêves, quelque chose changea dans l'atmosphère du camp.</w:t>
      </w:r>
    </w:p>
    <w:p>
      <w:pPr>
        <w:spacing w:after="80"/>
        <w:ind w:firstLine="397"/>
      </w:pPr>
      <w:r>
        <w:rPr/>
        <w:t>Ce n'était pas mesurable. On ne pouvait pas le pointer du doigt, le citer comme une preuve. Mais ceux qui vivaient là le sentaient — dans la qualité des regards échangés, dans la longueur des silences, dans cette façon que certains avaient commencé à avoir de ne jamais se trouver dans la même zone que Joseph sans une raison pratique et urgente.</w:t>
      </w:r>
    </w:p>
    <w:p>
      <w:pPr>
        <w:spacing w:after="80"/>
        <w:ind w:firstLine="397"/>
      </w:pPr>
      <w:r>
        <w:rPr/>
        <w:t>Jacob le remarqua à peine. Il était occupé par d'autres choses — une négociation commerciale avec un clan voisin, la santé de Benjamin qui avait eu une fièvre persistante, la gestion des troupeaux en cette saison particulièrement sèche.</w:t>
      </w:r>
    </w:p>
    <w:p>
      <w:pPr>
        <w:spacing w:after="80"/>
        <w:ind w:firstLine="397"/>
      </w:pPr>
      <w:r>
        <w:rPr/>
        <w:t>Benjamin le remarqua. Il avait douze ans mais des yeux d'adulte — ce regard des plus jeunes qui, n'ayant pas encore de camp, observent tous les camps avec une acuité que les adultes ont perdue. Il observait ses frères. Il observait Joseph. Il voyait la distance qui grandissait comme on voit une rivière baisser en saison sèche — imperceptiblement, puis brusquement.</w:t>
      </w:r>
    </w:p>
    <w:p>
      <w:pPr>
        <w:spacing w:after="80"/>
        <w:ind w:firstLine="397"/>
      </w:pPr>
      <w:r>
        <w:rPr/>
        <w:t>Et Joseph lui-même le remarquait maintenant. Vraiment. Il ne pouvait plus prétendre ne pas voir.</w:t>
      </w:r>
    </w:p>
    <w:p>
      <w:pPr>
        <w:spacing w:after="80"/>
        <w:ind w:firstLine="397"/>
      </w:pPr>
      <w:r>
        <w:rPr/>
        <w:t>Il y pensait le soir, seul dans sa partie de la grande tente. Il passait en revue les interactions de la journée — les regards, les mots absents, les silences. Et il cherchait quelque chose qu'il ne trouvait pas : la faute. Ce qu'il avait fait de mal. Ce qu'il aurait dû faire différemment.</w:t>
      </w:r>
    </w:p>
    <w:p>
      <w:pPr>
        <w:spacing w:after="80"/>
        <w:ind w:firstLine="397"/>
      </w:pPr>
      <w:r>
        <w:rPr/>
        <w:t>Il ne trouvait pas parce qu'il cherchait dans les mauvais endroits.</w:t>
      </w:r>
    </w:p>
    <w:p>
      <w:pPr>
        <w:spacing w:after="80"/>
        <w:ind w:firstLine="397"/>
      </w:pPr>
      <w:r>
        <w:rPr/>
        <w:t>Il cherchait des actes. Des mots dit de travers. Des gestes malhabiles.</w:t>
      </w:r>
    </w:p>
    <w:p>
      <w:pPr>
        <w:spacing w:after="80"/>
        <w:ind w:firstLine="397"/>
      </w:pPr>
      <w:r>
        <w:rPr/>
        <w:t>Il ne cherchait pas dans ce qu'il était — dans cette façon d'exister qui prenait tout l'espace sans le savoir.</w:t>
      </w:r>
    </w:p>
    <w:p>
      <w:pPr>
        <w:spacing w:before="120" w:after="120"/>
        <w:jc w:val="center"/>
      </w:pPr>
      <w:r>
        <w:rPr>
          <w:color w:val="AA9988"/>
          <w:sz w:val="18"/>
        </w:rPr>
        <w:t>— ✦ —</w:t>
      </w:r>
    </w:p>
    <w:p>
      <w:pPr>
        <w:spacing w:after="80"/>
        <w:ind w:firstLine="397"/>
      </w:pPr>
      <w:r>
        <w:rPr/>
        <w:t>Juda avait une femme — une femme cananéenne qu'il avait épousée contre le gré de Jacob, et dont il avait eu trois fils. Sa vie était compliquée, multiple, chargée de responsabilités que ses frères ne voyaient pas toujours. Il y pensait souvent en gardant les troupeaux — à ses fils, à sa femme, aux conflits internes de sa propre maison qui ressemblaient parfois à une version miniature de la maison de Jacob.</w:t>
      </w:r>
    </w:p>
    <w:p>
      <w:pPr>
        <w:spacing w:after="80"/>
        <w:ind w:firstLine="397"/>
      </w:pPr>
      <w:r>
        <w:rPr/>
        <w:t>Il y avait une phrase que sa femme lui avait dite une nuit, dans l'obscurité de leur tente :</w:t>
      </w:r>
    </w:p>
    <w:p>
      <w:pPr>
        <w:spacing w:after="80"/>
        <w:ind w:firstLine="397"/>
      </w:pPr>
      <w:r>
        <w:rPr/>
        <w:t>— On sent quand on est aimé et quand on ne l'est pas. On peut pas se tromper là-dessus.</w:t>
      </w:r>
    </w:p>
    <w:p>
      <w:pPr>
        <w:spacing w:after="80"/>
        <w:ind w:firstLine="397"/>
      </w:pPr>
      <w:r>
        <w:rPr/>
        <w:t xml:space="preserve">Il avait répondu </w:t>
      </w:r>
      <w:r>
        <w:rPr>
          <w:i/>
        </w:rPr>
        <w:t>oui</w:t>
      </w:r>
      <w:r>
        <w:rPr/>
        <w:t xml:space="preserve"> sans plus y penser. Mais maintenant que la jalousie avait commencé à prendre ses premières vraies racines en lui — pas la jalousie bruyante de Siméon, mais quelque chose de plus calme et de plus profond — il repensait à cette phrase.</w:t>
      </w:r>
    </w:p>
    <w:p>
      <w:pPr>
        <w:spacing w:after="80"/>
        <w:ind w:firstLine="397"/>
      </w:pPr>
      <w:r>
        <w:rPr/>
      </w:r>
      <w:r>
        <w:rPr>
          <w:i/>
        </w:rPr>
        <w:t>On sent quand on est aimé et quand on ne l'est pas.</w:t>
      </w:r>
      <w:r>
        <w:rPr/>
      </w:r>
    </w:p>
    <w:p>
      <w:pPr>
        <w:spacing w:after="80"/>
        <w:ind w:firstLine="397"/>
      </w:pPr>
      <w:r>
        <w:rPr/>
        <w:t>Et ce qu'il sentait, dans la maison de son père, c'était qu'il était aimé — oui. Mais pas de la même façon. Pas avec la même intensité. Pas avec la même lumière dans les yeux.</w:t>
      </w:r>
    </w:p>
    <w:p>
      <w:pPr>
        <w:spacing w:after="80"/>
        <w:ind w:firstLine="397"/>
      </w:pPr>
      <w:r>
        <w:rPr/>
        <w:t>Est-ce que c'était de la jalousie ? Il n'aimait pas le mot. La jalousie semblait petite, mesquine. Ce qu'il ressentait semblait plus grand que ça — plus douloureux, plus légitime. Mais peut-être que c'est toujours comme ça, pensa-t-il. Peut-être que la jalousie se déguise toujours en quelque chose qui paraît plus raisonnable.</w:t>
      </w:r>
    </w:p>
    <w:p>
      <w:pPr>
        <w:spacing w:before="120" w:after="120"/>
        <w:jc w:val="center"/>
      </w:pPr>
      <w:r>
        <w:rPr>
          <w:color w:val="AA9988"/>
          <w:sz w:val="18"/>
        </w:rPr>
        <w:t>— ✦ —</w:t>
      </w:r>
    </w:p>
    <w:p>
      <w:pPr>
        <w:spacing w:after="80"/>
        <w:ind w:firstLine="397"/>
      </w:pPr>
      <w:r>
        <w:rPr/>
        <w:t>Siméon était différent. Siméon n'analysait pas.</w:t>
      </w:r>
    </w:p>
    <w:p>
      <w:pPr>
        <w:spacing w:after="80"/>
        <w:ind w:firstLine="397"/>
      </w:pPr>
      <w:r>
        <w:rPr/>
        <w:t>La jalousie chez Siméon n'était pas une plante qui pousse lentement — c'était quelque chose d'instantané, de viscéral, de physique presque. Il avait du mal à être dans la même pièce que Joseph sans sentir quelque chose se contracter dans sa poitrine. Ce n'était pas de la haine — pas encore. C'était plus proche de l'insupportable. Cette façon qu'avait Joseph d'exister simplement, naturellement, avec cette assurance tranquille qui ne se remarque pas jusqu'à ce qu'elle vous empêche de respirer.</w:t>
      </w:r>
    </w:p>
    <w:p>
      <w:pPr>
        <w:spacing w:after="80"/>
        <w:ind w:firstLine="397"/>
      </w:pPr>
      <w:r>
        <w:rPr/>
        <w:t>Il essayait de raisonner avec lui-même. C'est ton frère. C'est ton sang. Il n'a rien fait de mal — vraiment rien de concret. Il a juste...</w:t>
      </w:r>
    </w:p>
    <w:p>
      <w:pPr>
        <w:spacing w:after="80"/>
        <w:ind w:firstLine="397"/>
      </w:pPr>
      <w:r>
        <w:rPr/>
        <w:t>Il n'arrivait pas à finir la phrase.</w:t>
      </w:r>
    </w:p>
    <w:p>
      <w:pPr>
        <w:spacing w:after="80"/>
        <w:ind w:firstLine="397"/>
      </w:pPr>
      <w:r>
        <w:rPr/>
        <w:t>Il avait juste fait quoi ?</w:t>
      </w:r>
    </w:p>
    <w:p>
      <w:pPr>
        <w:spacing w:after="80"/>
        <w:ind w:firstLine="397"/>
      </w:pPr>
      <w:r>
        <w:rPr/>
        <w:t>Été lui-même, peut-être. Trop complètement lui-même. Et dans cette complétude, Siméon se sentait rapetissé.</w:t>
      </w:r>
    </w:p>
    <w:p>
      <w:pPr>
        <w:spacing w:before="120" w:after="120"/>
        <w:jc w:val="center"/>
      </w:pPr>
      <w:r>
        <w:rPr>
          <w:color w:val="AA9988"/>
          <w:sz w:val="18"/>
        </w:rPr>
        <w:t>— ✦ —</w:t>
      </w:r>
    </w:p>
    <w:p>
      <w:pPr>
        <w:spacing w:after="80"/>
        <w:ind w:firstLine="397"/>
      </w:pPr>
      <w:r>
        <w:rPr/>
        <w:t>Un soir — un soir ordinaire, rien de prévu, personne qui avait planifié quoi que ce soit — Siméon dit à voix haute ce que les autres pensaient.</w:t>
      </w:r>
    </w:p>
    <w:p>
      <w:pPr>
        <w:spacing w:after="80"/>
        <w:ind w:firstLine="397"/>
      </w:pPr>
      <w:r>
        <w:rPr/>
        <w:t>Ils étaient autour du feu, sans Jacob, sans les femmes, juste les frères.</w:t>
      </w:r>
    </w:p>
    <w:p>
      <w:pPr>
        <w:spacing w:after="80"/>
        <w:ind w:firstLine="397"/>
      </w:pPr>
      <w:r>
        <w:rPr/>
        <w:t>— Je pense qu'on a un problème.</w:t>
      </w:r>
    </w:p>
    <w:p>
      <w:pPr>
        <w:spacing w:after="80"/>
        <w:ind w:firstLine="397"/>
      </w:pPr>
      <w:r>
        <w:rPr/>
        <w:t>— Lequel ? demanda Lévi, sachant très bien lequel.</w:t>
      </w:r>
    </w:p>
    <w:p>
      <w:pPr>
        <w:spacing w:after="80"/>
        <w:ind w:firstLine="397"/>
      </w:pPr>
      <w:r>
        <w:rPr/>
        <w:t>— Joseph.</w:t>
      </w:r>
    </w:p>
    <w:p>
      <w:pPr>
        <w:spacing w:after="80"/>
        <w:ind w:firstLine="397"/>
      </w:pPr>
      <w:r>
        <w:rPr/>
        <w:t xml:space="preserve">Le nom tomba dans le silence comme une pierre dans l'eau. Les rides s'étendirent. Personne ne dit </w:t>
      </w:r>
      <w:r>
        <w:rPr>
          <w:i/>
        </w:rPr>
        <w:t>quoi, Joseph ?</w:t>
      </w:r>
      <w:r>
        <w:rPr/>
        <w:t xml:space="preserve"> Personne ne fit semblant de ne pas comprendre.</w:t>
      </w:r>
    </w:p>
    <w:p>
      <w:pPr>
        <w:spacing w:after="80"/>
        <w:ind w:firstLine="397"/>
      </w:pPr>
      <w:r>
        <w:rPr/>
        <w:t>— Qu'est-ce qu'on fait ? demanda Dan.</w:t>
      </w:r>
    </w:p>
    <w:p>
      <w:pPr>
        <w:spacing w:after="80"/>
        <w:ind w:firstLine="397"/>
      </w:pPr>
      <w:r>
        <w:rPr/>
        <w:t>— Je sais pas encore, dit Siméon. Mais on fait quelque chose.</w:t>
      </w:r>
    </w:p>
    <w:p>
      <w:pPr>
        <w:spacing w:after="80"/>
        <w:ind w:firstLine="397"/>
      </w:pPr>
      <w:r>
        <w:rPr/>
        <w:t>Ruben regarda les flammes. Dans sa tête, une alarme sonnait — doucement, mais distinctement. Quelque chose lui disait que cette conversation allait dans une direction qu'il ne voulait pas voir. Mais il ne dit rien pour l'arrêter.</w:t>
      </w:r>
    </w:p>
    <w:p>
      <w:pPr>
        <w:spacing w:after="80"/>
        <w:ind w:firstLine="397"/>
      </w:pPr>
      <w:r>
        <w:rPr/>
        <w:t>Et c'est peut-être ça, la vérité sur les complicités : elles se construisent rarement dans les grandes décisions. Elles se construisent dans les silences qu'on ne rompt pas quand on aurait dû.</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 xml:space="preserve">La jalousie est une des émotions les moins avouables. On préfère l'appeler différemment — frustration, injustice, légitime revendication. Mais derrière beaucoup de conflits dans les familles et les équipes, si on gratte un peu, on trouve ce sentiment brûlant : </w:t>
      </w:r>
      <w:r>
        <w:rPr>
          <w:i/>
        </w:rPr>
        <w:t>j'ai l'impression de moins compter que quelqu'un d'autre.</w:t>
      </w:r>
      <w:r>
        <w:rPr/>
      </w:r>
    </w:p>
    <w:p>
      <w:pPr>
        <w:spacing w:after="80"/>
        <w:ind w:firstLine="397"/>
      </w:pPr>
      <w:r>
        <w:rPr/>
        <w:t>Ce sentiment est humain. Il est presque universel. Mais sa dangerosité vient du fait qu'on le gère rarement de façon saine. On le retourne contre l'autre plutôt que de le travailler en soi-même. On cherche à diminuer celui qui brille plutôt que de demander ce dont on a besoin.</w:t>
      </w:r>
    </w:p>
    <w:p>
      <w:pPr>
        <w:spacing w:after="80"/>
        <w:ind w:firstLine="397"/>
      </w:pPr>
      <w:r>
        <w:rPr/>
        <w:t xml:space="preserve">Si tu te reconnais dans la jalousie des frères : la première chose à faire, c'est de l'avouer — à toi-même, dans le secret de ta propre intériorité. Dire </w:t>
      </w:r>
      <w:r>
        <w:rPr>
          <w:i/>
        </w:rPr>
        <w:t>j'ai de la jalousie</w:t>
      </w:r>
      <w:r>
        <w:rPr/>
        <w:t xml:space="preserve"> n'est pas une honte. C'est le début d'une honnêteté qui peut guérir.</w:t>
      </w:r>
    </w:p>
    <w:p>
      <w:pPr>
        <w:spacing w:before="120" w:after="120"/>
        <w:jc w:val="center"/>
      </w:pPr>
      <w:r>
        <w:rPr>
          <w:color w:val="AA9988"/>
          <w:sz w:val="18"/>
        </w:rPr>
        <w:t>— ✦ —</w:t>
      </w:r>
    </w:p>
    <w:p>
      <w:pPr>
        <w:spacing w:before="320" w:after="160"/>
        <w:jc w:val="left"/>
      </w:pPr>
      <w:r>
        <w:rPr>
          <w:b/>
          <w:color w:val="5A3210"/>
          <w:sz w:val="26"/>
        </w:rPr>
        <w:t>Chapitre 9 — Père et fils</w:t>
      </w:r>
    </w:p>
    <w:p>
      <w:pPr>
        <w:spacing w:after="80"/>
        <w:ind w:firstLine="397"/>
      </w:pPr>
      <w:r>
        <w:rPr/>
        <w:t>Il y eut un soir où Jacob et Joseph parlèrent vraiment.</w:t>
      </w:r>
    </w:p>
    <w:p>
      <w:pPr>
        <w:spacing w:after="80"/>
        <w:ind w:firstLine="397"/>
      </w:pPr>
      <w:r>
        <w:rPr/>
        <w:t>Pas des provisions, pas des routes commerciales, pas des troupeaux. Vraiment — de ce qui était.</w:t>
      </w:r>
    </w:p>
    <w:p>
      <w:pPr>
        <w:spacing w:after="80"/>
        <w:ind w:firstLine="397"/>
      </w:pPr>
      <w:r>
        <w:rPr/>
        <w:t>C'était après le coucher du soleil, le camp s'était calmé, et Jacob avait demandé à Joseph de rester assis avec lui devant la tente. Les étoiles étaient sorties une à une, et le vieil homme les regardait avec cette familiarité de quelqu'un qui les a comptées toute sa vie.</w:t>
      </w:r>
    </w:p>
    <w:p>
      <w:pPr>
        <w:spacing w:after="80"/>
        <w:ind w:firstLine="397"/>
      </w:pPr>
      <w:r>
        <w:rPr/>
        <w:t>— Tu sais que tes frères ne sont pas contents, dit Jacob sans préambule.</w:t>
      </w:r>
    </w:p>
    <w:p>
      <w:pPr>
        <w:spacing w:after="80"/>
        <w:ind w:firstLine="397"/>
      </w:pPr>
      <w:r>
        <w:rPr/>
        <w:t>Joseph ne répondit pas immédiatement.</w:t>
      </w:r>
    </w:p>
    <w:p>
      <w:pPr>
        <w:spacing w:after="80"/>
        <w:ind w:firstLine="397"/>
      </w:pPr>
      <w:r>
        <w:rPr/>
        <w:t>— Je le vois, dit-il finalement.</w:t>
      </w:r>
    </w:p>
    <w:p>
      <w:pPr>
        <w:spacing w:after="80"/>
        <w:ind w:firstLine="397"/>
      </w:pPr>
      <w:r>
        <w:rPr/>
        <w:t>— Et qu'est-ce que tu en penses ?</w:t>
      </w:r>
    </w:p>
    <w:p>
      <w:pPr>
        <w:spacing w:after="80"/>
        <w:ind w:firstLine="397"/>
      </w:pPr>
      <w:r>
        <w:rPr/>
        <w:t>— Je pense... que je ne comprends pas tout à fait. J'essaie de bien faire. J'essaie d'être juste envers eux. Mais il y a quelque chose que je rate, je crois.</w:t>
      </w:r>
    </w:p>
    <w:p>
      <w:pPr>
        <w:spacing w:after="80"/>
        <w:ind w:firstLine="397"/>
      </w:pPr>
      <w:r>
        <w:rPr/>
        <w:t>Jacob hocha la tête lentement.</w:t>
      </w:r>
    </w:p>
    <w:p>
      <w:pPr>
        <w:spacing w:after="80"/>
        <w:ind w:firstLine="397"/>
      </w:pPr>
      <w:r>
        <w:rPr/>
        <w:t>— La tunique que je t'ai donnée, dit-il. Je l'ai donnée par amour. Mais je n'ai pas pensé à ce que tes frères allaient voir dedans.</w:t>
      </w:r>
    </w:p>
    <w:p>
      <w:pPr>
        <w:spacing w:after="80"/>
        <w:ind w:firstLine="397"/>
      </w:pPr>
      <w:r>
        <w:rPr/>
        <w:t>— Tu as fait une erreur ? demanda Joseph, surpris par la franchise de son père.</w:t>
      </w:r>
    </w:p>
    <w:p>
      <w:pPr>
        <w:spacing w:after="80"/>
        <w:ind w:firstLine="397"/>
      </w:pPr>
      <w:r>
        <w:rPr/>
        <w:t>— Nous en faisons tous. La question c'est ce qu'on fait après.</w:t>
      </w:r>
    </w:p>
    <w:p>
      <w:pPr>
        <w:spacing w:after="80"/>
        <w:ind w:firstLine="397"/>
      </w:pPr>
      <w:r>
        <w:rPr/>
        <w:t>Un silence. Les grillons. Le vent léger.</w:t>
      </w:r>
    </w:p>
    <w:p>
      <w:pPr>
        <w:spacing w:after="80"/>
        <w:ind w:firstLine="397"/>
      </w:pPr>
      <w:r>
        <w:rPr/>
        <w:t>— Et les rêves, continua Jacob. Ces rêves que tu as eus. Tu les gardes dans ton cœur maintenant ?</w:t>
      </w:r>
    </w:p>
    <w:p>
      <w:pPr>
        <w:spacing w:after="80"/>
        <w:ind w:firstLine="397"/>
      </w:pPr>
      <w:r>
        <w:rPr/>
        <w:t>— J'essaie.</w:t>
      </w:r>
    </w:p>
    <w:p>
      <w:pPr>
        <w:spacing w:after="80"/>
        <w:ind w:firstLine="397"/>
      </w:pPr>
      <w:r>
        <w:rPr/>
        <w:t>— Bien. Parce qu'une vision qui est vraie n'a pas besoin d'être annoncée. Elle se réalisera d'elle-même, en son temps. Ton rôle, c'est de rester juste et de servir — pas de te préparer à régner.</w:t>
      </w:r>
    </w:p>
    <w:p>
      <w:pPr>
        <w:spacing w:after="80"/>
        <w:ind w:firstLine="397"/>
      </w:pPr>
      <w:r>
        <w:rPr/>
        <w:t>Ces paroles s'insinuèrent dans Joseph comme de l'eau dans la terre sèche. Il les entendit. Il les garda.</w:t>
      </w:r>
    </w:p>
    <w:p>
      <w:pPr>
        <w:spacing w:after="80"/>
        <w:ind w:firstLine="397"/>
      </w:pPr>
      <w:r>
        <w:rPr/>
        <w:t>Mais elles arrivaient peut-être trop tard — pas dans l'âme de Joseph, mais dans la chronologie des événements. La graine de la jalousie de ses frères était déjà semée. Et les graines, une fois en terre, ne se retirent pas simplement parce qu'on a eu la bonne conversation après.</w:t>
      </w:r>
    </w:p>
    <w:p>
      <w:pPr>
        <w:spacing w:before="120" w:after="120"/>
        <w:jc w:val="center"/>
      </w:pPr>
      <w:r>
        <w:rPr>
          <w:color w:val="AA9988"/>
          <w:sz w:val="18"/>
        </w:rPr>
        <w:t>— ✦ —</w:t>
      </w:r>
    </w:p>
    <w:p>
      <w:pPr>
        <w:spacing w:after="80"/>
        <w:ind w:firstLine="397"/>
      </w:pPr>
      <w:r>
        <w:rPr/>
        <w:t>Jacob regarda son fils dans la nuit.</w:t>
      </w:r>
    </w:p>
    <w:p>
      <w:pPr>
        <w:spacing w:after="80"/>
        <w:ind w:firstLine="397"/>
      </w:pPr>
      <w:r>
        <w:rPr/>
        <w:t>— Tu me ressembles beaucoup, dit-il.</w:t>
      </w:r>
    </w:p>
    <w:p>
      <w:pPr>
        <w:spacing w:after="80"/>
        <w:ind w:firstLine="397"/>
      </w:pPr>
      <w:r>
        <w:rPr/>
        <w:t>— Toi ?</w:t>
      </w:r>
    </w:p>
    <w:p>
      <w:pPr>
        <w:spacing w:after="80"/>
        <w:ind w:firstLine="397"/>
      </w:pPr>
      <w:r>
        <w:rPr/>
        <w:t>— Moi. Jeune. J'avais aussi des visions sur moi-même. J'avais aussi cette certitude que j'étais destiné à quelque chose. Et j'ai fait des choses terribles avec cette certitude — j'ai triché, j'ai menti, j'ai pris ce qui ne m'appartenait pas encore.</w:t>
      </w:r>
    </w:p>
    <w:p>
      <w:pPr>
        <w:spacing w:after="80"/>
        <w:ind w:firstLine="397"/>
      </w:pPr>
      <w:r>
        <w:rPr/>
        <w:t>Joseph regarda son père. C'était rare, ces moments où Jacob parlait de ses propres fautes.</w:t>
      </w:r>
    </w:p>
    <w:p>
      <w:pPr>
        <w:spacing w:after="80"/>
        <w:ind w:firstLine="397"/>
      </w:pPr>
      <w:r>
        <w:rPr/>
        <w:t>— Et qu'est-ce qui t'a arrêté ?</w:t>
      </w:r>
    </w:p>
    <w:p>
      <w:pPr>
        <w:spacing w:after="80"/>
        <w:ind w:firstLine="397"/>
      </w:pPr>
      <w:r>
        <w:rPr/>
        <w:t>— La vie. La réalité. Fuir pendant vingt ans. Travailler pour un homme qui me trompait. Avoir des fils et voir dans leurs yeux que la bonté de Dieu ne ressemble pas à ce que j'avais imaginé.</w:t>
      </w:r>
    </w:p>
    <w:p>
      <w:pPr>
        <w:spacing w:after="80"/>
        <w:ind w:firstLine="397"/>
      </w:pPr>
      <w:r>
        <w:rPr/>
        <w:t>Il posa sa main sur le genou de Joseph.</w:t>
      </w:r>
    </w:p>
    <w:p>
      <w:pPr>
        <w:spacing w:after="80"/>
        <w:ind w:firstLine="397"/>
      </w:pPr>
      <w:r>
        <w:rPr/>
        <w:t>— Dieu peut te donner une grande destinée sans que tu aies besoin de la construire par la force. La tâche de l'homme destiné par Dieu, c'est de rester humble assez longtemps pour que Dieu le prépare.</w:t>
      </w:r>
    </w:p>
    <w:p>
      <w:pPr>
        <w:spacing w:after="80"/>
        <w:ind w:firstLine="397"/>
      </w:pPr>
      <w:r>
        <w:rPr/>
        <w:t>Joseph hocha la tête.</w:t>
      </w:r>
    </w:p>
    <w:p>
      <w:pPr>
        <w:spacing w:after="80"/>
        <w:ind w:firstLine="397"/>
      </w:pPr>
      <w:r>
        <w:rPr/>
        <w:t>Et dans ce moment-là, quelque chose d'important se passa en lui — quelque chose de réel, de sincère, pas une posture. Il comprit, dans ses profondeurs, que son père avait raison.</w:t>
      </w:r>
    </w:p>
    <w:p>
      <w:pPr>
        <w:spacing w:after="80"/>
        <w:ind w:firstLine="397"/>
      </w:pPr>
      <w:r>
        <w:rPr/>
        <w:t>Il comprit.</w:t>
      </w:r>
    </w:p>
    <w:p>
      <w:pPr>
        <w:spacing w:after="80"/>
        <w:ind w:firstLine="397"/>
      </w:pPr>
      <w:r>
        <w:rPr/>
        <w:t>Mais comprendre et changer sont deux pays différents, et le chemin entre les deux est souvent plus long qu'on ne croit.</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Il y a des conversations qui viennent trop tard — ou du moins, trop tard pour changer ce qui est déjà en route. Mais il y a une beauté dans ces conversations quand même : elles changent la personne, même si elles ne changent pas la situation.</w:t>
      </w:r>
    </w:p>
    <w:p>
      <w:pPr>
        <w:spacing w:after="80"/>
        <w:ind w:firstLine="397"/>
      </w:pPr>
      <w:r>
        <w:rPr/>
        <w:t xml:space="preserve">Si tu es parent, mentor, responsable : n'attends pas que les choses explosent pour avoir les vraies conversations. Les paroles que Jacob a dites à Joseph ce soir-là — </w:t>
      </w:r>
      <w:r>
        <w:rPr>
          <w:i/>
        </w:rPr>
        <w:t>reste humble, sers, la vision se réalisera d'elle-même</w:t>
      </w:r>
      <w:r>
        <w:rPr/>
        <w:t xml:space="preserve"> — auraient dû venir avant la tunique, avant les rêves racontés à voix haute.</w:t>
      </w:r>
    </w:p>
    <w:p>
      <w:pPr>
        <w:spacing w:after="80"/>
        <w:ind w:firstLine="397"/>
      </w:pPr>
      <w:r>
        <w:rPr/>
        <w:t xml:space="preserve">Et si tu es Joseph — si tu portes une vision de toi-même que tu sens vraie — prends le temps de t'asseoir avec quelqu'un de plus vieux, de plus expérimenté, qui pourra te dire </w:t>
      </w:r>
      <w:r>
        <w:rPr>
          <w:i/>
        </w:rPr>
        <w:t>comment tu portes ta vocation est aussi important que la vocation elle-même.</w:t>
      </w:r>
      <w:r>
        <w:rPr/>
        <w:t xml:space="preserve"> Ce conseil-là peut t'éviter des années de souffrance.</w:t>
      </w:r>
    </w:p>
    <w:p>
      <w:pPr>
        <w:spacing w:before="120" w:after="120"/>
        <w:jc w:val="center"/>
      </w:pPr>
      <w:r>
        <w:rPr>
          <w:color w:val="AA9988"/>
          <w:sz w:val="18"/>
        </w:rPr>
        <w:t>— ✦ —</w:t>
      </w:r>
    </w:p>
    <w:p>
      <w:pPr>
        <w:spacing w:before="0" w:after="280"/>
        <w:jc w:val="center"/>
      </w:pPr>
      <w:r>
        <w:rPr>
          <w:b/>
          <w:color w:val="3A1A05"/>
          <w:sz w:val="44"/>
        </w:rPr>
        <w:t>PARTIE 3 — La trahison approche</w:t>
      </w:r>
    </w:p>
    <w:p>
      <w:pPr>
        <w:spacing w:before="320" w:after="160"/>
        <w:jc w:val="left"/>
      </w:pPr>
      <w:r>
        <w:rPr>
          <w:b/>
          <w:color w:val="5A3210"/>
          <w:sz w:val="26"/>
        </w:rPr>
        <w:t>Chapitre 10 — Le voyage vers Dothan</w:t>
      </w:r>
    </w:p>
    <w:p>
      <w:pPr>
        <w:spacing w:after="80"/>
        <w:ind w:firstLine="397"/>
      </w:pPr>
      <w:r>
        <w:rPr/>
        <w:t>Deux semaines après cette conversation, Jacob appela Joseph.</w:t>
      </w:r>
    </w:p>
    <w:p>
      <w:pPr>
        <w:spacing w:after="80"/>
        <w:ind w:firstLine="397"/>
      </w:pPr>
      <w:r>
        <w:rPr/>
        <w:t>— Tes frères sont partis garder les troupeaux vers Sichem. Cela fait plusieurs jours que je n'ai pas de nouvelles. Va voir comment ils vont — toi et les bêtes — et reviens me faire un rapport.</w:t>
      </w:r>
    </w:p>
    <w:p>
      <w:pPr>
        <w:spacing w:after="80"/>
        <w:ind w:firstLine="397"/>
      </w:pPr>
      <w:r>
        <w:rPr/>
        <w:t>Joseph acquiesça. Il prépara ses affaires — un sac léger, de l'eau, du pain pour la route — et enfila sa tunique colorée. Il n'y pensa même pas — c'était son vêtement, il la portait naturellement maintenant, sans même la voir.</w:t>
      </w:r>
    </w:p>
    <w:p>
      <w:pPr>
        <w:spacing w:after="80"/>
        <w:ind w:firstLine="397"/>
      </w:pPr>
      <w:r>
        <w:rPr/>
        <w:t>Il quitta le camp au matin, le cœur relativement léger. Cette mission pratique lui semblait une bonne chose — l'occasion de retrouver ses frères, de rétablir quelque chose peut-être. Depuis leur conversation, son père et lui, Joseph avait pris de bonnes résolutions. Parler plus directement. Moins rapporter. Demander comment les autres allaient.</w:t>
      </w:r>
    </w:p>
    <w:p>
      <w:pPr>
        <w:spacing w:after="80"/>
        <w:ind w:firstLine="397"/>
      </w:pPr>
      <w:r>
        <w:rPr/>
        <w:t>Il pensait à tout ça en marchant sous le soleil de Canaan, et le paysage était beau autour de lui — les collines ocres, les acacias maigres, le ciel immense et bleu.</w:t>
      </w:r>
    </w:p>
    <w:p>
      <w:pPr>
        <w:spacing w:after="80"/>
        <w:ind w:firstLine="397"/>
      </w:pPr>
      <w:r>
        <w:rPr/>
        <w:t>Il ne trouva pas ses frères à Sichem. Un homme, croisé dans les champs, lui dit les avoir vus se diriger vers Dothan.</w:t>
      </w:r>
    </w:p>
    <w:p>
      <w:pPr>
        <w:spacing w:after="80"/>
        <w:ind w:firstLine="397"/>
      </w:pPr>
      <w:r>
        <w:rPr/>
        <w:t>Joseph reprit sa route.</w:t>
      </w:r>
    </w:p>
    <w:p>
      <w:pPr>
        <w:spacing w:before="120" w:after="120"/>
        <w:jc w:val="center"/>
      </w:pPr>
      <w:r>
        <w:rPr>
          <w:color w:val="AA9988"/>
          <w:sz w:val="18"/>
        </w:rPr>
        <w:t>— ✦ —</w:t>
      </w:r>
    </w:p>
    <w:p>
      <w:pPr>
        <w:spacing w:after="80"/>
        <w:ind w:firstLine="397"/>
      </w:pPr>
      <w:r>
        <w:rPr/>
        <w:t>Les frères virent Joseph arriver de loin.</w:t>
      </w:r>
    </w:p>
    <w:p>
      <w:pPr>
        <w:spacing w:after="80"/>
        <w:ind w:firstLine="397"/>
      </w:pPr>
      <w:r>
        <w:rPr/>
        <w:t>Ils le virent — sa silhouette qui avançait sur la piste, et même de loin, ils reconnurent la démarche et les couleurs de sa tunique qui flamboyaient dans la lumière de l'après-midi.</w:t>
      </w:r>
    </w:p>
    <w:p>
      <w:pPr>
        <w:spacing w:after="80"/>
        <w:ind w:firstLine="397"/>
      </w:pPr>
      <w:r>
        <w:rPr/>
        <w:t>Et quelque chose se passa dans le camp.</w:t>
      </w:r>
    </w:p>
    <w:p>
      <w:pPr>
        <w:spacing w:after="80"/>
        <w:ind w:firstLine="397"/>
      </w:pPr>
      <w:r>
        <w:rPr/>
        <w:t>Ce n'était pas prévu. Ou plutôt — c'était l'aboutissement de quelque chose qui avait été préparé sans qu'on l'ait vraiment décidé. Comme quand l'eau accumulée derrière un barrage trouve enfin la fissure par laquelle passer — pas parce que quelqu'un a décidé d'ouvrir le barrage, mais parce que la pression était devenue insupportable.</w:t>
      </w:r>
    </w:p>
    <w:p>
      <w:pPr>
        <w:spacing w:after="80"/>
        <w:ind w:firstLine="397"/>
      </w:pPr>
      <w:r>
        <w:rPr/>
        <w:t>— Voilà le songeur qui arrive, dit Siméon d'une voix plate.</w:t>
      </w:r>
    </w:p>
    <w:p>
      <w:pPr>
        <w:spacing w:after="80"/>
        <w:ind w:firstLine="397"/>
      </w:pPr>
      <w:r>
        <w:rPr/>
        <w:t xml:space="preserve">Il y avait du venin dans ce mot — </w:t>
      </w:r>
      <w:r>
        <w:rPr>
          <w:i/>
        </w:rPr>
        <w:t>songeur</w:t>
      </w:r>
      <w:r>
        <w:rPr/>
        <w:t xml:space="preserve">. Pas </w:t>
      </w:r>
      <w:r>
        <w:rPr>
          <w:i/>
        </w:rPr>
        <w:t>Joseph</w:t>
      </w:r>
      <w:r>
        <w:rPr/>
        <w:t xml:space="preserve">. Pas </w:t>
      </w:r>
      <w:r>
        <w:rPr>
          <w:i/>
        </w:rPr>
        <w:t>notre frère</w:t>
      </w:r>
      <w:r>
        <w:rPr/>
        <w:t>. Le songeur. Celui qui croit à ses propres histoires. Celui qui pense que le monde va se courber devant lui.</w:t>
      </w:r>
    </w:p>
    <w:p>
      <w:pPr>
        <w:spacing w:after="80"/>
        <w:ind w:firstLine="397"/>
      </w:pPr>
      <w:r>
        <w:rPr/>
        <w:t>— Venez, on va le tuer, dit quelqu'un.</w:t>
      </w:r>
    </w:p>
    <w:p>
      <w:pPr>
        <w:spacing w:after="80"/>
        <w:ind w:firstLine="397"/>
      </w:pPr>
      <w:r>
        <w:rPr/>
        <w:t>Le mot tomba dans l'air comme une chose réelle.</w:t>
      </w:r>
    </w:p>
    <w:p>
      <w:pPr>
        <w:spacing w:after="80"/>
        <w:ind w:firstLine="397"/>
      </w:pPr>
      <w:r>
        <w:rPr/>
        <w:t>Tuer.</w:t>
      </w:r>
    </w:p>
    <w:p>
      <w:pPr>
        <w:spacing w:after="80"/>
        <w:ind w:firstLine="397"/>
      </w:pPr>
      <w:r>
        <w:rPr/>
        <w:t>Ruben se leva.</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La haine ne naît jamais d'un coup. Elle se construit, se nourrit, s'alimente de chaque petite blessure non soignée, de chaque ressentiment gardé en silence, de chaque injustice que personne n'a voulu voir. Les frères de Joseph n'étaient pas des monstres. Ils étaient des hommes blessés qui avaient laissé leur blessure fermenter trop longtemps dans l'obscurité.</w:t>
      </w:r>
    </w:p>
    <w:p>
      <w:pPr>
        <w:spacing w:after="80"/>
        <w:ind w:firstLine="397"/>
      </w:pPr>
      <w:r>
        <w:rPr/>
        <w:t>C'est une leçon pour tous : les colères qu'on ne traite pas finissent par nous gouverner. Et les décisions prises dans la colère — au bureau, dans une famille, dans une amitié — ont des conséquences que personne n'avait vraiment voulues au départ.</w:t>
      </w:r>
    </w:p>
    <w:p>
      <w:pPr>
        <w:spacing w:after="80"/>
        <w:ind w:firstLine="397"/>
      </w:pPr>
      <w:r>
        <w:rPr/>
        <w:t xml:space="preserve">Avant que la situation arrive à l'irréparable, il y a toujours un moment où l'on peut dire </w:t>
      </w:r>
      <w:r>
        <w:rPr>
          <w:i/>
        </w:rPr>
        <w:t>stop</w:t>
      </w:r>
      <w:r>
        <w:rPr/>
        <w:t>. La question est : qui va être assez courageux pour le dire ?</w:t>
      </w:r>
    </w:p>
    <w:p>
      <w:pPr>
        <w:spacing w:before="120" w:after="120"/>
        <w:jc w:val="center"/>
      </w:pPr>
      <w:r>
        <w:rPr>
          <w:color w:val="AA9988"/>
          <w:sz w:val="18"/>
        </w:rPr>
        <w:t>— ✦ —</w:t>
      </w:r>
    </w:p>
    <w:p>
      <w:pPr>
        <w:spacing w:before="320" w:after="160"/>
        <w:jc w:val="left"/>
      </w:pPr>
      <w:r>
        <w:rPr>
          <w:b/>
          <w:color w:val="5A3210"/>
          <w:sz w:val="26"/>
        </w:rPr>
        <w:t>Chapitre 11 — Le complot</w:t>
      </w:r>
    </w:p>
    <w:p>
      <w:pPr>
        <w:spacing w:after="80"/>
        <w:ind w:firstLine="397"/>
      </w:pPr>
      <w:r>
        <w:rPr/>
        <w:t>Ruben était le premier-né. Dans ce moment-là, cette responsabilité pesa sur lui de tout son poids.</w:t>
      </w:r>
    </w:p>
    <w:p>
      <w:pPr>
        <w:spacing w:after="80"/>
        <w:ind w:firstLine="397"/>
      </w:pPr>
      <w:r>
        <w:rPr/>
        <w:t>— Non, dit-il. On ne le tue pas.</w:t>
      </w:r>
    </w:p>
    <w:p>
      <w:pPr>
        <w:spacing w:after="80"/>
        <w:ind w:firstLine="397"/>
      </w:pPr>
      <w:r>
        <w:rPr/>
        <w:t>Les regards se tournèrent vers lui.</w:t>
      </w:r>
    </w:p>
    <w:p>
      <w:pPr>
        <w:spacing w:after="80"/>
        <w:ind w:firstLine="397"/>
      </w:pPr>
      <w:r>
        <w:rPr/>
        <w:t>— On ne va pas se salir les mains du sang de notre frère.</w:t>
      </w:r>
    </w:p>
    <w:p>
      <w:pPr>
        <w:spacing w:after="80"/>
        <w:ind w:firstLine="397"/>
      </w:pPr>
      <w:r>
        <w:rPr/>
        <w:t>— Alors quoi ? dit Siméon. On le renvoie à père avec un autre rapport ? On continue comme si de rien n'était ?</w:t>
      </w:r>
    </w:p>
    <w:p>
      <w:pPr>
        <w:spacing w:after="80"/>
        <w:ind w:firstLine="397"/>
      </w:pPr>
      <w:r>
        <w:rPr/>
        <w:t>— On le jette dans la citerne là-bas. La citerne vide. On le laisse là.</w:t>
      </w:r>
    </w:p>
    <w:p>
      <w:pPr>
        <w:spacing w:after="80"/>
        <w:ind w:firstLine="397"/>
      </w:pPr>
      <w:r>
        <w:rPr/>
        <w:t>Un silence. Des regards échangés.</w:t>
      </w:r>
    </w:p>
    <w:p>
      <w:pPr>
        <w:spacing w:after="80"/>
        <w:ind w:firstLine="397"/>
      </w:pPr>
      <w:r>
        <w:rPr/>
        <w:t>— Et puis ? demanda Lévi.</w:t>
      </w:r>
    </w:p>
    <w:p>
      <w:pPr>
        <w:spacing w:after="80"/>
        <w:ind w:firstLine="397"/>
      </w:pPr>
      <w:r>
        <w:rPr/>
        <w:t>— Et puis on verra. On rentre. On dit à père qu'on l'a pas vu.</w:t>
      </w:r>
    </w:p>
    <w:p>
      <w:pPr>
        <w:spacing w:after="80"/>
        <w:ind w:firstLine="397"/>
      </w:pPr>
      <w:r>
        <w:rPr/>
        <w:t xml:space="preserve">Dans la tête de Ruben, le plan avait une suite qu'il ne dit pas à voix haute — revenir seul plus tard, sortir Joseph de la citerne, le renvoyer chez leur père. Arranger les choses. Mais sans affronter Siméon, sans affronter la dynamique de groupe qui venait de se cristalliser autour d'un mot terrible — </w:t>
      </w:r>
      <w:r>
        <w:rPr>
          <w:i/>
        </w:rPr>
        <w:t>tuer</w:t>
      </w:r>
      <w:r>
        <w:rPr/>
        <w:t>.</w:t>
      </w:r>
    </w:p>
    <w:p>
      <w:pPr>
        <w:spacing w:after="80"/>
        <w:ind w:firstLine="397"/>
      </w:pPr>
      <w:r>
        <w:rPr/>
        <w:t>Il négocia ce qu'il pouvait.</w:t>
      </w:r>
    </w:p>
    <w:p>
      <w:pPr>
        <w:spacing w:after="80"/>
        <w:ind w:firstLine="397"/>
      </w:pPr>
      <w:r>
        <w:rPr/>
        <w:t>— D'accord, dit Siméon après un moment. La citerne.</w:t>
      </w:r>
    </w:p>
    <w:p>
      <w:pPr>
        <w:spacing w:before="120" w:after="120"/>
        <w:jc w:val="center"/>
      </w:pPr>
      <w:r>
        <w:rPr>
          <w:color w:val="AA9988"/>
          <w:sz w:val="18"/>
        </w:rPr>
        <w:t>— ✦ —</w:t>
      </w:r>
    </w:p>
    <w:p>
      <w:pPr>
        <w:spacing w:after="80"/>
        <w:ind w:firstLine="397"/>
      </w:pPr>
      <w:r>
        <w:rPr/>
        <w:t>Joseph arriva dans le camp de ses frères avec le sourire de quelqu'un qui s'apprête à rétablir quelque chose. Il s'apprêtait à demander comment ils allaient, à s'asseoir avec eux, à faire les choses comme il avait promis à son père de les faire.</w:t>
      </w:r>
    </w:p>
    <w:p>
      <w:pPr>
        <w:spacing w:after="80"/>
        <w:ind w:firstLine="397"/>
      </w:pPr>
      <w:r>
        <w:rPr/>
        <w:t>Il n'eut pas le temps d'ouvrir la bouche.</w:t>
      </w:r>
    </w:p>
    <w:p>
      <w:pPr>
        <w:spacing w:after="80"/>
        <w:ind w:firstLine="397"/>
      </w:pPr>
      <w:r>
        <w:rPr/>
        <w:t>Ils se levèrent — plusieurs d'un coup — et s'emparèrent de lui avec une violence soudaine et muette. Les mains sur ses bras, sur ses épaules. La tunique arrachée — cette tunique de couleurs qui avait tout symbolisé depuis le début — retirée d'un coup sec.</w:t>
      </w:r>
    </w:p>
    <w:p>
      <w:pPr>
        <w:spacing w:after="80"/>
        <w:ind w:firstLine="397"/>
      </w:pPr>
      <w:r>
        <w:rPr/>
        <w:t>Joseph ne cria pas. Il était trop stupéfait pour crier.</w:t>
      </w:r>
    </w:p>
    <w:p>
      <w:pPr>
        <w:spacing w:after="80"/>
        <w:ind w:firstLine="397"/>
      </w:pPr>
      <w:r>
        <w:rPr/>
        <w:t xml:space="preserve">Il regarda leurs visages. Les visages de ses frères. Il chercha quelque chose là — de la compassion, de l'hésitation, un regard qui dirait </w:t>
      </w:r>
      <w:r>
        <w:rPr>
          <w:i/>
        </w:rPr>
        <w:t>je suis désolé, c'est pas moi, arrêtez</w:t>
      </w:r>
      <w:r>
        <w:rPr/>
        <w:t>. Il ne trouva que des mâchoires serrées et des yeux détournés.</w:t>
      </w:r>
    </w:p>
    <w:p>
      <w:pPr>
        <w:spacing w:after="80"/>
        <w:ind w:firstLine="397"/>
      </w:pPr>
      <w:r>
        <w:rPr/>
        <w:t>Et puis ils le jetèrent dans la citerne.</w:t>
      </w:r>
    </w:p>
    <w:p>
      <w:pPr>
        <w:spacing w:after="80"/>
        <w:ind w:firstLine="397"/>
      </w:pPr>
      <w:r>
        <w:rPr/>
        <w:t>Il tomba. Heurta le fond de terre sèche. La citerne était vide en effet — pas d'eau, juste les parois de pierre froide qui remontaient vers un cercle de ciel bleu.</w:t>
      </w:r>
    </w:p>
    <w:p>
      <w:pPr>
        <w:spacing w:after="80"/>
        <w:ind w:firstLine="397"/>
      </w:pPr>
      <w:r>
        <w:rPr/>
        <w:t>Il entendit ses frères s'éloigner. Et puis le silence.</w:t>
      </w:r>
    </w:p>
    <w:p>
      <w:pPr>
        <w:spacing w:after="80"/>
        <w:ind w:firstLine="397"/>
      </w:pPr>
      <w:r>
        <w:rPr/>
        <w:t>Le silence absolu de quelqu'un qui est seul dans un trou.</w:t>
      </w:r>
    </w:p>
    <w:p>
      <w:pPr>
        <w:spacing w:before="120" w:after="120"/>
        <w:jc w:val="center"/>
      </w:pPr>
      <w:r>
        <w:rPr>
          <w:color w:val="AA9988"/>
          <w:sz w:val="18"/>
        </w:rPr>
        <w:t>— ✦ —</w:t>
      </w:r>
    </w:p>
    <w:p>
      <w:pPr>
        <w:spacing w:after="80"/>
        <w:ind w:firstLine="397"/>
      </w:pPr>
      <w:r>
        <w:rPr/>
        <w:t>De là où il était, Joseph entendait — lointains, étouffés par les parois de pierre — les voix de ses frères. Ils avaient repris leur repas. Ils mangeaient.</w:t>
      </w:r>
    </w:p>
    <w:p>
      <w:pPr>
        <w:spacing w:after="80"/>
        <w:ind w:firstLine="397"/>
      </w:pPr>
      <w:r>
        <w:rPr/>
        <w:t>Ses frères mangeaient.</w:t>
      </w:r>
    </w:p>
    <w:p>
      <w:pPr>
        <w:spacing w:after="80"/>
        <w:ind w:firstLine="397"/>
      </w:pPr>
      <w:r>
        <w:rPr/>
        <w:t>Il était dans une citerne. Il avait mal aux bras là où ils l'avaient agrippé. Il avait froid déjà, à l'ombre dans ce fond de puits. Et ses frères mangeaient, au-dessus.</w:t>
      </w:r>
    </w:p>
    <w:p>
      <w:pPr>
        <w:spacing w:after="80"/>
        <w:ind w:firstLine="397"/>
      </w:pPr>
      <w:r>
        <w:rPr/>
        <w:t>Quelque chose — quelque chose de fondamental — venait de se briser en lui. Pas son courage. Pas sa foi. Quelque chose de plus intime : sa certitude que les gens qu'il aimait le protégeraient. Sa certitude que même dans la dispute, même dans la jalousie, il y avait une limite que les siens ne franchirait pas.</w:t>
      </w:r>
    </w:p>
    <w:p>
      <w:pPr>
        <w:spacing w:after="80"/>
        <w:ind w:firstLine="397"/>
      </w:pPr>
      <w:r>
        <w:rPr/>
        <w:t>Il avait tort.</w:t>
      </w:r>
    </w:p>
    <w:p>
      <w:pPr>
        <w:spacing w:after="80"/>
        <w:ind w:firstLine="397"/>
      </w:pPr>
      <w:r>
        <w:rPr/>
        <w:t>Il leva les yeux vers le cercle de ciel bleu au-dessus de lui.</w:t>
      </w:r>
    </w:p>
    <w:p>
      <w:pPr>
        <w:spacing w:after="80"/>
        <w:ind w:firstLine="397"/>
      </w:pPr>
      <w:r>
        <w:rPr/>
        <w:t>Et il pria.</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Il y a des moments dans la vie où quelqu'un en qui on avait confiance — un frère, une amie, un collègue, un partenaire — fait quelque chose qu'on n't aurait jamais cru possible. La trahison n'est jamais abstraite. Elle est toujours faite de mains concrètes, de visages précis, de moments qu'on n'oublie pas.</w:t>
      </w:r>
    </w:p>
    <w:p>
      <w:pPr>
        <w:spacing w:after="80"/>
        <w:ind w:firstLine="397"/>
      </w:pPr>
      <w:r>
        <w:rPr/>
        <w:t>Si tu vis une telle expérience : la première chose que Joseph fit dans la citerne, c'est prier. Pas maudire, pas élaborer une vengeance — prier. Garder son lien avec quelque chose de plus grand que la douleur du moment. Ce n'est pas de la faiblesse. C'est la première décision que prend quelqu'un qui survivra à ce qui vient de lui arriver.</w:t>
      </w:r>
    </w:p>
    <w:p>
      <w:pPr>
        <w:spacing w:after="80"/>
        <w:ind w:firstLine="397"/>
      </w:pPr>
      <w:r>
        <w:rPr/>
        <w:t>Ce que tu fais dans le fond du puits — mentalement, spirituellement — détermine qui tu seras quand tu en sortiras.</w:t>
      </w:r>
    </w:p>
    <w:p>
      <w:pPr>
        <w:spacing w:before="120" w:after="120"/>
        <w:jc w:val="center"/>
      </w:pPr>
      <w:r>
        <w:rPr>
          <w:color w:val="AA9988"/>
          <w:sz w:val="18"/>
        </w:rPr>
        <w:t>— ✦ —</w:t>
      </w:r>
    </w:p>
    <w:p>
      <w:pPr>
        <w:spacing w:before="320" w:after="160"/>
        <w:jc w:val="left"/>
      </w:pPr>
      <w:r>
        <w:rPr>
          <w:b/>
          <w:color w:val="5A3210"/>
          <w:sz w:val="26"/>
        </w:rPr>
        <w:t>Chapitre 12 — La caravane</w:t>
      </w:r>
    </w:p>
    <w:p>
      <w:pPr>
        <w:spacing w:after="80"/>
        <w:ind w:firstLine="397"/>
      </w:pPr>
      <w:r>
        <w:rPr/>
        <w:t>Juda avait les yeux posés sur le désert.</w:t>
      </w:r>
    </w:p>
    <w:p>
      <w:pPr>
        <w:spacing w:after="80"/>
        <w:ind w:firstLine="397"/>
      </w:pPr>
      <w:r>
        <w:rPr/>
        <w:t>Il mangeait son pain mais n'en sentait pas le goût. Autour de lui, ses frères parlaient — Siméon racontait quelque chose, Lévi riait d'un rire un peu trop fort. Il y avait quelque chose d'étrange dans cette légèreté — la légèreté des gens qui ont fait quelque chose de grave et qui s'en défendent en faisant comme si tout allait bien.</w:t>
      </w:r>
    </w:p>
    <w:p>
      <w:pPr>
        <w:spacing w:after="80"/>
        <w:ind w:firstLine="397"/>
      </w:pPr>
      <w:r>
        <w:rPr/>
        <w:t>Juda n'allait pas bien.</w:t>
      </w:r>
    </w:p>
    <w:p>
      <w:pPr>
        <w:spacing w:after="80"/>
        <w:ind w:firstLine="397"/>
      </w:pPr>
      <w:r>
        <w:rPr/>
        <w:t>Il regardait le désert et pensait à Joseph dans la citerne. Pensait au bruit que son corps avait fait en touchant le fond. Pensait aux mains sur ses épaules, et à ses propres mains qui étaient là, qui n'avaient pas retenu ses frères.</w:t>
      </w:r>
    </w:p>
    <w:p>
      <w:pPr>
        <w:spacing w:after="80"/>
        <w:ind w:firstLine="397"/>
      </w:pPr>
      <w:r>
        <w:rPr/>
      </w:r>
      <w:r>
        <w:rPr>
          <w:i/>
        </w:rPr>
        <w:t>Qu'est-ce qu'on a fait ?</w:t>
      </w:r>
      <w:r>
        <w:rPr/>
      </w:r>
    </w:p>
    <w:p>
      <w:pPr>
        <w:spacing w:after="80"/>
        <w:ind w:firstLine="397"/>
      </w:pPr>
      <w:r>
        <w:rPr/>
        <w:t>Il ne pouvait pas rembobiner. Il ne pouvait pas défaire les trente dernières minutes. Mais peut-être — peut-être — il pouvait encore limiter quelque chose.</w:t>
      </w:r>
    </w:p>
    <w:p>
      <w:pPr>
        <w:spacing w:after="80"/>
        <w:ind w:firstLine="397"/>
      </w:pPr>
      <w:r>
        <w:rPr/>
        <w:t>C'est alors qu'il vit, au loin sur la route de Galaad : une caravane ismaélite. Des chameaux chargés, des marchands en longues robes, le lent défilé de gens qui vont quelque part avec de la marchandise.</w:t>
      </w:r>
    </w:p>
    <w:p>
      <w:pPr>
        <w:spacing w:after="80"/>
        <w:ind w:firstLine="397"/>
      </w:pPr>
      <w:r>
        <w:rPr/>
        <w:t>Une idée lui vint.</w:t>
      </w:r>
    </w:p>
    <w:p>
      <w:pPr>
        <w:spacing w:after="80"/>
        <w:ind w:firstLine="397"/>
      </w:pPr>
      <w:r>
        <w:rPr/>
        <w:t>Pas une belle idée. Pas une idée dont il serait fier. Mais une idée qui était mieux que ce qui allait se passer si on laissait Joseph dans la citerne et qu'on rentrait chez Jacob.</w:t>
      </w:r>
    </w:p>
    <w:p>
      <w:pPr>
        <w:spacing w:after="80"/>
        <w:ind w:firstLine="397"/>
      </w:pPr>
      <w:r>
        <w:rPr/>
        <w:t>Il se leva.</w:t>
      </w:r>
    </w:p>
    <w:p>
      <w:pPr>
        <w:spacing w:after="80"/>
        <w:ind w:firstLine="397"/>
      </w:pPr>
      <w:r>
        <w:rPr/>
        <w:t>— Écoutez-moi. Quel profit y a-t-il à tuer notre frère et à cacher son sang ? Voilà des Ismaélites qui vont en Égypte. Vendons-le leur. Que notre main ne soit pas sur lui — c'est notre frère, notre propre chair.</w:t>
      </w:r>
    </w:p>
    <w:p>
      <w:pPr>
        <w:spacing w:after="80"/>
        <w:ind w:firstLine="397"/>
      </w:pPr>
      <w:r>
        <w:rPr/>
        <w:t>Un silence.</w:t>
      </w:r>
    </w:p>
    <w:p>
      <w:pPr>
        <w:spacing w:after="80"/>
        <w:ind w:firstLine="397"/>
      </w:pPr>
      <w:r>
        <w:rPr/>
        <w:t>Ce n'était pas de la compassion pure. C'était du pragmatisme mêlé de quelque chose qui ressemblait à de la conscience — une conscience qui n'était pas encore tout à fait morte, même chez des hommes qui venaient de jeter leur frère dans un puits.</w:t>
      </w:r>
    </w:p>
    <w:p>
      <w:pPr>
        <w:spacing w:after="80"/>
        <w:ind w:firstLine="397"/>
      </w:pPr>
      <w:r>
        <w:rPr/>
        <w:t>Les frères acceptèrent.</w:t>
      </w:r>
    </w:p>
    <w:p>
      <w:pPr>
        <w:spacing w:before="120" w:after="120"/>
        <w:jc w:val="center"/>
      </w:pPr>
      <w:r>
        <w:rPr>
          <w:color w:val="AA9988"/>
          <w:sz w:val="18"/>
        </w:rPr>
        <w:t>— ✦ —</w:t>
      </w:r>
    </w:p>
    <w:p>
      <w:pPr>
        <w:spacing w:after="80"/>
        <w:ind w:firstLine="397"/>
      </w:pPr>
      <w:r>
        <w:rPr/>
        <w:t>Ils sortirent Joseph de la citerne.</w:t>
      </w:r>
    </w:p>
    <w:p>
      <w:pPr>
        <w:spacing w:after="80"/>
        <w:ind w:firstLine="397"/>
      </w:pPr>
      <w:r>
        <w:rPr/>
        <w:t>Il vit le ciel de nouveau — grand, lumineux, après l'obscurité froide du fond. Il respira. Et puis il vit les marchands. Et puis il comprit.</w:t>
      </w:r>
    </w:p>
    <w:p>
      <w:pPr>
        <w:spacing w:after="80"/>
        <w:ind w:firstLine="397"/>
      </w:pPr>
      <w:r>
        <w:rPr/>
        <w:t>— Juda, dit-il. Juda, ne fais pas ça.</w:t>
      </w:r>
    </w:p>
    <w:p>
      <w:pPr>
        <w:spacing w:after="80"/>
        <w:ind w:firstLine="397"/>
      </w:pPr>
      <w:r>
        <w:rPr/>
        <w:t>Juda ne le regarda pas.</w:t>
      </w:r>
    </w:p>
    <w:p>
      <w:pPr>
        <w:spacing w:after="80"/>
        <w:ind w:firstLine="397"/>
      </w:pPr>
      <w:r>
        <w:rPr/>
        <w:t>— Siméon. Ruben. Quelqu'un. Je suis votre frère. Je suis votre frère.</w:t>
      </w:r>
    </w:p>
    <w:p>
      <w:pPr>
        <w:spacing w:after="80"/>
        <w:ind w:firstLine="397"/>
      </w:pPr>
      <w:r>
        <w:rPr/>
        <w:t>Personne ne répondit.</w:t>
      </w:r>
    </w:p>
    <w:p>
      <w:pPr>
        <w:spacing w:after="80"/>
        <w:ind w:firstLine="397"/>
      </w:pPr>
      <w:r>
        <w:rPr/>
        <w:t>Le prix fut fixé. Vingt pièces d'argent. Le prix d'un esclave. Et les marchands repartirent vers le sud, vers l'Égypte, avec dans leur convoi un jeune homme de dix-sept ans qui portait maintenant les chaînes de l'humiliation et qui regardait vers le nord — vers Canaan, vers son père, vers la maison qu'il ne savait pas encore s'il reverrait un jour.</w:t>
      </w:r>
    </w:p>
    <w:p>
      <w:pPr>
        <w:spacing w:after="80"/>
        <w:ind w:firstLine="397"/>
      </w:pPr>
      <w:r>
        <w:rPr/>
        <w:t>Ruben n'était pas là. Il était parti plus tôt — il avait son plan secret, il comptait revenir à la citerne. Quand il revint et trouva la citerne vide, il déchira ses vêtements.</w:t>
      </w:r>
    </w:p>
    <w:p>
      <w:pPr>
        <w:spacing w:after="80"/>
        <w:ind w:firstLine="397"/>
      </w:pPr>
      <w:r>
        <w:rPr/>
        <w:t>— L'enfant n'est plus là. Où puis-je aller, moi ?</w:t>
      </w:r>
    </w:p>
    <w:p>
      <w:pPr>
        <w:spacing w:after="80"/>
        <w:ind w:firstLine="397"/>
      </w:pPr>
      <w:r>
        <w:rPr/>
        <w:t>Mais il était trop tard.</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Le compromis moral est une chose subtile. Juda ne voulait pas tuer son frère — et dans ce sens, il fit quelque chose de "mieux". Mais ce quelque chose de mieux restait profondément injuste et douloureux pour Joseph. Les demi-mesures qui sauvent une conscience sans vraiment protéger la victime sont une forme de lâcheté qu'on habille du nom de pragmatisme.</w:t>
      </w:r>
    </w:p>
    <w:p>
      <w:pPr>
        <w:spacing w:after="80"/>
        <w:ind w:firstLine="397"/>
      </w:pPr>
      <w:r>
        <w:rPr/>
        <w:t xml:space="preserve">Dans nos vies : il arrive qu'on soit dans des situations où on voit quelqu'un se faire maltraiter — au travail, dans une famille, dans un groupe — et qu'au lieu d'agir vraiment, on propose une solution qui nous permet de nous dire </w:t>
      </w:r>
      <w:r>
        <w:rPr>
          <w:i/>
        </w:rPr>
        <w:t>j'ai fait quelque chose</w:t>
      </w:r>
      <w:r>
        <w:rPr/>
        <w:t xml:space="preserve"> sans vraiment avoir pris le risque de s'opposer à l'injustice.</w:t>
      </w:r>
    </w:p>
    <w:p>
      <w:pPr>
        <w:spacing w:after="80"/>
        <w:ind w:firstLine="397"/>
      </w:pPr>
      <w:r>
        <w:rPr/>
        <w:t>Défendre quelqu'un à moitié, c'est parfois le laisser tomber complètement.</w:t>
      </w:r>
    </w:p>
    <w:p>
      <w:pPr>
        <w:spacing w:before="120" w:after="120"/>
        <w:jc w:val="center"/>
      </w:pPr>
      <w:r>
        <w:rPr>
          <w:color w:val="AA9988"/>
          <w:sz w:val="18"/>
        </w:rPr>
        <w:t>— ✦ —</w:t>
      </w:r>
    </w:p>
    <w:p>
      <w:pPr>
        <w:spacing w:before="320" w:after="160"/>
        <w:jc w:val="left"/>
      </w:pPr>
      <w:r>
        <w:rPr>
          <w:b/>
          <w:color w:val="5A3210"/>
          <w:sz w:val="26"/>
        </w:rPr>
        <w:t>Chapitre 13 — Le mensonge à Jacob</w:t>
      </w:r>
    </w:p>
    <w:p>
      <w:pPr>
        <w:spacing w:after="80"/>
        <w:ind w:firstLine="397"/>
      </w:pPr>
      <w:r>
        <w:rPr/>
        <w:t>La tunique était entre les mains de Siméon.</w:t>
      </w:r>
    </w:p>
    <w:p>
      <w:pPr>
        <w:spacing w:after="80"/>
        <w:ind w:firstLine="397"/>
      </w:pPr>
      <w:r>
        <w:rPr/>
        <w:t>Cette tunique de couleurs — celle que Jacob avait taillée avec amour, celle que les frères avaient regardée avec une telle douleur — était maintenant un instrument.</w:t>
      </w:r>
    </w:p>
    <w:p>
      <w:pPr>
        <w:spacing w:after="80"/>
        <w:ind w:firstLine="397"/>
      </w:pPr>
      <w:r>
        <w:rPr/>
        <w:t>Siméon la tint dans ses mains un moment. Il y avait quelque chose de profondément étrange dans ce geste — tenir cet objet qui avait déclenché tant de choses, qui avait été le symbole de tout ce qu'ils n'avaient pas supporté. Et maintenant il allait en faire l'instrument du mensonge le plus important de leur vie.</w:t>
      </w:r>
    </w:p>
    <w:p>
      <w:pPr>
        <w:spacing w:after="80"/>
        <w:ind w:firstLine="397"/>
      </w:pPr>
      <w:r>
        <w:rPr/>
        <w:t>— On la trempe dans le sang, dit-il.</w:t>
      </w:r>
    </w:p>
    <w:p>
      <w:pPr>
        <w:spacing w:after="80"/>
        <w:ind w:firstLine="397"/>
      </w:pPr>
      <w:r>
        <w:rPr/>
        <w:t>Ils tuèrent un bouc. Ils trempèrent la tunique. Et puis ils rentrèrent chez leur père.</w:t>
      </w:r>
    </w:p>
    <w:p>
      <w:pPr>
        <w:spacing w:before="120" w:after="120"/>
        <w:jc w:val="center"/>
      </w:pPr>
      <w:r>
        <w:rPr>
          <w:color w:val="AA9988"/>
          <w:sz w:val="18"/>
        </w:rPr>
        <w:t>— ✦ —</w:t>
      </w:r>
    </w:p>
    <w:p>
      <w:pPr>
        <w:spacing w:after="80"/>
        <w:ind w:firstLine="397"/>
      </w:pPr>
      <w:r>
        <w:rPr/>
        <w:t>Jacob était assis à l'entrée de sa tente quand ses fils arrivèrent.</w:t>
      </w:r>
    </w:p>
    <w:p>
      <w:pPr>
        <w:spacing w:after="80"/>
        <w:ind w:firstLine="397"/>
      </w:pPr>
      <w:r>
        <w:rPr/>
        <w:t>Il les compta comme chaque fois — ce réflexe d'homme qui a peur de perdre. Et quelque chose manquait. Une silhouette. Une démarche.</w:t>
      </w:r>
    </w:p>
    <w:p>
      <w:pPr>
        <w:spacing w:after="80"/>
        <w:ind w:firstLine="397"/>
      </w:pPr>
      <w:r>
        <w:rPr/>
        <w:t>— Où est Joseph ?</w:t>
      </w:r>
    </w:p>
    <w:p>
      <w:pPr>
        <w:spacing w:after="80"/>
        <w:ind w:firstLine="397"/>
      </w:pPr>
      <w:r>
        <w:rPr/>
        <w:t>Ruben baissa les yeux.</w:t>
      </w:r>
    </w:p>
    <w:p>
      <w:pPr>
        <w:spacing w:after="80"/>
        <w:ind w:firstLine="397"/>
      </w:pPr>
      <w:r>
        <w:rPr/>
        <w:t>Juda tendit la tunique.</w:t>
      </w:r>
    </w:p>
    <w:p>
      <w:pPr>
        <w:spacing w:after="80"/>
        <w:ind w:firstLine="397"/>
      </w:pPr>
      <w:r>
        <w:rPr/>
        <w:t>— Nous avons trouvé ceci.</w:t>
      </w:r>
    </w:p>
    <w:p>
      <w:pPr>
        <w:spacing w:after="80"/>
        <w:ind w:firstLine="397"/>
      </w:pPr>
      <w:r>
        <w:rPr/>
        <w:t>Jacob prit le tissu entre ses mains. Il reconnut les couleurs — bien sûr qu'il reconnut les couleurs, il avait lui-même choisi chaque teinte. Et il reconnut la forme — la tunique qu'il avait donnée à son fils bien-aimé.</w:t>
      </w:r>
    </w:p>
    <w:p>
      <w:pPr>
        <w:spacing w:after="80"/>
        <w:ind w:firstLine="397"/>
      </w:pPr>
      <w:r>
        <w:rPr/>
        <w:t>Et puis il vit le sang.</w:t>
      </w:r>
    </w:p>
    <w:p>
      <w:pPr>
        <w:spacing w:after="80"/>
        <w:ind w:firstLine="397"/>
      </w:pPr>
      <w:r>
        <w:rPr/>
        <w:t>— C'est la tunique de mon fils ! Une bête mauvaise l'a dévoré ! Joseph a été déchiré !</w:t>
      </w:r>
    </w:p>
    <w:p>
      <w:pPr>
        <w:spacing w:after="80"/>
        <w:ind w:firstLine="397"/>
      </w:pPr>
      <w:r>
        <w:rPr/>
        <w:t>Il déchira ses vêtements. Il mit un sac sur ses reins. Il pleura.</w:t>
      </w:r>
    </w:p>
    <w:p>
      <w:pPr>
        <w:spacing w:after="80"/>
        <w:ind w:firstLine="397"/>
      </w:pPr>
      <w:r>
        <w:rPr/>
        <w:t>Ses fils étaient autour de lui — Ruben, Siméon, Lévi, Juda, tous les autres. Ils regardaient leur père s'effondrer.</w:t>
      </w:r>
    </w:p>
    <w:p>
      <w:pPr>
        <w:spacing w:after="80"/>
        <w:ind w:firstLine="397"/>
      </w:pPr>
      <w:r>
        <w:rPr/>
        <w:t>Ils essayèrent de le consoler.</w:t>
      </w:r>
    </w:p>
    <w:p>
      <w:pPr>
        <w:spacing w:after="80"/>
        <w:ind w:firstLine="397"/>
      </w:pPr>
      <w:r>
        <w:rPr/>
        <w:t>— Il refuse d'être consolé, dit la Genèse.</w:t>
      </w:r>
    </w:p>
    <w:p>
      <w:pPr>
        <w:spacing w:after="80"/>
        <w:ind w:firstLine="397"/>
      </w:pPr>
      <w:r>
        <w:rPr/>
        <w:t>Et c'était vrai. Pendant des jours — des semaines — Jacob resta dans ce deuil impénétrable, ce deuil de père qui a perdu l'enfant qu'il aimait le plus et qui n'a pas de corps à enterrer, pas de tombe à visiter, rien que cette tunique tachée de sang entre les mains.</w:t>
      </w:r>
    </w:p>
    <w:p>
      <w:pPr>
        <w:spacing w:after="80"/>
        <w:ind w:firstLine="397"/>
      </w:pPr>
      <w:r>
        <w:rPr/>
        <w:t>— C'est dans le deuil que je descendrai vers mon fils dans le séjour des morts, dit-il.</w:t>
      </w:r>
    </w:p>
    <w:p>
      <w:pPr>
        <w:spacing w:before="120" w:after="120"/>
        <w:jc w:val="center"/>
      </w:pPr>
      <w:r>
        <w:rPr>
          <w:color w:val="AA9988"/>
          <w:sz w:val="18"/>
        </w:rPr>
        <w:t>— ✦ —</w:t>
      </w:r>
    </w:p>
    <w:p>
      <w:pPr>
        <w:spacing w:after="80"/>
        <w:ind w:firstLine="397"/>
      </w:pPr>
      <w:r>
        <w:rPr/>
        <w:t>Siméon, la nuit qui suivit, ne dormit pas.</w:t>
      </w:r>
    </w:p>
    <w:p>
      <w:pPr>
        <w:spacing w:after="80"/>
        <w:ind w:firstLine="397"/>
      </w:pPr>
      <w:r>
        <w:rPr/>
        <w:t>Il était couché dans le noir et écoutait son père pleurer — à travers les parois de la tente, dans l'obscurité du camp. Ces pleurs d'homme âgé, rauques, déchirants. Ces pleurs qui ne ressemblaient à rien d'autre qu'à de la douleur pure.</w:t>
      </w:r>
    </w:p>
    <w:p>
      <w:pPr>
        <w:spacing w:after="80"/>
        <w:ind w:firstLine="397"/>
      </w:pPr>
      <w:r>
        <w:rPr/>
        <w:t>Il avait voulu blesser Joseph.</w:t>
      </w:r>
    </w:p>
    <w:p>
      <w:pPr>
        <w:spacing w:after="80"/>
        <w:ind w:firstLine="397"/>
      </w:pPr>
      <w:r>
        <w:rPr/>
        <w:t>Il n'avait pas calculé ce que ça ferait à leur père.</w:t>
      </w:r>
    </w:p>
    <w:p>
      <w:pPr>
        <w:spacing w:after="80"/>
        <w:ind w:firstLine="397"/>
      </w:pPr>
      <w:r>
        <w:rPr/>
        <w:t>Il resta éveillé longtemps, les yeux ouverts sur le noir, avec les pleurs de Jacob pour seule compagnie.</w:t>
      </w:r>
    </w:p>
    <w:p>
      <w:pPr>
        <w:spacing w:after="80"/>
        <w:ind w:firstLine="397"/>
      </w:pPr>
      <w:r>
        <w:rPr/>
        <w:t>Et dans le camp, un à un, ses frères vivaient la même nuit. Juda qui pleurait en silence. Lévi qui regardait ses mains. Ruben qui s'était isolé et ne revenait pas.</w:t>
      </w:r>
    </w:p>
    <w:p>
      <w:pPr>
        <w:spacing w:after="80"/>
        <w:ind w:firstLine="397"/>
      </w:pPr>
      <w:r>
        <w:rPr/>
        <w:t>Ils avaient fait quelque chose qu'ils ne pourraient pas défaire. Ils avaient brisé leur père. Ils avaient vendu leur frère. Et ils avaient menti.</w:t>
      </w:r>
    </w:p>
    <w:p>
      <w:pPr>
        <w:spacing w:after="80"/>
        <w:ind w:firstLine="397"/>
      </w:pPr>
      <w:r>
        <w:rPr/>
        <w:t>Le poids de ces trois choses — on peut vivre avec pendant des années. Mais il ne disparaît jamais.</w:t>
      </w:r>
    </w:p>
    <w:p>
      <w:pPr>
        <w:spacing w:after="80"/>
        <w:ind w:firstLine="397"/>
      </w:pPr>
      <w:r>
        <w:rPr/>
        <w:t>Jamais vraiment.</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Le mensonge qu'on fait pour cacher une faute est presque toujours plus lourd que la faute elle-même. Parce qu'il rajoute une couche — de honte, de secret, d'un passé qu'on ne peut pas toucher. Et il fait des dégâts sur les innocents : Jacob n'avait rien fait, Jacob souffrit pendant des années d'un deuil faux.</w:t>
      </w:r>
    </w:p>
    <w:p>
      <w:pPr>
        <w:spacing w:after="80"/>
        <w:ind w:firstLine="397"/>
      </w:pPr>
      <w:r>
        <w:rPr/>
        <w:t>Dans nos vies : combien de mensonges portent-on pour protéger une image, éviter une confrontation, échapper à une conséquence ? Et quel prix payent les gens autour de nous pour ces mensonges qu'ils n't ont pas demandés ?</w:t>
      </w:r>
    </w:p>
    <w:p>
      <w:pPr>
        <w:spacing w:after="80"/>
        <w:ind w:firstLine="397"/>
      </w:pPr>
      <w:r>
        <w:rPr/>
        <w:t>La vérité est douloureuse sur le moment. Mais le mensonge est douloureux pour longtemps. Et il a cette particularité cruelle : il empêche la guérison. On ne peut pas guérir d'une plaie qu'on prétend ne pas avoir.</w:t>
      </w:r>
    </w:p>
    <w:p>
      <w:pPr>
        <w:spacing w:before="120" w:after="120"/>
        <w:jc w:val="center"/>
      </w:pPr>
      <w:r>
        <w:rPr>
          <w:color w:val="AA9988"/>
          <w:sz w:val="18"/>
        </w:rPr>
        <w:t>— ✦ —</w:t>
      </w:r>
    </w:p>
    <w:p>
      <w:pPr>
        <w:spacing w:before="320" w:after="160"/>
        <w:jc w:val="left"/>
      </w:pPr>
      <w:r>
        <w:rPr>
          <w:b/>
          <w:color w:val="5A3210"/>
          <w:sz w:val="26"/>
        </w:rPr>
        <w:t>Chapitre 14 — Joseph sur la route d'Égypte</w:t>
      </w:r>
    </w:p>
    <w:p>
      <w:pPr>
        <w:spacing w:after="80"/>
        <w:ind w:firstLine="397"/>
      </w:pPr>
      <w:r>
        <w:rPr/>
        <w:t>La nuit, les étoiles au-dessus de la caravane étaient les mêmes que celles de Canaan.</w:t>
      </w:r>
    </w:p>
    <w:p>
      <w:pPr>
        <w:spacing w:after="80"/>
        <w:ind w:firstLine="397"/>
      </w:pPr>
      <w:r>
        <w:rPr/>
        <w:t>Joseph les regardait depuis sa place dans le convoi — enchaîné, épuisé, les pieds couverts de poussière de routes qu'il n'avait jamais marchées. Les marchands ismaélites n'étaient pas cruels avec lui — ils étaient simplement indifférents, avec la neutralité commerciale de gens qui traitent une marchandise humaine comme ils traiteraient des épices ou du lin.</w:t>
      </w:r>
    </w:p>
    <w:p>
      <w:pPr>
        <w:spacing w:after="80"/>
        <w:ind w:firstLine="397"/>
      </w:pPr>
      <w:r>
        <w:rPr/>
        <w:t>Il avait pleuré. Beaucoup, au début — les premières heures, la première nuit. Des pleurs silencieux dans l'obscurité du désert, le visage enfoui dans ses genoux, le corps secoué de sanglots qu'il essayait de contenir pour ne pas montrer sa faiblesse à des étrangers.</w:t>
      </w:r>
    </w:p>
    <w:p>
      <w:pPr>
        <w:spacing w:after="80"/>
        <w:ind w:firstLine="397"/>
      </w:pPr>
      <w:r>
        <w:rPr/>
        <w:t>Et puis quelque chose s'était passé.</w:t>
      </w:r>
    </w:p>
    <w:p>
      <w:pPr>
        <w:spacing w:after="80"/>
        <w:ind w:firstLine="397"/>
      </w:pPr>
      <w:r>
        <w:rPr/>
        <w:t>Pas une révélation dramatique. Pas une voix du ciel. Quelque chose de plus discret, de plus intérieur. Une pensée qui était venue s'installer — fragile au début, mais persistante.</w:t>
      </w:r>
    </w:p>
    <w:p>
      <w:pPr>
        <w:spacing w:after="80"/>
        <w:ind w:firstLine="397"/>
      </w:pPr>
      <w:r>
        <w:rPr/>
      </w:r>
      <w:r>
        <w:rPr>
          <w:i/>
        </w:rPr>
        <w:t>Je suis encore vivant.</w:t>
      </w:r>
      <w:r>
        <w:rPr/>
      </w:r>
    </w:p>
    <w:p>
      <w:pPr>
        <w:spacing w:after="80"/>
        <w:ind w:firstLine="397"/>
      </w:pPr>
      <w:r>
        <w:rPr/>
        <w:t>C'était une pensée simple. Presque trop simple. Mais dans les circonstances, c'était une révolution.</w:t>
      </w:r>
    </w:p>
    <w:p>
      <w:pPr>
        <w:spacing w:after="80"/>
        <w:ind w:firstLine="397"/>
      </w:pPr>
      <w:r>
        <w:rPr/>
        <w:t>Il était vivant. Ses frères avaient voulu le tuer — ou du moins certains d'entre eux avaient dit ce mot — et il était vivant. Il était enchaîné, il était vendu, il était séparé de tout ce qu'il connaissait. Mais il respirait. Son cœur battait.</w:t>
      </w:r>
    </w:p>
    <w:p>
      <w:pPr>
        <w:spacing w:after="80"/>
        <w:ind w:firstLine="397"/>
      </w:pPr>
      <w:r>
        <w:rPr/>
        <w:t>Et les rêves — ces rêves qui lui avaient attiré tant de haine — étaient encore en lui.</w:t>
      </w:r>
    </w:p>
    <w:p>
      <w:pPr>
        <w:spacing w:before="120" w:after="120"/>
        <w:jc w:val="center"/>
      </w:pPr>
      <w:r>
        <w:rPr>
          <w:color w:val="AA9988"/>
          <w:sz w:val="18"/>
        </w:rPr>
        <w:t>— ✦ —</w:t>
      </w:r>
    </w:p>
    <w:p>
      <w:pPr>
        <w:spacing w:after="80"/>
        <w:ind w:firstLine="397"/>
      </w:pPr>
      <w:r>
        <w:rPr/>
        <w:t xml:space="preserve">Il repensa à la conversation avec son père sous les étoiles. </w:t>
      </w:r>
      <w:r>
        <w:rPr>
          <w:i/>
        </w:rPr>
        <w:t>La tâche de l'homme destiné par Dieu, c'est de rester humble assez longtemps pour que Dieu le prépare.</w:t>
      </w:r>
      <w:r>
        <w:rPr/>
      </w:r>
    </w:p>
    <w:p>
      <w:pPr>
        <w:spacing w:after="80"/>
        <w:ind w:firstLine="397"/>
      </w:pPr>
      <w:r>
        <w:rPr/>
        <w:t>Peut-être — peut-être — c'était ça, la préparation. Pas ce qu'il avait imaginé — pas une montée progressive, un apprentissage doux, une reconnaissance croissante. Mais ça. Cette descente. Cette humiliation. Ce fond du puits, ce fond de la caravane.</w:t>
      </w:r>
    </w:p>
    <w:p>
      <w:pPr>
        <w:spacing w:after="80"/>
        <w:ind w:firstLine="397"/>
      </w:pPr>
      <w:r>
        <w:rPr/>
        <w:t>Il ne comprenait pas encore. Il ne voyait pas encore où tout ça allait. Mais quelque chose dans sa poitrine — quelque chose de têtu, de résistant, de presque obstinément vivant — refusait de croire que c'était la fin.</w:t>
      </w:r>
    </w:p>
    <w:p>
      <w:pPr>
        <w:spacing w:after="80"/>
        <w:ind w:firstLine="397"/>
      </w:pPr>
      <w:r>
        <w:rPr/>
        <w:t>Il ferma les yeux.</w:t>
      </w:r>
    </w:p>
    <w:p>
      <w:pPr>
        <w:spacing w:after="80"/>
        <w:ind w:firstLine="397"/>
      </w:pPr>
      <w:r>
        <w:rPr/>
        <w:t>Il pria.</w:t>
      </w:r>
    </w:p>
    <w:p>
      <w:pPr>
        <w:spacing w:after="80"/>
        <w:ind w:firstLine="397"/>
      </w:pPr>
      <w:r>
        <w:rPr/>
        <w:t>Et la caravane continua vers le sud, vers le fleuve, vers l'Égypte grande et étrange qui attendait au bout du désert.</w:t>
      </w:r>
    </w:p>
    <w:p>
      <w:pPr>
        <w:spacing w:after="80"/>
        <w:ind w:firstLine="397"/>
      </w:pPr>
      <w:r>
        <w:rPr/>
        <w:t>Joseph ne savait pas ce qui l'attendait là-bas. Il ne savait pas la maison de Potiphar. Il ne savait pas la prison. Il ne savait pas les deux rêves des prisonniers, ni le rêve de Pharaon, ni les années de famine, ni la réunion avec ses frères qui viendrait — dans longtemps, dans très longtemps — comme un rêve enfin réalisé.</w:t>
      </w:r>
    </w:p>
    <w:p>
      <w:pPr>
        <w:spacing w:after="80"/>
        <w:ind w:firstLine="397"/>
      </w:pPr>
      <w:r>
        <w:rPr/>
        <w:t>Il ne savait rien de tout ça.</w:t>
      </w:r>
    </w:p>
    <w:p>
      <w:pPr>
        <w:spacing w:after="80"/>
        <w:ind w:firstLine="397"/>
      </w:pPr>
      <w:r>
        <w:rPr/>
        <w:t>Mais il regardait les étoiles de Canaan qui étaient les mêmes que les étoiles d'Égypte.</w:t>
      </w:r>
    </w:p>
    <w:p>
      <w:pPr>
        <w:spacing w:after="80"/>
        <w:ind w:firstLine="397"/>
      </w:pPr>
      <w:r>
        <w:rPr/>
        <w:t>Et il choisit, dans ce fond de nuit et de chaînes, la seule chose qu'il pouvait encore choisir : rester lui-même.</w:t>
      </w:r>
    </w:p>
    <w:p>
      <w:pPr>
        <w:spacing w:before="120" w:after="120"/>
        <w:jc w:val="center"/>
      </w:pPr>
      <w:r>
        <w:rPr>
          <w:color w:val="AA9988"/>
          <w:sz w:val="18"/>
        </w:rPr>
        <w:t>— ✦ —</w:t>
      </w:r>
    </w:p>
    <w:p>
      <w:pPr>
        <w:spacing w:before="280" w:after="120"/>
        <w:jc w:val="left"/>
      </w:pPr>
      <w:r>
        <w:rPr>
          <w:b/>
          <w:color w:val="6B4218"/>
          <w:sz w:val="23"/>
        </w:rPr>
        <w:t>— Miroir de vie —</w:t>
      </w:r>
    </w:p>
    <w:p>
      <w:pPr>
        <w:spacing w:after="80"/>
        <w:ind w:firstLine="397"/>
      </w:pPr>
      <w:r>
        <w:rPr/>
        <w:t xml:space="preserve">Il y a des moments dans la vie où tout s'effondre d'un coup — une perte d'emploi brutale, une trahison d'un proche, un deuil, une maladie. Et dans ces moments-là, la question n'est pas </w:t>
      </w:r>
      <w:r>
        <w:rPr>
          <w:i/>
        </w:rPr>
        <w:t>pourquoi ça m'arrive</w:t>
      </w:r>
      <w:r>
        <w:rPr/>
        <w:t xml:space="preserve"> — même si cette question est légitime et humaine — mais </w:t>
      </w:r>
      <w:r>
        <w:rPr>
          <w:i/>
        </w:rPr>
        <w:t>qui vais-je être dans ce que je traverse ?</w:t>
      </w:r>
      <w:r>
        <w:rPr/>
      </w:r>
    </w:p>
    <w:p>
      <w:pPr>
        <w:spacing w:after="80"/>
        <w:ind w:firstLine="397"/>
      </w:pPr>
      <w:r>
        <w:rPr/>
        <w:t>Joseph ne comprit pas immédiatement le sens de ce qui lui arrivait. Mais il fit une chose fondamentale : il garda son intégrité. Il ne laissa pas la blessure le transformer en quelqu'un de dur, de fermé, de mort intérieurement.</w:t>
      </w:r>
    </w:p>
    <w:p>
      <w:pPr>
        <w:spacing w:after="80"/>
        <w:ind w:firstLine="397"/>
      </w:pPr>
      <w:r>
        <w:rPr/>
        <w:t>Si tu traverses quelque chose de difficile en ce moment — souviens-toi de Joseph sur la route d'Égypte. Tu peux ne pas comprendre. Tu peux pleurer. Tu peux être épuisé. Mais tu peux aussi, au milieu de tout ça, choisir de rester toi-même. De garder quelque chose de vivant en toi.</w:t>
      </w:r>
    </w:p>
    <w:p>
      <w:pPr>
        <w:spacing w:after="80"/>
        <w:ind w:firstLine="397"/>
      </w:pPr>
      <w:r>
        <w:rPr/>
        <w:t>C'est ça, le vrai courage.</w:t>
      </w:r>
    </w:p>
    <w:p>
      <w:pPr>
        <w:spacing w:before="120" w:after="120"/>
        <w:jc w:val="center"/>
      </w:pPr>
      <w:r>
        <w:rPr>
          <w:color w:val="AA9988"/>
          <w:sz w:val="18"/>
        </w:rPr>
        <w:t>— ✦ —</w:t>
      </w:r>
    </w:p>
    <w:p>
      <w:pPr>
        <w:spacing w:before="0" w:after="280"/>
        <w:jc w:val="center"/>
      </w:pPr>
      <w:r>
        <w:rPr>
          <w:b/>
          <w:color w:val="3A1A05"/>
          <w:sz w:val="44"/>
        </w:rPr>
        <w:t>Épilogue — Le lycéen, six mois après</w:t>
      </w:r>
    </w:p>
    <w:p>
      <w:pPr>
        <w:spacing w:after="80"/>
        <w:ind w:firstLine="397"/>
      </w:pPr>
      <w:r>
        <w:rPr/>
        <w:t>Lamin Coulibaly avait mis du temps à comprendre.</w:t>
      </w:r>
    </w:p>
    <w:p>
      <w:pPr>
        <w:spacing w:after="80"/>
        <w:ind w:firstLine="397"/>
      </w:pPr>
      <w:r>
        <w:rPr/>
        <w:t>Pas à comprendre ce qui s'était passé — ça, il l'avait compris assez vite. Ibou, Fatou, Serigne et Awa s'étaient éloignés parce qu'il les avait fait se sentir petits. Pas intentionnellement. Pas méchamment. Mais réellement.</w:t>
      </w:r>
    </w:p>
    <w:p>
      <w:pPr>
        <w:spacing w:after="80"/>
        <w:ind w:firstLine="397"/>
      </w:pPr>
      <w:r>
        <w:rPr/>
        <w:t xml:space="preserve">Ce qui avait mis du temps, c'était comprendre </w:t>
      </w:r>
      <w:r>
        <w:rPr>
          <w:i/>
        </w:rPr>
        <w:t>comment</w:t>
      </w:r>
      <w:r>
        <w:rPr/>
        <w:t xml:space="preserve"> il les avait fait se sentir petits. Pas ses bonnes notes — ses bonnes notes en elles-mêmes n'auraient pas suffi. C'était la façon dont il portait ses bonnes notes. Cette légère cambrure du dos. Ce commentaire en cours d'histoire sur le livre que "tout le monde n'avait pas eu le temps de finir". Cette façon de répondre avant même que la question soit terminée.</w:t>
      </w:r>
    </w:p>
    <w:p>
      <w:pPr>
        <w:spacing w:after="80"/>
        <w:ind w:firstLine="397"/>
      </w:pPr>
      <w:r>
        <w:rPr/>
        <w:t>Il avait compris ça un dimanche après-midi, seul dans sa chambre, après avoir relu pour la troisième fois un message que Fatou lui avait finalement envoyé — non pas pour réconcilier, mais pour expliquer.</w:t>
      </w:r>
    </w:p>
    <w:p>
      <w:pPr>
        <w:spacing w:after="80"/>
        <w:ind w:firstLine="397"/>
      </w:pPr>
      <w:r>
        <w:rPr/>
      </w:r>
      <w:r>
        <w:rPr>
          <w:i/>
        </w:rPr>
        <w:t>Tu donnes l'impression que t'as besoin de personne. Et quand quelqu'un donne l'impression qu'il a besoin de personne, les autres finissent par croire que c'est vrai.</w:t>
      </w:r>
      <w:r>
        <w:rPr/>
      </w:r>
    </w:p>
    <w:p>
      <w:pPr>
        <w:spacing w:after="80"/>
        <w:ind w:firstLine="397"/>
      </w:pPr>
      <w:r>
        <w:rPr/>
        <w:t>Il avait relu ce message beaucoup de fois.</w:t>
      </w:r>
    </w:p>
    <w:p>
      <w:pPr>
        <w:spacing w:after="80"/>
        <w:ind w:firstLine="397"/>
      </w:pPr>
      <w:r>
        <w:rPr/>
        <w:t>Il avait mis sa tête dans ses mains.</w:t>
      </w:r>
    </w:p>
    <w:p>
      <w:pPr>
        <w:spacing w:after="80"/>
        <w:ind w:firstLine="397"/>
      </w:pPr>
      <w:r>
        <w:rPr/>
        <w:t>Et puis, lentement, il avait commencé à écrire une réponse. Pas une défense. Pas une explication. Une reconnaissance.</w:t>
      </w:r>
    </w:p>
    <w:p>
      <w:pPr>
        <w:spacing w:after="80"/>
        <w:ind w:firstLine="397"/>
      </w:pPr>
      <w:r>
        <w:rPr/>
      </w:r>
      <w:r>
        <w:rPr>
          <w:i/>
        </w:rPr>
        <w:t>Tu as raison. J'ai eu tort. Je suis désolé.</w:t>
      </w:r>
      <w:r>
        <w:rPr/>
      </w:r>
    </w:p>
    <w:p>
      <w:pPr>
        <w:spacing w:after="80"/>
        <w:ind w:firstLine="397"/>
      </w:pPr>
      <w:r>
        <w:rPr/>
        <w:t>Douze mots. Les plus difficiles qu'il avait écrits de toute sa vie.</w:t>
      </w:r>
    </w:p>
    <w:p>
      <w:pPr>
        <w:spacing w:before="120" w:after="120"/>
        <w:jc w:val="center"/>
      </w:pPr>
      <w:r>
        <w:rPr>
          <w:color w:val="AA9988"/>
          <w:sz w:val="18"/>
        </w:rPr>
        <w:t>— ✦ —</w:t>
      </w:r>
    </w:p>
    <w:p>
      <w:pPr>
        <w:spacing w:after="80"/>
        <w:ind w:firstLine="397"/>
      </w:pPr>
      <w:r>
        <w:rPr/>
        <w:t>Fatou lui avait répondu le lendemain. Puis Ibou, le surlendemain. Les choses ne revinrent pas comme avant — rien ne revient jamais vraiment comme avant. Mais quelque chose de nouveau commença. Quelque chose de plus solide, peut-être, parce que fondé sur l'honnêteté plutôt que sur la facilité.</w:t>
      </w:r>
    </w:p>
    <w:p>
      <w:pPr>
        <w:spacing w:after="80"/>
        <w:ind w:firstLine="397"/>
      </w:pPr>
      <w:r>
        <w:rPr/>
        <w:t xml:space="preserve">Le trimestre suivant, Lamin eut encore de bonnes notes. Mais il leva la main différemment — en attendant que la question soit terminée. Et quand il répondit correctement, il ajouta parfois : </w:t>
      </w:r>
      <w:r>
        <w:rPr>
          <w:i/>
        </w:rPr>
        <w:t>c'est ce que j'ai compris, mais je suis pas sûr — quelqu'un a une autre idée ?</w:t>
      </w:r>
      <w:r>
        <w:rPr/>
      </w:r>
    </w:p>
    <w:p>
      <w:pPr>
        <w:spacing w:after="80"/>
        <w:ind w:firstLine="397"/>
      </w:pPr>
      <w:r>
        <w:rPr/>
        <w:t>Ce n'était pas une technique. C'était une transformation.</w:t>
      </w:r>
    </w:p>
    <w:p>
      <w:pPr>
        <w:spacing w:after="80"/>
        <w:ind w:firstLine="397"/>
      </w:pPr>
      <w:r>
        <w:rPr/>
        <w:t>Il était toujours brillant. Mais il avait appris quelque chose que les notes n'enseignent pas : que la vraie intelligence inclut la conscience de l'effet qu'on a sur les autres.</w:t>
      </w:r>
    </w:p>
    <w:p>
      <w:pPr>
        <w:spacing w:before="120" w:after="120"/>
        <w:jc w:val="center"/>
      </w:pPr>
      <w:r>
        <w:rPr>
          <w:color w:val="AA9988"/>
          <w:sz w:val="18"/>
        </w:rPr>
        <w:t>— ✦ —</w:t>
      </w:r>
    </w:p>
    <w:p>
      <w:pPr>
        <w:spacing w:before="280" w:after="120"/>
        <w:jc w:val="left"/>
      </w:pPr>
      <w:r>
        <w:rPr>
          <w:b/>
          <w:color w:val="6B4218"/>
          <w:sz w:val="23"/>
        </w:rPr>
        <w:t>— Miroir final : L'orgueil dans nos vies —</w:t>
      </w:r>
    </w:p>
    <w:p>
      <w:pPr>
        <w:spacing w:after="80"/>
        <w:ind w:firstLine="397"/>
      </w:pPr>
      <w:r>
        <w:rPr/>
        <w:t>L'orgueil est l'une des forces les plus difficiles à repérer en soi-même, précisément parce qu'il a des formes légitimes — la fierté de bien faire son travail, la confiance en soi nécessaire pour avancer. Le problème n'est pas la confiance en soi. Le problème, c'est quand cette confiance oublie qu'elle existe dans un espace partagé avec d'autres personnes qui ont, elles aussi, besoin d'exister.</w:t>
      </w:r>
    </w:p>
    <w:p>
      <w:pPr>
        <w:spacing w:after="80"/>
        <w:ind w:firstLine="397"/>
      </w:pPr>
      <w:r>
        <w:rPr/>
        <w:t>Joseph avait un don réel. Ses rêves étaient vrais. Sa position favorite dans le cœur de son père n'était pas quelque chose qu'il avait fabriqué.</w:t>
      </w:r>
    </w:p>
    <w:p>
      <w:pPr>
        <w:spacing w:after="80"/>
        <w:ind w:firstLine="397"/>
      </w:pPr>
      <w:r>
        <w:rPr/>
        <w:t>Mais l'orgueil ne vient pas toujours de ce qu'on fabrique. Il vient parfois de ce qu'on ne gère pas. De ces avantages qu'on porte sans conscience, de ces mots qu'on dit sans mesurer, de ces silences qu'on ne rompt pas quand il le faudrait.</w:t>
      </w:r>
    </w:p>
    <w:p>
      <w:pPr>
        <w:spacing w:after="80"/>
        <w:ind w:firstLine="397"/>
      </w:pPr>
      <w:r>
        <w:rPr/>
        <w:t>Les frères de Joseph avaient tort de haïr. Ils avaient tort de comploter, de vendre, de mentir. Leurs actes étaient injustes et leurs conséquences furent terribles.</w:t>
      </w:r>
    </w:p>
    <w:p>
      <w:pPr>
        <w:spacing w:after="80"/>
        <w:ind w:firstLine="397"/>
      </w:pPr>
      <w:r>
        <w:rPr/>
        <w:t>Mais Joseph avait aussi quelque chose à apprendre. Et c'est ce que la suite de son histoire va montrer — comment un homme destiné à quelque chose de grand doit d'abord passer par le feu de l'humilité pour en être digne.</w:t>
      </w:r>
    </w:p>
    <w:p>
      <w:pPr>
        <w:spacing w:after="80"/>
        <w:ind w:firstLine="397"/>
      </w:pPr>
      <w:r>
        <w:rPr/>
        <w:t>Ce feu-là, Joseph va le traverser. Et ce que vous venez de lire n'était que le début.</w:t>
      </w:r>
    </w:p>
    <w:p>
      <w:pPr>
        <w:spacing w:after="80"/>
        <w:ind w:firstLine="397"/>
      </w:pPr>
      <w:r>
        <w:rPr/>
      </w:r>
      <w:r>
        <w:rPr>
          <w:i/>
        </w:rPr>
        <w:t>La suite dans le Tome 2 : La Trahison.</w:t>
      </w:r>
      <w:r>
        <w:rPr/>
      </w:r>
    </w:p>
    <w:p>
      <w:pPr>
        <w:spacing w:before="120" w:after="120"/>
        <w:jc w:val="center"/>
      </w:pPr>
      <w:r>
        <w:rPr>
          <w:color w:val="AA9988"/>
          <w:sz w:val="18"/>
        </w:rPr>
        <w:t>— ✦ —</w:t>
      </w:r>
    </w:p>
    <w:p>
      <w:pPr>
        <w:spacing w:after="80"/>
        <w:ind w:firstLine="0"/>
      </w:pPr>
      <w:r>
        <w:rPr>
          <w:i/>
          <w:color w:val="555555"/>
        </w:rPr>
      </w:r>
      <w:r>
        <w:rPr>
          <w:i/>
          <w:color w:val="555555"/>
        </w:rPr>
        <w:t>"L'orgueil de l'homme l'abaissera, mais celui qui est humble d'esprit obtiendra la gloire."</w:t>
      </w:r>
      <w:r>
        <w:rPr>
          <w:i/>
          <w:color w:val="555555"/>
        </w:rPr>
      </w:r>
    </w:p>
    <w:p>
      <w:pPr>
        <w:spacing w:after="80"/>
        <w:ind w:firstLine="0"/>
      </w:pPr>
      <w:r>
        <w:rPr>
          <w:i/>
          <w:color w:val="555555"/>
        </w:rPr>
        <w:t>— Proverbes 29 : 23</w:t>
      </w:r>
    </w:p>
    <w:p>
      <w:pPr>
        <w:spacing w:before="120" w:after="120"/>
        <w:jc w:val="center"/>
      </w:pPr>
      <w:r>
        <w:rPr>
          <w:color w:val="AA9988"/>
          <w:sz w:val="18"/>
        </w:rPr>
        <w:t>— ✦ —</w:t>
      </w:r>
    </w:p>
    <w:p>
      <w:pPr>
        <w:spacing w:after="80"/>
        <w:ind w:firstLine="397"/>
      </w:pPr>
      <w:r>
        <w:rPr/>
      </w:r>
      <w:r>
        <w:rPr>
          <w:b/>
        </w:rPr>
        <w:t>Fin du Tome 1 — L'Orgueil</w:t>
      </w:r>
      <w:r>
        <w:rPr/>
      </w:r>
    </w:p>
    <w:p>
      <w:pPr>
        <w:spacing w:after="80"/>
        <w:ind w:firstLine="397"/>
      </w:pPr>
      <w:r>
        <w:rPr/>
      </w:r>
      <w:r>
        <w:rPr>
          <w:i/>
        </w:rPr>
        <w:t>Les faibles commencent — Tome 2 : La Trahison</w:t>
      </w:r>
      <w:r>
        <w:rPr/>
      </w:r>
    </w:p>
    <w:p>
      <w:pPr>
        <w:spacing w:after="80"/>
        <w:ind w:firstLine="397"/>
      </w:pPr>
      <w:r>
        <w:rPr/>
      </w:r>
      <w:r>
        <w:rPr>
          <w:i/>
        </w:rPr>
        <w:t>À paraître</w:t>
      </w:r>
      <w:r>
        <w:rPr/>
      </w:r>
    </w:p>
    <w:p>
      <w:pPr>
        <w:spacing w:before="120" w:after="120"/>
        <w:jc w:val="center"/>
      </w:pPr>
      <w:r>
        <w:rPr>
          <w:color w:val="AA9988"/>
          <w:sz w:val="18"/>
        </w:rPr>
        <w:t>— ✦ —</w:t>
      </w:r>
    </w:p>
    <w:p>
      <w:pPr>
        <w:spacing w:after="80"/>
        <w:ind w:firstLine="397"/>
      </w:pPr>
      <w:r>
        <w:rPr/>
      </w:r>
      <w:r>
        <w:rPr>
          <w:i/>
        </w:rPr>
        <w:t>Djillah Kodjo Stanislas Prince</w:t>
      </w:r>
      <w:r>
        <w:rPr/>
      </w:r>
    </w:p>
    <w:p>
      <w:pPr>
        <w:spacing w:after="80"/>
        <w:ind w:firstLine="397"/>
      </w:pPr>
      <w:r>
        <w:rPr/>
      </w:r>
      <w:r>
        <w:rPr>
          <w:i/>
        </w:rPr>
        <w:t>Série "Les faibles commencent"</w:t>
      </w:r>
      <w:r>
        <w:rPr/>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40" w:lineRule="exact"/>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