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Tome 6 : L'Injustice</w:t>
      </w:r>
    </w:p>
    <w:p>
      <w:pPr>
        <w:spacing w:after="80"/>
        <w:ind w:firstLine="397"/>
      </w:pPr>
      <w:r>
        <w:rPr/>
      </w:r>
      <w:r>
        <w:rPr>
          <w:b/>
        </w:rPr>
        <w:t>Série : Les faibles commencent</w:t>
      </w:r>
      <w:r>
        <w:rPr/>
        <w:t xml:space="preserve"> — suite de </w:t>
      </w:r>
      <w:r>
        <w:rPr>
          <w:i/>
        </w:rPr>
        <w:t>Riche pour Dieu, Tome 1 : Être fidèle dans les petites choses</w:t>
      </w:r>
      <w:r>
        <w:rPr/>
      </w:r>
    </w:p>
    <w:p>
      <w:pPr>
        <w:spacing w:after="80"/>
        <w:ind w:firstLine="397"/>
      </w:pPr>
      <w:r>
        <w:rPr/>
      </w:r>
      <w:r>
        <w:rPr>
          <w:b/>
        </w:rPr>
        <w:t>Auteur : Djillah Kodjo Stanislas Prince</w:t>
      </w:r>
      <w:r>
        <w:rPr/>
      </w:r>
    </w:p>
    <w:p>
      <w:pPr>
        <w:spacing w:after="80"/>
        <w:ind w:firstLine="397"/>
      </w:pPr>
      <w:r>
        <w:rPr/>
      </w:r>
      <w:r>
        <w:rPr>
          <w:i/>
        </w:rPr>
        <w:t>Basé sur l'histoire biblique de Joseph — Genèse 39-41</w:t>
      </w:r>
      <w:r>
        <w:rPr/>
      </w:r>
    </w:p>
    <w:p>
      <w:pPr>
        <w:spacing w:before="120" w:after="120"/>
        <w:jc w:val="center"/>
      </w:pPr>
      <w:r>
        <w:rPr>
          <w:color w:val="AA9988"/>
          <w:sz w:val="18"/>
        </w:rPr>
        <w:t>— ✦ —</w:t>
      </w:r>
    </w:p>
    <w:p>
      <w:pPr>
        <w:spacing w:after="80"/>
        <w:ind w:firstLine="0"/>
      </w:pPr>
      <w:r>
        <w:rPr>
          <w:i/>
          <w:color w:val="555555"/>
        </w:rPr>
      </w:r>
      <w:r>
        <w:rPr>
          <w:i/>
          <w:color w:val="555555"/>
        </w:rPr>
        <w:t>"Il était dans les liens de fer, jusqu'au moment où sa parole s'accomplit."</w:t>
      </w:r>
      <w:r>
        <w:rPr>
          <w:i/>
          <w:color w:val="555555"/>
        </w:rPr>
      </w:r>
    </w:p>
    <w:p>
      <w:pPr>
        <w:spacing w:after="80"/>
        <w:ind w:firstLine="0"/>
      </w:pPr>
      <w:r>
        <w:rPr>
          <w:i/>
          <w:color w:val="555555"/>
        </w:rPr>
        <w:t>— Psaume 105.18-19</w:t>
      </w:r>
    </w:p>
    <w:p>
      <w:pPr>
        <w:spacing w:before="120" w:after="120"/>
        <w:jc w:val="center"/>
      </w:pPr>
      <w:r>
        <w:rPr>
          <w:color w:val="AA9988"/>
          <w:sz w:val="18"/>
        </w:rPr>
        <w:t>— ✦ —</w:t>
      </w:r>
    </w:p>
    <w:p>
      <w:pPr>
        <w:spacing w:before="320" w:after="160"/>
        <w:jc w:val="left"/>
      </w:pPr>
      <w:r>
        <w:rPr>
          <w:b/>
          <w:color w:val="5A3210"/>
          <w:sz w:val="26"/>
        </w:rPr>
        <w:t>Prologue : La lettre du vendredi</w:t>
      </w:r>
    </w:p>
    <w:p>
      <w:pPr>
        <w:spacing w:after="80"/>
        <w:ind w:firstLine="397"/>
      </w:pPr>
      <w:r>
        <w:rPr/>
        <w:t>La lettre était sur son bureau quand Amara arriva au travail ce matin-là.</w:t>
      </w:r>
    </w:p>
    <w:p>
      <w:pPr>
        <w:spacing w:after="80"/>
        <w:ind w:firstLine="397"/>
      </w:pPr>
      <w:r>
        <w:rPr/>
        <w:t>Une enveloppe blanche, portant dans le coin supérieur gauche le logo de l'entreprise en bleu marine. Amara la vit depuis la porte et quelque chose dans son estomac se serra immédiatement — de la façon dont les corps savent certaines choses avant que la tête les comprenne.</w:t>
      </w:r>
    </w:p>
    <w:p>
      <w:pPr>
        <w:spacing w:after="80"/>
        <w:ind w:firstLine="397"/>
      </w:pPr>
      <w:r>
        <w:rPr/>
        <w:t>Elle avait trente et un ans. Responsable qualité depuis quatre ans dans une PME de distribution logistique. Quatre ans sans un seul retard, sans un seul dossier mal traité, avec des évaluations annuelles qui oscillaient entre "très bon" et "excellent". Elle avait formé deux des trois membres de son équipe. Elle arrivait la première le matin. Elle partait rarement avant 19h.</w:t>
      </w:r>
    </w:p>
    <w:p>
      <w:pPr>
        <w:spacing w:after="80"/>
        <w:ind w:firstLine="397"/>
      </w:pPr>
      <w:r>
        <w:rPr/>
        <w:t>Elle prit l'enveloppe. L'ouvrit.</w:t>
      </w:r>
    </w:p>
    <w:p>
      <w:pPr>
        <w:spacing w:after="80"/>
        <w:ind w:firstLine="397"/>
      </w:pPr>
      <w:r>
        <w:rPr/>
      </w:r>
      <w:r>
        <w:rPr>
          <w:i/>
        </w:rPr>
        <w:t>Objet : Résiliation de contrat — notification de licenciement pour faute grave.</w:t>
      </w:r>
      <w:r>
        <w:rPr/>
      </w:r>
    </w:p>
    <w:p>
      <w:pPr>
        <w:spacing w:after="80"/>
        <w:ind w:firstLine="397"/>
      </w:pPr>
      <w:r>
        <w:rPr/>
        <w:t>Elle lut la phrase deux fois. Trois fois.</w:t>
      </w:r>
    </w:p>
    <w:p>
      <w:pPr>
        <w:spacing w:after="80"/>
        <w:ind w:firstLine="397"/>
      </w:pPr>
      <w:r>
        <w:rPr/>
        <w:t>La faute grave en question : détournement de données confidentielles au bénéfice d'un concurrent. Un accusation appuyée sur un rapport interne signé par son directeur, Monsieur Kalfon — le même directeur qu'elle avait alerté, deux mois plus tôt, d'une irrégularité dans les contrats d'approvisionnement. La même irrégularité qui impliquait Kalfon lui-même.</w:t>
      </w:r>
    </w:p>
    <w:p>
      <w:pPr>
        <w:spacing w:after="80"/>
        <w:ind w:firstLine="397"/>
      </w:pPr>
      <w:r>
        <w:rPr/>
        <w:t>Amara s'assit dans son fauteuil. Le bureau autour d'elle était exactement comme elle l'avait laissé la veille — rangé, propre, avec le petit cactus sur le coin droit que sa mère lui avait offert pour son premier jour.</w:t>
      </w:r>
    </w:p>
    <w:p>
      <w:pPr>
        <w:spacing w:after="80"/>
        <w:ind w:firstLine="397"/>
      </w:pPr>
      <w:r>
        <w:rPr/>
        <w:t>Elle n'avait pas détourné de données. Elle ne savait même pas très bien de quoi il s'agissait.</w:t>
      </w:r>
    </w:p>
    <w:p>
      <w:pPr>
        <w:spacing w:after="80"/>
        <w:ind w:firstLine="397"/>
      </w:pPr>
      <w:r>
        <w:rPr/>
        <w:t>Mais la lettre existait.</w:t>
      </w:r>
    </w:p>
    <w:p>
      <w:pPr>
        <w:spacing w:after="80"/>
        <w:ind w:firstLine="397"/>
      </w:pPr>
      <w:r>
        <w:rPr/>
        <w:t>Et le lundi suivant, elle serait convoquée pour un entretien préalable devant les RH.</w:t>
      </w:r>
    </w:p>
    <w:p>
      <w:pPr>
        <w:spacing w:after="80"/>
        <w:ind w:firstLine="397"/>
      </w:pPr>
      <w:r>
        <w:rPr/>
        <w:t>Amara posa la lettre. Regarda par la fenêtre. La rue du matin — des gens qui marchaient, des bus, un enfant en cartable rouge.</w:t>
      </w:r>
    </w:p>
    <w:p>
      <w:pPr>
        <w:spacing w:after="80"/>
        <w:ind w:firstLine="397"/>
      </w:pPr>
      <w:r>
        <w:rPr/>
        <w:t>Le monde continuait.</w:t>
      </w:r>
    </w:p>
    <w:p>
      <w:pPr>
        <w:spacing w:after="80"/>
        <w:ind w:firstLine="397"/>
      </w:pPr>
      <w:r>
        <w:rPr/>
        <w:t>Elle avait fait ce qu'il fallait. Et elle était quand même là, avec cette lettre dans les mains, à sentir que le sol venait de céder sous ses pieds.</w:t>
      </w:r>
    </w:p>
    <w:p>
      <w:pPr>
        <w:spacing w:after="80"/>
        <w:ind w:firstLine="397"/>
      </w:pPr>
      <w:r>
        <w:rPr/>
      </w:r>
      <w:r>
        <w:rPr>
          <w:i/>
        </w:rPr>
        <w:t>Est-ce qu'il y a une justice quelque part ?</w:t>
      </w:r>
      <w:r>
        <w:rPr/>
        <w:t xml:space="preserve">, pensa-t-elle. </w:t>
      </w:r>
      <w:r>
        <w:rPr>
          <w:i/>
        </w:rPr>
        <w:t>Est-ce que quelqu'un voit ça ?</w:t>
      </w:r>
      <w:r>
        <w:rPr/>
      </w:r>
    </w:p>
    <w:p>
      <w:pPr>
        <w:spacing w:before="120" w:after="120"/>
        <w:jc w:val="center"/>
      </w:pPr>
      <w:r>
        <w:rPr>
          <w:color w:val="AA9988"/>
          <w:sz w:val="18"/>
        </w:rPr>
        <w:t>— ✦ —</w:t>
      </w:r>
    </w:p>
    <w:p>
      <w:pPr>
        <w:spacing w:after="80"/>
        <w:ind w:firstLine="397"/>
      </w:pPr>
      <w:r>
        <w:rPr/>
        <w:t>Cette question — est-ce qu'il y a une justice quelque part — est peut-être la plus ancienne question humaine. Plus ancienne que la philosophie. Plus ancienne que la religion. Elle remonte au premier homme qui a fait le bien et qui a été puni quand même.</w:t>
      </w:r>
    </w:p>
    <w:p>
      <w:pPr>
        <w:spacing w:after="80"/>
        <w:ind w:firstLine="397"/>
      </w:pPr>
      <w:r>
        <w:rPr/>
        <w:t>Joseph fils de Jacob l'a posée.</w:t>
      </w:r>
    </w:p>
    <w:p>
      <w:pPr>
        <w:spacing w:after="80"/>
        <w:ind w:firstLine="397"/>
      </w:pPr>
      <w:r>
        <w:rPr/>
        <w:t>À voix basse, dans le noir d'une prison qu'il n'avait pas méritée.</w:t>
      </w:r>
    </w:p>
    <w:p>
      <w:pPr>
        <w:spacing w:after="80"/>
        <w:ind w:firstLine="397"/>
      </w:pPr>
      <w:r>
        <w:rPr/>
        <w:t>Cette histoire est la sienne. Et c'est la nôtre.</w:t>
      </w:r>
    </w:p>
    <w:p>
      <w:pPr>
        <w:spacing w:before="120" w:after="120"/>
        <w:jc w:val="center"/>
      </w:pPr>
      <w:r>
        <w:rPr>
          <w:color w:val="AA9988"/>
          <w:sz w:val="18"/>
        </w:rPr>
        <w:t>— ✦ —</w:t>
      </w:r>
    </w:p>
    <w:p>
      <w:pPr>
        <w:spacing w:before="0" w:after="280"/>
        <w:jc w:val="center"/>
      </w:pPr>
      <w:r>
        <w:rPr>
          <w:b/>
          <w:color w:val="3A1A05"/>
          <w:sz w:val="44"/>
        </w:rPr>
        <w:t>PARTIE 1 : LA PRISON</w:t>
      </w:r>
    </w:p>
    <w:p>
      <w:pPr>
        <w:spacing w:before="320" w:after="160"/>
        <w:jc w:val="left"/>
      </w:pPr>
      <w:r>
        <w:rPr>
          <w:b/>
          <w:color w:val="5A3210"/>
          <w:sz w:val="26"/>
        </w:rPr>
        <w:t>Chapitre 1 : Le sol qui disparaît</w:t>
      </w:r>
    </w:p>
    <w:p>
      <w:pPr>
        <w:spacing w:after="80"/>
        <w:ind w:firstLine="397"/>
      </w:pPr>
      <w:r>
        <w:rPr/>
        <w:t>La prison s'appela d'abord silence.</w:t>
      </w:r>
    </w:p>
    <w:p>
      <w:pPr>
        <w:spacing w:after="80"/>
        <w:ind w:firstLine="397"/>
      </w:pPr>
      <w:r>
        <w:rPr/>
        <w:t>C'est la première chose que Joseph remarqua — non pas le bruit qu'on pourrait imaginer, les cris des prisonniers, les claquements des portes, les bruits de chaînes. Mais un silence épais, celui d'un endroit où les hommes ont appris à ne pas faire de bruit parce que le bruit attire l'attention et que l'attention dans un tel endroit est rarement bonne.</w:t>
      </w:r>
    </w:p>
    <w:p>
      <w:pPr>
        <w:spacing w:after="80"/>
        <w:ind w:firstLine="397"/>
      </w:pPr>
      <w:r>
        <w:rPr/>
        <w:t>Il était arrivé le soir, conduit par deux gardes de Potiphar qui ne l'avaient pas regardé pendant tout le trajet. Comme si le regarder les aurait obligés à penser à quelque chose de compliqué.</w:t>
      </w:r>
    </w:p>
    <w:p>
      <w:pPr>
        <w:spacing w:after="80"/>
        <w:ind w:firstLine="397"/>
      </w:pPr>
      <w:r>
        <w:rPr/>
        <w:t>La cellule était petite. Pas sordide — pas le pire qu'on pouvait imaginer. Des murs de pierre calcaire qui gardaient un peu la fraîcheur la nuit. Un sol de terre battue. Une fenêtre étroite à hauteur du plafond, qui laissait entrer une bande de ciel.</w:t>
      </w:r>
    </w:p>
    <w:p>
      <w:pPr>
        <w:spacing w:after="80"/>
        <w:ind w:firstLine="397"/>
      </w:pPr>
      <w:r>
        <w:rPr/>
        <w:t>Joseph s'assit par terre.</w:t>
      </w:r>
    </w:p>
    <w:p>
      <w:pPr>
        <w:spacing w:after="80"/>
        <w:ind w:firstLine="397"/>
      </w:pPr>
      <w:r>
        <w:rPr/>
        <w:t>Il n'essaya pas de dormir la première nuit. Les pensées s'organisaient et se désorganisaient à une vitesse qui interdisait le sommeil.</w:t>
      </w:r>
    </w:p>
    <w:p>
      <w:pPr>
        <w:spacing w:after="80"/>
        <w:ind w:firstLine="397"/>
      </w:pPr>
      <w:r>
        <w:rPr/>
        <w:t>Il pensait à la précision chirurgicale de ce qui venait de se passer. Rien ne manquait dans la démolition de sa vie. Il avait résisté à la tentation. Il avait dit non. Il avait couru. Et maintenant il était là, accusé de la chose même qu'il avait refusée.</w:t>
      </w:r>
    </w:p>
    <w:p>
      <w:pPr>
        <w:spacing w:after="80"/>
        <w:ind w:firstLine="397"/>
      </w:pPr>
      <w:r>
        <w:rPr/>
      </w:r>
      <w:r>
        <w:rPr>
          <w:i/>
        </w:rPr>
        <w:t>J'ai fait juste</w:t>
      </w:r>
      <w:r>
        <w:rPr/>
        <w:t xml:space="preserve">, pensa-t-il. </w:t>
      </w:r>
      <w:r>
        <w:rPr>
          <w:i/>
        </w:rPr>
        <w:t>Et je suis quand même puni.</w:t>
      </w:r>
      <w:r>
        <w:rPr/>
      </w:r>
    </w:p>
    <w:p>
      <w:pPr>
        <w:spacing w:after="80"/>
        <w:ind w:firstLine="397"/>
      </w:pPr>
      <w:r>
        <w:rPr/>
        <w:t>Cette phrase tourna longtemps dans sa tête cette nuit-là. Pas avec hystérie — avec une clarté froide, presque scientifique. Il énumérait les faits. Il avait dit non. La femme de Potiphar avait son manteau. Elle l'avait accusé. Potiphar l'avait cru. Il était en prison.</w:t>
      </w:r>
    </w:p>
    <w:p>
      <w:pPr>
        <w:spacing w:after="80"/>
        <w:ind w:firstLine="397"/>
      </w:pPr>
      <w:r>
        <w:rPr/>
        <w:t>Les faits étaient irréfutables.</w:t>
      </w:r>
    </w:p>
    <w:p>
      <w:pPr>
        <w:spacing w:after="80"/>
        <w:ind w:firstLine="397"/>
      </w:pPr>
      <w:r>
        <w:rPr/>
        <w:t>Et ils étaient complètement injustes.</w:t>
      </w:r>
    </w:p>
    <w:p>
      <w:pPr>
        <w:spacing w:before="120" w:after="120"/>
        <w:jc w:val="center"/>
      </w:pPr>
      <w:r>
        <w:rPr>
          <w:color w:val="AA9988"/>
          <w:sz w:val="18"/>
        </w:rPr>
        <w:t>— ✦ —</w:t>
      </w:r>
    </w:p>
    <w:p>
      <w:pPr>
        <w:spacing w:after="80"/>
        <w:ind w:firstLine="397"/>
      </w:pPr>
      <w:r>
        <w:rPr/>
        <w:t>Au bout de trois jours, Joseph avait fait le tour de sa cellule assez de fois pour en connaître chaque pierre. Il avait aussi fait le tour de la colère — et elle était là, énorme, réelle, parfaitement légitime.</w:t>
      </w:r>
    </w:p>
    <w:p>
      <w:pPr>
        <w:spacing w:after="80"/>
        <w:ind w:firstLine="397"/>
      </w:pPr>
      <w:r>
        <w:rPr/>
        <w:t>Il n'essaya pas de la minimiser.</w:t>
      </w:r>
    </w:p>
    <w:p>
      <w:pPr>
        <w:spacing w:after="80"/>
        <w:ind w:firstLine="397"/>
      </w:pPr>
      <w:r>
        <w:rPr/>
        <w:t>Ce serait du mensonge.</w:t>
      </w:r>
    </w:p>
    <w:p>
      <w:pPr>
        <w:spacing w:after="80"/>
        <w:ind w:firstLine="397"/>
      </w:pPr>
      <w:r>
        <w:rPr/>
        <w:t>Il était en colère. Contre Nefertari qui avait menti. Contre Potiphar qui avait choisi la version pratique plutôt que la vérité. Contre ses frères, quelque part en Canaan, dont la trahison initiale avait rendu tout cela possible. Contre la vie qui semblait avoir décidé de l'écraser systématiquement à chaque fois qu'il commençait à respirer.</w:t>
      </w:r>
    </w:p>
    <w:p>
      <w:pPr>
        <w:spacing w:after="80"/>
        <w:ind w:firstLine="397"/>
      </w:pPr>
      <w:r>
        <w:rPr/>
        <w:t>La colère était juste.</w:t>
      </w:r>
    </w:p>
    <w:p>
      <w:pPr>
        <w:spacing w:after="80"/>
        <w:ind w:firstLine="397"/>
      </w:pPr>
      <w:r>
        <w:rPr/>
        <w:t>Mais au quatrième jour, une question différente arriva, posée par quelque chose dans sa poitrine qui résistait à l'amertume :</w:t>
      </w:r>
    </w:p>
    <w:p>
      <w:pPr>
        <w:spacing w:after="80"/>
        <w:ind w:firstLine="397"/>
      </w:pPr>
      <w:r>
        <w:rPr/>
      </w:r>
      <w:r>
        <w:rPr>
          <w:i/>
        </w:rPr>
        <w:t>Si je laisse cette injustice me définir, qu'est-ce qu'il restera de moi ?</w:t>
      </w:r>
      <w:r>
        <w:rPr/>
      </w:r>
    </w:p>
    <w:p>
      <w:pPr>
        <w:spacing w:after="80"/>
        <w:ind w:firstLine="397"/>
      </w:pPr>
      <w:r>
        <w:rPr/>
        <w:t>Ce n'était pas une question apaisante. C'était une question qui demandait un effort.</w:t>
      </w:r>
    </w:p>
    <w:p>
      <w:pPr>
        <w:spacing w:after="80"/>
        <w:ind w:firstLine="397"/>
      </w:pPr>
      <w:r>
        <w:rPr/>
        <w:t>Il se leva. Il s'approcha de la fenêtre étroite. Le rectangle de ciel au-dessus de lui était bleu — d'un bleu d'Égypte, vif et sans nuages.</w:t>
      </w:r>
    </w:p>
    <w:p>
      <w:pPr>
        <w:spacing w:after="80"/>
        <w:ind w:firstLine="397"/>
      </w:pPr>
      <w:r>
        <w:rPr/>
      </w:r>
      <w:r>
        <w:rPr>
          <w:i/>
        </w:rPr>
        <w:t>Je ne vais pas m'effondrer ici</w:t>
      </w:r>
      <w:r>
        <w:rPr/>
        <w:t>, dit-il à voix basse. Non pas avec certitude — avec intention. Comme une décision plutôt qu'un sentiment.</w:t>
      </w:r>
    </w:p>
    <w:p>
      <w:pPr>
        <w:spacing w:after="80"/>
        <w:ind w:firstLine="397"/>
      </w:pPr>
      <w:r>
        <w:rPr/>
        <w:t>Et ce jour-là, l'intention suffit.</w:t>
      </w:r>
    </w:p>
    <w:p>
      <w:pPr>
        <w:spacing w:before="120" w:after="120"/>
        <w:jc w:val="center"/>
      </w:pPr>
      <w:r>
        <w:rPr>
          <w:color w:val="AA9988"/>
          <w:sz w:val="18"/>
        </w:rPr>
        <w:t>— ✦ —</w:t>
      </w:r>
    </w:p>
    <w:p>
      <w:pPr>
        <w:spacing w:after="80"/>
        <w:ind w:firstLine="397"/>
      </w:pPr>
      <w:r>
        <w:rPr/>
        <w:t>La première personne à lui parler vraiment fut un vieux prisonnier du couloir d'en face — un homme qu'on appelait simplement "le Nubien", dont personne ne connaissait le vrai nom. Il devait avoir soixante ans, avec un corps encore solide et des yeux qui avaient tout vu.</w:t>
      </w:r>
    </w:p>
    <w:p>
      <w:pPr>
        <w:spacing w:after="80"/>
        <w:ind w:firstLine="397"/>
      </w:pPr>
      <w:r>
        <w:rPr/>
        <w:t>Il s'approcha un matin et regarda Joseph à travers les barreaux.</w:t>
      </w:r>
    </w:p>
    <w:p>
      <w:pPr>
        <w:spacing w:after="80"/>
        <w:ind w:firstLine="397"/>
      </w:pPr>
      <w:r>
        <w:rPr/>
        <w:t>— Nouveau, dit-il. Combien de temps ?</w:t>
      </w:r>
    </w:p>
    <w:p>
      <w:pPr>
        <w:spacing w:after="80"/>
        <w:ind w:firstLine="397"/>
      </w:pPr>
      <w:r>
        <w:rPr/>
        <w:t>— Je ne sais pas, dit Joseph.</w:t>
      </w:r>
    </w:p>
    <w:p>
      <w:pPr>
        <w:spacing w:after="80"/>
        <w:ind w:firstLine="397"/>
      </w:pPr>
      <w:r>
        <w:rPr/>
        <w:t>— Personne ne sait. C'est ça le pire. On peut tenir si on sait combien de temps. Mais sans savoir — c'est ça qui brise les hommes. L'absence de date.</w:t>
      </w:r>
    </w:p>
    <w:p>
      <w:pPr>
        <w:spacing w:after="80"/>
        <w:ind w:firstLine="397"/>
      </w:pPr>
      <w:r>
        <w:rPr/>
        <w:t>Joseph le regarda.</w:t>
      </w:r>
    </w:p>
    <w:p>
      <w:pPr>
        <w:spacing w:after="80"/>
        <w:ind w:firstLine="397"/>
      </w:pPr>
      <w:r>
        <w:rPr/>
        <w:t>— Et toi ? Tu as tenu comment ?</w:t>
      </w:r>
    </w:p>
    <w:p>
      <w:pPr>
        <w:spacing w:after="80"/>
        <w:ind w:firstLine="397"/>
      </w:pPr>
      <w:r>
        <w:rPr/>
        <w:t>Le Nubien haussa les épaules.</w:t>
      </w:r>
    </w:p>
    <w:p>
      <w:pPr>
        <w:spacing w:after="80"/>
        <w:ind w:firstLine="397"/>
      </w:pPr>
      <w:r>
        <w:rPr/>
        <w:t>— Je me suis fait une règle : ne jamais compter les jours. Compter les choses utiles à la place. Combien de gens j'ai aidés aujourd'hui. Combien de choses j'ai apprises. Combien de fois j'ai choisi de ne pas me laisser diminuer par cet endroit.</w:t>
      </w:r>
    </w:p>
    <w:p>
      <w:pPr>
        <w:spacing w:after="80"/>
        <w:ind w:firstLine="397"/>
      </w:pPr>
      <w:r>
        <w:rPr/>
        <w:t>Joseph garda cette règle.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L'injustice professionnelle — être licencié pour quelque chose qu'on n'a pas fait, être écarté d'une promotion à cause d'une rumeur, être accusé faussement par quelqu'un qui a plus de pouvoir que vous — est une expérience qui touche beaucoup plus de gens qu'on ne le croit. On en parle peu, parce qu'elle porte une honte qui n'est pas la nôtre mais qu'on finit par porter quand même.</w:t>
      </w:r>
    </w:p>
    <w:p>
      <w:pPr>
        <w:spacing w:after="80"/>
        <w:ind w:firstLine="397"/>
      </w:pPr>
      <w:r>
        <w:rPr/>
        <w:t>La première étape est de ne pas nier ce qu'on ressent. La colère, le sentiment d'injustice, le découragement — ce ne sont pas des signes de faiblesse. Ce sont des réponses normales à une situation anormale.</w:t>
      </w:r>
    </w:p>
    <w:p>
      <w:pPr>
        <w:spacing w:after="80"/>
        <w:ind w:firstLine="397"/>
      </w:pPr>
      <w:r>
        <w:rPr/>
        <w:t>La deuxième étape — plus difficile — est de poser la question que Joseph s'est posée : "Si je laisse ceci me définir, qu'est-ce qu'il restera de moi ?" Cette question ne minimise pas l'injustice. Elle refuse de lui laisser le dernier mot sur votre identité.</w:t>
      </w:r>
    </w:p>
    <w:p>
      <w:pPr>
        <w:spacing w:after="80"/>
        <w:ind w:firstLine="397"/>
      </w:pPr>
      <w:r>
        <w:rPr/>
        <w:t>Vous êtes plus que ce qu'on vous a fait. Refusez que l'injustice soit votre nom.</w:t>
      </w:r>
    </w:p>
    <w:p>
      <w:pPr>
        <w:spacing w:before="120" w:after="120"/>
        <w:jc w:val="center"/>
      </w:pPr>
      <w:r>
        <w:rPr>
          <w:color w:val="AA9988"/>
          <w:sz w:val="18"/>
        </w:rPr>
        <w:t>— ✦ —</w:t>
      </w:r>
    </w:p>
    <w:p>
      <w:pPr>
        <w:spacing w:before="320" w:after="160"/>
        <w:jc w:val="left"/>
      </w:pPr>
      <w:r>
        <w:rPr>
          <w:b/>
          <w:color w:val="5A3210"/>
          <w:sz w:val="26"/>
        </w:rPr>
        <w:t>Chapitre 2 : La rage intérieure</w:t>
      </w:r>
    </w:p>
    <w:p>
      <w:pPr>
        <w:spacing w:after="80"/>
        <w:ind w:firstLine="397"/>
      </w:pPr>
      <w:r>
        <w:rPr/>
        <w:t>Il y eut un matin, peut-être trois semaines après son arrivée, où quelque chose craqua.</w:t>
      </w:r>
    </w:p>
    <w:p>
      <w:pPr>
        <w:spacing w:after="80"/>
        <w:ind w:firstLine="397"/>
      </w:pPr>
      <w:r>
        <w:rPr/>
        <w:t>Pas ostensiblement. Pas une explosion visible. Quelque chose de plus intime — comme une fissure dans un mur qu'on croyait solide, qu'on ne voit pas d'un coup mais dont on découvre les contours un matin sous une lumière particulière.</w:t>
      </w:r>
    </w:p>
    <w:p>
      <w:pPr>
        <w:spacing w:after="80"/>
        <w:ind w:firstLine="397"/>
      </w:pPr>
      <w:r>
        <w:rPr/>
        <w:t>Joseph s'était levé comme les autres matins. Il avait fait le tour de sa cellule. Et une pensée était venue — simple, nue, sans ornement :</w:t>
      </w:r>
    </w:p>
    <w:p>
      <w:pPr>
        <w:spacing w:after="80"/>
        <w:ind w:firstLine="397"/>
      </w:pPr>
      <w:r>
        <w:rPr/>
      </w:r>
      <w:r>
        <w:rPr>
          <w:i/>
        </w:rPr>
        <w:t>Je n'aurais pas dû résister.</w:t>
      </w:r>
      <w:r>
        <w:rPr/>
      </w:r>
    </w:p>
    <w:p>
      <w:pPr>
        <w:spacing w:after="80"/>
        <w:ind w:firstLine="397"/>
      </w:pPr>
      <w:r>
        <w:rPr/>
        <w:t>Si j'avais dit oui à Nefertari, j'aurais peut-être eu quelques mois de confort avant que quelque chose d'autre tourne mal. Mais au moins ces quelques mois auraient été doux. Au lieu de ça, j'ai dit non par vertu — et j'ai quand même tout perdu.</w:t>
      </w:r>
    </w:p>
    <w:p>
      <w:pPr>
        <w:spacing w:after="80"/>
        <w:ind w:firstLine="397"/>
      </w:pPr>
      <w:r>
        <w:rPr/>
        <w:t>La vertu n'a rien acheté. Elle n'a rien protégé. Elle a même peut-être aggravé les choses : si j'avais cédé, Nefertari n'aurait pas eu de raison de m'accuser.</w:t>
      </w:r>
    </w:p>
    <w:p>
      <w:pPr>
        <w:spacing w:after="80"/>
        <w:ind w:firstLine="397"/>
      </w:pPr>
      <w:r>
        <w:rPr/>
        <w:t>C'était une pensée dangereuse. Et elle avait la forme trompeuse des pensées qui sonnent logiques.</w:t>
      </w:r>
    </w:p>
    <w:p>
      <w:pPr>
        <w:spacing w:after="80"/>
        <w:ind w:firstLine="397"/>
      </w:pPr>
      <w:r>
        <w:rPr/>
        <w:t>Joseph la laissa venir entièrement. Il ne l'écarta pas.</w:t>
      </w:r>
    </w:p>
    <w:p>
      <w:pPr>
        <w:spacing w:after="80"/>
        <w:ind w:firstLine="397"/>
      </w:pPr>
      <w:r>
        <w:rPr/>
        <w:t>Puis il l'examina.</w:t>
      </w:r>
    </w:p>
    <w:p>
      <w:pPr>
        <w:spacing w:after="80"/>
        <w:ind w:firstLine="397"/>
      </w:pPr>
      <w:r>
        <w:rPr/>
      </w:r>
      <w:r>
        <w:rPr>
          <w:i/>
        </w:rPr>
        <w:t>Est-ce que tu crois vraiment ça ?</w:t>
      </w:r>
      <w:r>
        <w:rPr/>
        <w:t>, se demanda-t-il.</w:t>
      </w:r>
    </w:p>
    <w:p>
      <w:pPr>
        <w:spacing w:after="80"/>
        <w:ind w:firstLine="397"/>
      </w:pPr>
      <w:r>
        <w:rPr/>
        <w:t>Est-ce que je crois vraiment que j'aurais mieux navigué en compromettant ma parole, ma loyauté, et ce que je suis ? Est-ce que la servitude à ma propre intégrité m'a pris quelque chose que je n'aurais pas perdu autrement ? Peut-être que j'aurais tout de même fini en prison — pour d'autres raisons. Peut-être que j'aurais fini à un endroit encore plus bas, mais de mon propre fait.</w:t>
      </w:r>
    </w:p>
    <w:p>
      <w:pPr>
        <w:spacing w:after="80"/>
        <w:ind w:firstLine="397"/>
      </w:pPr>
      <w:r>
        <w:rPr/>
        <w:t>La vraie question n'était pas : la vertu a-t-elle payé à court terme ?</w:t>
      </w:r>
    </w:p>
    <w:p>
      <w:pPr>
        <w:spacing w:after="80"/>
        <w:ind w:firstLine="397"/>
      </w:pPr>
      <w:r>
        <w:rPr/>
        <w:t>La vraie question était : quelle sorte d'homme aurais-je été si j'avais dit oui ?</w:t>
      </w:r>
    </w:p>
    <w:p>
      <w:pPr>
        <w:spacing w:after="80"/>
        <w:ind w:firstLine="397"/>
      </w:pPr>
      <w:r>
        <w:rPr/>
        <w:t>La réponse à ça, il la connaissait clairement.</w:t>
      </w:r>
    </w:p>
    <w:p>
      <w:pPr>
        <w:spacing w:after="80"/>
        <w:ind w:firstLine="397"/>
      </w:pPr>
      <w:r>
        <w:rPr/>
        <w:t>Il aurait été un autre.</w:t>
      </w:r>
    </w:p>
    <w:p>
      <w:pPr>
        <w:spacing w:after="80"/>
        <w:ind w:firstLine="397"/>
      </w:pPr>
      <w:r>
        <w:rPr/>
        <w:t>Et cet autre-là, même libéré, même confortable, aurait porté quelque chose d'inavouable. Quelque chose qui abîme les hommes de l'intérieur — pas dans un éclair, mais lentement, pendant des années.</w:t>
      </w:r>
    </w:p>
    <w:p>
      <w:pPr>
        <w:spacing w:after="80"/>
        <w:ind w:firstLine="397"/>
      </w:pPr>
      <w:r>
        <w:rPr/>
        <w:t>La pensée dangereuse se dissipa.</w:t>
      </w:r>
    </w:p>
    <w:p>
      <w:pPr>
        <w:spacing w:after="80"/>
        <w:ind w:firstLine="397"/>
      </w:pPr>
      <w:r>
        <w:rPr/>
        <w:t>Mais la fissure, elle, restait.</w:t>
      </w:r>
    </w:p>
    <w:p>
      <w:pPr>
        <w:spacing w:before="120" w:after="120"/>
        <w:jc w:val="center"/>
      </w:pPr>
      <w:r>
        <w:rPr>
          <w:color w:val="AA9988"/>
          <w:sz w:val="18"/>
        </w:rPr>
        <w:t>— ✦ —</w:t>
      </w:r>
    </w:p>
    <w:p>
      <w:pPr>
        <w:spacing w:after="80"/>
        <w:ind w:firstLine="397"/>
      </w:pPr>
      <w:r>
        <w:rPr/>
        <w:t>Il y avait dans la prison d'autres hommes qui avaient emprunté la mauvaise route.</w:t>
      </w:r>
    </w:p>
    <w:p>
      <w:pPr>
        <w:spacing w:after="80"/>
        <w:ind w:firstLine="397"/>
      </w:pPr>
      <w:r>
        <w:rPr/>
        <w:t>Un homme d'une quarantaine d'années, ancien marchand, qui avait trafiqué des poids au marché pendant des années. Qui avait commencé petit — ajustant les balances de quelques grammes à son avantage — et qui avait grossi le trafic jusqu'à ce que ça devienne sa façon normale de faire des affaires.</w:t>
      </w:r>
    </w:p>
    <w:p>
      <w:pPr>
        <w:spacing w:after="80"/>
        <w:ind w:firstLine="397"/>
      </w:pPr>
      <w:r>
        <w:rPr/>
        <w:t>— Je savais que c'était mal, dit-il à Joseph un soir. Je le savais depuis la première fois. Mais la première fois, j'ai pensé : ce n'est pas grand-chose. Et puis ce n'est pas grand-chose est devenu la taille normale des choses.</w:t>
      </w:r>
    </w:p>
    <w:p>
      <w:pPr>
        <w:spacing w:after="80"/>
        <w:ind w:firstLine="397"/>
      </w:pPr>
      <w:r>
        <w:rPr/>
        <w:t>— Et tu regrettes ? demanda Joseph.</w:t>
      </w:r>
    </w:p>
    <w:p>
      <w:pPr>
        <w:spacing w:after="80"/>
        <w:ind w:firstLine="397"/>
      </w:pPr>
      <w:r>
        <w:rPr/>
        <w:t>— Je regrette l'homme que j'aurais pu être si j'avais continué à avoir peur de moi-même de la bonne façon.</w:t>
      </w:r>
    </w:p>
    <w:p>
      <w:pPr>
        <w:spacing w:after="80"/>
        <w:ind w:firstLine="397"/>
      </w:pPr>
      <w:r>
        <w:rPr/>
      </w:r>
      <w:r>
        <w:rPr>
          <w:i/>
        </w:rPr>
        <w:t>Avoir peur de moi-même de la bonne façon.</w:t>
      </w:r>
      <w:r>
        <w:rPr/>
        <w:t xml:space="preserve"> Joseph garda cette formule.</w:t>
      </w:r>
    </w:p>
    <w:p>
      <w:pPr>
        <w:spacing w:after="80"/>
        <w:ind w:firstLine="397"/>
      </w:pPr>
      <w:r>
        <w:rPr/>
        <w:t>Ce n'était pas de la peur de la punition. C'était la peur de devenir quelqu'un qu'on ne reconnaît plus. La peur de se dénaturer.</w:t>
      </w:r>
    </w:p>
    <w:p>
      <w:pPr>
        <w:spacing w:after="80"/>
        <w:ind w:firstLine="397"/>
      </w:pPr>
      <w:r>
        <w:rPr/>
        <w:t>Cette peur-là — respectée — est une boussole.</w:t>
      </w:r>
    </w:p>
    <w:p>
      <w:pPr>
        <w:spacing w:before="120" w:after="120"/>
        <w:jc w:val="center"/>
      </w:pPr>
      <w:r>
        <w:rPr>
          <w:color w:val="AA9988"/>
          <w:sz w:val="18"/>
        </w:rPr>
        <w:t>— ✦ —</w:t>
      </w:r>
    </w:p>
    <w:p>
      <w:pPr>
        <w:spacing w:after="80"/>
        <w:ind w:firstLine="397"/>
      </w:pPr>
      <w:r>
        <w:rPr/>
        <w:t>La rage revenait parfois la nuit.</w:t>
      </w:r>
    </w:p>
    <w:p>
      <w:pPr>
        <w:spacing w:after="80"/>
        <w:ind w:firstLine="397"/>
      </w:pPr>
      <w:r>
        <w:rPr/>
        <w:t xml:space="preserve">Joseph lui donnait une forme précise pour ne pas la laisser devenir une brume qui envahissait tout. Il nommait les choses. </w:t>
      </w:r>
      <w:r>
        <w:rPr>
          <w:i/>
        </w:rPr>
        <w:t>Je suis en colère contre Nefertari parce qu'elle a menti. Je suis en colère contre Potiphar parce qu'il a choisi la facilité. Je suis en colère contre mes frères parce qu'ils ont commencé tout ça.</w:t>
      </w:r>
      <w:r>
        <w:rPr/>
      </w:r>
    </w:p>
    <w:p>
      <w:pPr>
        <w:spacing w:after="80"/>
        <w:ind w:firstLine="397"/>
      </w:pPr>
      <w:r>
        <w:rPr/>
        <w:t>Nommer la rage. Lui donner des contours. L'empêcher de devenir générale.</w:t>
      </w:r>
    </w:p>
    <w:p>
      <w:pPr>
        <w:spacing w:after="80"/>
        <w:ind w:firstLine="397"/>
      </w:pPr>
      <w:r>
        <w:rPr/>
        <w:t>La rage générale — celle qui dit "le monde entier est contre moi", "les gens sont tous pareils", "rien ne vaut jamais la peine" — cette rage-là est un poison. Elle dissout les frontières entre les coupables et les innocents, entre ce qui vous appartient et ce qui appartient aux autres, entre la justesse de votre ressenti et la toxicité de ce que vous en faites.</w:t>
      </w:r>
    </w:p>
    <w:p>
      <w:pPr>
        <w:spacing w:after="80"/>
        <w:ind w:firstLine="397"/>
      </w:pPr>
      <w:r>
        <w:rPr/>
        <w:t>Joseph refusait cette rage générale.</w:t>
      </w:r>
    </w:p>
    <w:p>
      <w:pPr>
        <w:spacing w:after="80"/>
        <w:ind w:firstLine="397"/>
      </w:pPr>
      <w:r>
        <w:rPr/>
        <w:t>Il lui préférait la rage précise — ciblée sur ce qui était réel — et même cette rage précise, il la traversait sans la laisser construire une demeure permanente en lui.</w:t>
      </w:r>
    </w:p>
    <w:p>
      <w:pPr>
        <w:spacing w:after="80"/>
        <w:ind w:firstLine="397"/>
      </w:pPr>
      <w:r>
        <w:rPr/>
        <w:t>Ce n'est pas de l'effacement. C'est de la maîtrise.</w:t>
      </w:r>
    </w:p>
    <w:p>
      <w:pPr>
        <w:spacing w:after="80"/>
        <w:ind w:firstLine="397"/>
      </w:pPr>
      <w:r>
        <w:rPr/>
        <w:t>Et cette maîtrise-là lui coûtait des nuits entières.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pensée "J'aurais mieux fait de me compromettre" est l'une des plus insidieuses qui soit. Elle arrive toujours dans les moments d'injustice — quand on voit que ceux qui trichent semblent mieux s'en sortir, que ceux qui flattent avancent plus vite, que les règles ne semblent protéger que ceux qui les violentent.</w:t>
      </w:r>
    </w:p>
    <w:p>
      <w:pPr>
        <w:spacing w:after="80"/>
        <w:ind w:firstLine="397"/>
      </w:pPr>
      <w:r>
        <w:rPr/>
        <w:t>Cette pensée est logique à court terme. Elle est fausse à long terme. Non pas parce que la vertu garantit le succès — elle ne le garantit pas. Mais parce que les compromissions ont un coût que la comptabilité ordinaire ne capture pas : le coût identitaire.</w:t>
      </w:r>
    </w:p>
    <w:p>
      <w:pPr>
        <w:spacing w:after="80"/>
        <w:ind w:firstLine="397"/>
      </w:pPr>
      <w:r>
        <w:rPr/>
        <w:t>Les gens qui ont cédé à des compromissions sérieuses le savent. Ils portent quelque chose. Parfois longtemps. Parfois toujours.</w:t>
      </w:r>
    </w:p>
    <w:p>
      <w:pPr>
        <w:spacing w:after="80"/>
        <w:ind w:firstLine="397"/>
      </w:pPr>
      <w:r>
        <w:rPr/>
        <w:t>La rage est saine quand elle est précise et temporaire. Elle devient poison quand elle se généralise. Si vous êtes en colère aujourd'hui, nommez exactement ce qui vous a été fait et par qui. C'est déjà un acte de santé mentale. Et refusez de laisser cette colère particulière devenir une vision du monde.</w:t>
      </w:r>
    </w:p>
    <w:p>
      <w:pPr>
        <w:spacing w:before="120" w:after="120"/>
        <w:jc w:val="center"/>
      </w:pPr>
      <w:r>
        <w:rPr>
          <w:color w:val="AA9988"/>
          <w:sz w:val="18"/>
        </w:rPr>
        <w:t>— ✦ —</w:t>
      </w:r>
    </w:p>
    <w:p>
      <w:pPr>
        <w:spacing w:before="320" w:after="160"/>
        <w:jc w:val="left"/>
      </w:pPr>
      <w:r>
        <w:rPr>
          <w:b/>
          <w:color w:val="5A3210"/>
          <w:sz w:val="26"/>
        </w:rPr>
        <w:t>Chapitre 3 : Tenir sans comprendre</w:t>
      </w:r>
    </w:p>
    <w:p>
      <w:pPr>
        <w:spacing w:after="80"/>
        <w:ind w:firstLine="397"/>
      </w:pPr>
      <w:r>
        <w:rPr/>
        <w:t>Deux mois après son arrivée en prison, Joseph reçut la visite d'Imhotep — le chef de la prison — qui l'avait convoqué pour un bilan habituel.</w:t>
      </w:r>
    </w:p>
    <w:p>
      <w:pPr>
        <w:spacing w:after="80"/>
        <w:ind w:firstLine="397"/>
      </w:pPr>
      <w:r>
        <w:rPr/>
        <w:t>C'était une procédure. Imhotep faisait des bilans réguliers de ses détenus — non pas par humanisme particulier, mais parce qu'un chef de prison qui connaît son monde fait moins d'erreurs et gère mieux les crises.</w:t>
      </w:r>
    </w:p>
    <w:p>
      <w:pPr>
        <w:spacing w:after="80"/>
        <w:ind w:firstLine="397"/>
      </w:pPr>
      <w:r>
        <w:rPr/>
        <w:t>Imhotep observait Joseph depuis son arrivée.</w:t>
      </w:r>
    </w:p>
    <w:p>
      <w:pPr>
        <w:spacing w:after="80"/>
        <w:ind w:firstLine="397"/>
      </w:pPr>
      <w:r>
        <w:rPr/>
        <w:t>Ce qu'il voyait le surprenait.</w:t>
      </w:r>
    </w:p>
    <w:p>
      <w:pPr>
        <w:spacing w:after="80"/>
        <w:ind w:firstLine="397"/>
      </w:pPr>
      <w:r>
        <w:rPr/>
        <w:t>Un homme qui ne se lamentait pas constamment. Qui travaillait — pas par servilité forcée, mais avec une sorte d'engagement sincère. Qui traitait les autres détenus avec considération. Qui ne cherchait pas à escamoter les règles ni à se plaindre aux gardiens pour obtenir des faveurs.</w:t>
      </w:r>
    </w:p>
    <w:p>
      <w:pPr>
        <w:spacing w:after="80"/>
        <w:ind w:firstLine="397"/>
      </w:pPr>
      <w:r>
        <w:rPr/>
        <w:t>— Tu es calme, dit Imhotep. Ça m'étonne.</w:t>
      </w:r>
    </w:p>
    <w:p>
      <w:pPr>
        <w:spacing w:after="80"/>
        <w:ind w:firstLine="397"/>
      </w:pPr>
      <w:r>
        <w:rPr/>
        <w:t>— Je ne suis pas calme, dit Joseph. Je suis en colère. Mais je ne laisse pas la colère mener.</w:t>
      </w:r>
    </w:p>
    <w:p>
      <w:pPr>
        <w:spacing w:after="80"/>
        <w:ind w:firstLine="397"/>
      </w:pPr>
      <w:r>
        <w:rPr/>
        <w:t>— Pourquoi ?</w:t>
      </w:r>
    </w:p>
    <w:p>
      <w:pPr>
        <w:spacing w:after="80"/>
        <w:ind w:firstLine="397"/>
      </w:pPr>
      <w:r>
        <w:rPr/>
        <w:t>— Parce que si je laisse la colère mener, je deviendrai quelqu'un que je ne veux pas être. Et alors cette prison aura vraiment gagné.</w:t>
      </w:r>
    </w:p>
    <w:p>
      <w:pPr>
        <w:spacing w:after="80"/>
        <w:ind w:firstLine="397"/>
      </w:pPr>
      <w:r>
        <w:rPr/>
        <w:t>Imhotep réfléchit.</w:t>
      </w:r>
    </w:p>
    <w:p>
      <w:pPr>
        <w:spacing w:after="80"/>
        <w:ind w:firstLine="397"/>
      </w:pPr>
      <w:r>
        <w:rPr/>
        <w:t>— La plupart des innocents qui arrivent ici finissent par devenir coupables d'autre chose, dit-il. L'amertume les ronge. Ils font des choses idiotes. Ils s'enfoncent. Comme si l'injustice initiale leur avait donné le droit de ne plus faire attention à ce qu'ils font.</w:t>
      </w:r>
    </w:p>
    <w:p>
      <w:pPr>
        <w:spacing w:after="80"/>
        <w:ind w:firstLine="397"/>
      </w:pPr>
      <w:r>
        <w:rPr/>
        <w:t>— Je sais, dit Joseph. J'ai vu comment ça se passe.</w:t>
      </w:r>
    </w:p>
    <w:p>
      <w:pPr>
        <w:spacing w:after="80"/>
        <w:ind w:firstLine="397"/>
      </w:pPr>
      <w:r>
        <w:rPr/>
        <w:t>— Et toi ?</w:t>
      </w:r>
    </w:p>
    <w:p>
      <w:pPr>
        <w:spacing w:after="80"/>
        <w:ind w:firstLine="397"/>
      </w:pPr>
      <w:r>
        <w:rPr/>
        <w:t>— Moi, je refuse. L'injustice qu'on m'a faite ne me donne pas le droit de faire du mal à mon tour. Elle ne m'autorise pas à devenir quelqu'un de moins bien.</w:t>
      </w:r>
    </w:p>
    <w:p>
      <w:pPr>
        <w:spacing w:after="80"/>
        <w:ind w:firstLine="397"/>
      </w:pPr>
      <w:r>
        <w:rPr/>
        <w:t>Imhotep hocha la tête lentement.</w:t>
      </w:r>
    </w:p>
    <w:p>
      <w:pPr>
        <w:spacing w:after="80"/>
        <w:ind w:firstLine="397"/>
      </w:pPr>
      <w:r>
        <w:rPr/>
        <w:t>— Je vais te confier quelques responsabilités dans la prison. Des petites choses d'abord. Si tu les gères bien, je t'en confierai d'autres.</w:t>
      </w:r>
    </w:p>
    <w:p>
      <w:pPr>
        <w:spacing w:after="80"/>
        <w:ind w:firstLine="397"/>
      </w:pPr>
      <w:r>
        <w:rPr/>
        <w:t>Joseph n'exulta pas. Il dit juste :</w:t>
      </w:r>
    </w:p>
    <w:p>
      <w:pPr>
        <w:spacing w:after="80"/>
        <w:ind w:firstLine="397"/>
      </w:pPr>
      <w:r>
        <w:rPr/>
        <w:t>— Je ferai ce que je peux faire.</w:t>
      </w:r>
    </w:p>
    <w:p>
      <w:pPr>
        <w:spacing w:before="120" w:after="120"/>
        <w:jc w:val="center"/>
      </w:pPr>
      <w:r>
        <w:rPr>
          <w:color w:val="AA9988"/>
          <w:sz w:val="18"/>
        </w:rPr>
        <w:t>— ✦ —</w:t>
      </w:r>
    </w:p>
    <w:p>
      <w:pPr>
        <w:spacing w:after="80"/>
        <w:ind w:firstLine="397"/>
      </w:pPr>
      <w:r>
        <w:rPr/>
        <w:t>Ce qu'il ne dit pas à Imhotep — ce qu'il n'aurait pas su dire à voix haute — c'était la profondeur de son incompréhension.</w:t>
      </w:r>
    </w:p>
    <w:p>
      <w:pPr>
        <w:spacing w:after="80"/>
        <w:ind w:firstLine="397"/>
      </w:pPr>
      <w:r>
        <w:rPr/>
        <w:t>Pas la colère. La perplexité.</w:t>
      </w:r>
    </w:p>
    <w:p>
      <w:pPr>
        <w:spacing w:after="80"/>
        <w:ind w:firstLine="397"/>
      </w:pPr>
      <w:r>
        <w:rPr/>
        <w:t>Il y avait des nuits où il cherchait le sens de tout ça et ne trouvait rien. Pas même une esquisse de sens. Juste l'enchaînement brut des événements : vendu par ses frères, esclave, intendant, accusé faussement, prisonnier.</w:t>
      </w:r>
    </w:p>
    <w:p>
      <w:pPr>
        <w:spacing w:after="80"/>
        <w:ind w:firstLine="397"/>
      </w:pPr>
      <w:r>
        <w:rPr/>
        <w:t>Il avait fait les choses bien à chaque étape. Et à chaque étape, quelque chose l'avait renversé.</w:t>
      </w:r>
    </w:p>
    <w:p>
      <w:pPr>
        <w:spacing w:after="80"/>
        <w:ind w:firstLine="397"/>
      </w:pPr>
      <w:r>
        <w:rPr/>
        <w:t>Il n'était pas assez naïf pour penser que bien se comporter garantissait le succès. Mais il avait espéré, quelque part, que ça compterait. Que ça pesait quelque chose dans la balance.</w:t>
      </w:r>
    </w:p>
    <w:p>
      <w:pPr>
        <w:spacing w:after="80"/>
        <w:ind w:firstLine="397"/>
      </w:pPr>
      <w:r>
        <w:rPr/>
        <w:t>Peut-être que ça pesait. Peut-être que la balance ne se lisait pas encore.</w:t>
      </w:r>
    </w:p>
    <w:p>
      <w:pPr>
        <w:spacing w:after="80"/>
        <w:ind w:firstLine="397"/>
      </w:pPr>
      <w:r>
        <w:rPr/>
      </w:r>
      <w:r>
        <w:rPr>
          <w:i/>
        </w:rPr>
        <w:t>Je ne comprends pas</w:t>
      </w:r>
      <w:r>
        <w:rPr/>
        <w:t xml:space="preserve">, dit-il un soir à voix très basse dans sa cellule. </w:t>
      </w:r>
      <w:r>
        <w:rPr>
          <w:i/>
        </w:rPr>
        <w:t>Je ne comprends pas. Mais je continue quand même.</w:t>
      </w:r>
      <w:r>
        <w:rPr/>
      </w:r>
    </w:p>
    <w:p>
      <w:pPr>
        <w:spacing w:after="80"/>
        <w:ind w:firstLine="397"/>
      </w:pPr>
      <w:r>
        <w:rPr/>
        <w:t>Ce n'était pas de la résignation. C'était de la décision.</w:t>
      </w:r>
    </w:p>
    <w:p>
      <w:pPr>
        <w:spacing w:after="80"/>
        <w:ind w:firstLine="397"/>
      </w:pPr>
      <w:r>
        <w:rPr/>
        <w:t>Tenir sans comprendre — c'est peut-être ça, la vraie définition de la foi. Pas la certitude que tout va bien. Pas la paix parfaite. Juste le choix de continuer à être soi-même même quand les raisons de le faire se font rares.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des situations dans la vie où le sens n'est pas apparent. Où on a fait ce qu'il fallait — on a été honnête, travailleur, fidèle — et où malgré cela les choses ont mal tourné. Et où aucune explication ne suffit.</w:t>
      </w:r>
    </w:p>
    <w:p>
      <w:pPr>
        <w:spacing w:after="80"/>
        <w:ind w:firstLine="397"/>
      </w:pPr>
      <w:r>
        <w:rPr/>
        <w:t>Ces moments-là testent quelque chose de plus profond que le courage ordinaire. Ils testent la capacité à tenir sans comprendre. À continuer d'agir bien non pas parce qu'on voit la récompense à l'horizon, mais parce qu'on a décidé que c'est la personne qu'on veut être.</w:t>
      </w:r>
    </w:p>
    <w:p>
      <w:pPr>
        <w:spacing w:after="80"/>
        <w:ind w:firstLine="397"/>
      </w:pPr>
      <w:r>
        <w:rPr/>
        <w:t>Cette forme de tenue ne relève pas de la naïveté — elle relève de la maturité. Et elle n'est possible que si les valeurs qu'on défend sont vraiment les siennes, et pas simplement des outils qu'on utilise pour obtenir quelque chose.</w:t>
      </w:r>
    </w:p>
    <w:p>
      <w:pPr>
        <w:spacing w:after="80"/>
        <w:ind w:firstLine="397"/>
      </w:pPr>
      <w:r>
        <w:rPr/>
        <w:t>Si aujourd'hui vous traversez une période qui n'a pas de sens apparent : il est possible que le sens soit dans le fait de tenir, pas dans ce qui vient après. La personne que vous devenez en traversant l'incompréhensible est souvent la réponse — même si cette réponse arrive bien plus tard.</w:t>
      </w:r>
    </w:p>
    <w:p>
      <w:pPr>
        <w:spacing w:before="120" w:after="120"/>
        <w:jc w:val="center"/>
      </w:pPr>
      <w:r>
        <w:rPr>
          <w:color w:val="AA9988"/>
          <w:sz w:val="18"/>
        </w:rPr>
        <w:t>— ✦ —</w:t>
      </w:r>
    </w:p>
    <w:p>
      <w:pPr>
        <w:spacing w:before="320" w:after="160"/>
        <w:jc w:val="left"/>
      </w:pPr>
      <w:r>
        <w:rPr>
          <w:b/>
          <w:color w:val="5A3210"/>
          <w:sz w:val="26"/>
        </w:rPr>
        <w:t>Chapitre 4 : Ce que l'injustice tente de vous voler</w:t>
      </w:r>
    </w:p>
    <w:p>
      <w:pPr>
        <w:spacing w:after="80"/>
        <w:ind w:firstLine="397"/>
      </w:pPr>
      <w:r>
        <w:rPr/>
        <w:t>Il y a des choses que l'injustice tente de voler.</w:t>
      </w:r>
    </w:p>
    <w:p>
      <w:pPr>
        <w:spacing w:after="80"/>
        <w:ind w:firstLine="397"/>
      </w:pPr>
      <w:r>
        <w:rPr/>
        <w:t>Joseph les répertoria mentalement, un soir, avec la précision méthodique qu'il avait développée pour les comptes de la maison de Potiphar. Une liste mentale, froide et honnête.</w:t>
      </w:r>
    </w:p>
    <w:p>
      <w:pPr>
        <w:spacing w:after="80"/>
        <w:ind w:firstLine="397"/>
      </w:pPr>
      <w:r>
        <w:rPr/>
        <w:t xml:space="preserve">L'injustice essayait de lui voler sa confiance dans les gens. Chaque fois qu'il repensait à Nefertari, à Potiphar, à ses frères, une voix dans sa tête disait : </w:t>
      </w:r>
      <w:r>
        <w:rPr>
          <w:i/>
        </w:rPr>
        <w:t>N'aie plus confiance. Les gens trahissent. Les gens mentent. Les gens préfèrent leur confort à ta vérité. Ne donne plus rien.</w:t>
      </w:r>
      <w:r>
        <w:rPr/>
      </w:r>
    </w:p>
    <w:p>
      <w:pPr>
        <w:spacing w:after="80"/>
        <w:ind w:firstLine="397"/>
      </w:pPr>
      <w:r>
        <w:rPr/>
        <w:t>Il savait que cette voix n'avait pas entièrement tort — les gens trahissent parfois, c'était vrai. Mais la voix avait une tendance à généraliser à partir de cas particuliers. À passer de "Nefertari a menti" à "tout le monde ment", de "Potiphar m'a sacrifié" à "personne ne mérite ma loyauté". Ce glissement-là était le vol.</w:t>
      </w:r>
    </w:p>
    <w:p>
      <w:pPr>
        <w:spacing w:after="80"/>
        <w:ind w:firstLine="397"/>
      </w:pPr>
      <w:r>
        <w:rPr/>
        <w:t>L'injustice essayait aussi de lui voler son sens de sa propre valeur.</w:t>
      </w:r>
    </w:p>
    <w:p>
      <w:pPr>
        <w:spacing w:after="80"/>
        <w:ind w:firstLine="397"/>
      </w:pPr>
      <w:r>
        <w:rPr/>
        <w:t>Il y avait une logique insidieuse dans l'emprisonnement injuste : si on te traite comme coupable alors que tu es innocent, si personne ne proteste, si le système valide l'accusation — tu commences à te demander si tu méritais peut-être quelque chose d'autre. Si tu n'as pas fait quelque chose qui t'a amené là, même involontairement. Si la réalité de ta condition ne dit pas quelque chose sur ta valeur.</w:t>
      </w:r>
    </w:p>
    <w:p>
      <w:pPr>
        <w:spacing w:after="80"/>
        <w:ind w:firstLine="397"/>
      </w:pPr>
      <w:r>
        <w:rPr/>
        <w:t>Cette pensée-là, Joseph l'identifiait pour ce qu'elle était : un mensonge habillé en logique.</w:t>
      </w:r>
    </w:p>
    <w:p>
      <w:pPr>
        <w:spacing w:after="80"/>
        <w:ind w:firstLine="397"/>
      </w:pPr>
      <w:r>
        <w:rPr/>
        <w:t>Il y avait une distinction fondamentale entre ce qu'on vous fait et qui vous êtes.</w:t>
      </w:r>
    </w:p>
    <w:p>
      <w:pPr>
        <w:spacing w:after="80"/>
        <w:ind w:firstLine="397"/>
      </w:pPr>
      <w:r>
        <w:rPr/>
        <w:t>On peut vous mettre en prison. On ne peut pas décider de votre valeur.</w:t>
      </w:r>
    </w:p>
    <w:p>
      <w:pPr>
        <w:spacing w:before="120" w:after="120"/>
        <w:jc w:val="center"/>
      </w:pPr>
      <w:r>
        <w:rPr>
          <w:color w:val="AA9988"/>
          <w:sz w:val="18"/>
        </w:rPr>
        <w:t>— ✦ —</w:t>
      </w:r>
    </w:p>
    <w:p>
      <w:pPr>
        <w:spacing w:after="80"/>
        <w:ind w:firstLine="397"/>
      </w:pPr>
      <w:r>
        <w:rPr/>
        <w:t>Le troisième vol que tentait l'injustice : lui prendre son avenir.</w:t>
      </w:r>
    </w:p>
    <w:p>
      <w:pPr>
        <w:spacing w:after="80"/>
        <w:ind w:firstLine="397"/>
      </w:pPr>
      <w:r>
        <w:rPr/>
        <w:t>La prison est un lieu d'horizon fermé. Littéralement : des murs. Et cette fermeture physique crée une fermeture mentale — une difficulté à imaginer ce qui est au-delà des murs. À se projeter dans un avenir qui ne ressemble pas au présent.</w:t>
      </w:r>
    </w:p>
    <w:p>
      <w:pPr>
        <w:spacing w:after="80"/>
        <w:ind w:firstLine="397"/>
      </w:pPr>
      <w:r>
        <w:rPr/>
        <w:t>Joseph remarqua que les prisonniers qui s'effondraient le plus rapidement étaient ceux qui avaient perdu la capacité de s'imaginer ailleurs. Pas par imagination folle ou déni — mais cette faculté essentielle de se voir encore vivant dans un futur différent.</w:t>
      </w:r>
    </w:p>
    <w:p>
      <w:pPr>
        <w:spacing w:after="80"/>
        <w:ind w:firstLine="397"/>
      </w:pPr>
      <w:r>
        <w:rPr/>
        <w:t>Il décida de conserver cette faculté.</w:t>
      </w:r>
    </w:p>
    <w:p>
      <w:pPr>
        <w:spacing w:after="80"/>
        <w:ind w:firstLine="397"/>
      </w:pPr>
      <w:r>
        <w:rPr/>
        <w:t>Pas comme un plan concret — il n'avait pas de plan. Mais comme une disposition. Comme une fenêtre mentale qu'il refusait de fermer.</w:t>
      </w:r>
    </w:p>
    <w:p>
      <w:pPr>
        <w:spacing w:after="80"/>
        <w:ind w:firstLine="397"/>
      </w:pPr>
      <w:r>
        <w:rPr/>
        <w:t>Il continua à observer les gens. À apprendre — il demanda à Khnumhotep de lui enseigner des techniques d'écriture égyptienne plus complexes. À penser à des problèmes de gestion et d'organisation qui dépassaient les murs de la prison. À être curieux du monde même depuis un endroit fermé.</w:t>
      </w:r>
    </w:p>
    <w:p>
      <w:pPr>
        <w:spacing w:after="80"/>
        <w:ind w:firstLine="397"/>
      </w:pPr>
      <w:r>
        <w:rPr/>
        <w:t>Imhotep, qui l'observait toujours, lui confia un jour la gestion complète des registres de la prison. C'était un travail qu'il avait fait chez Potiphar en mieux équipé — mais la compétence était la même. Et elle était intacte.</w:t>
      </w:r>
    </w:p>
    <w:p>
      <w:pPr>
        <w:spacing w:after="80"/>
        <w:ind w:firstLine="397"/>
      </w:pPr>
      <w:r>
        <w:rPr/>
        <w:t>L'injustice n'avait pas réussi à lui voler ça.</w:t>
      </w:r>
    </w:p>
    <w:p>
      <w:pPr>
        <w:spacing w:before="120" w:after="120"/>
        <w:jc w:val="center"/>
      </w:pPr>
      <w:r>
        <w:rPr>
          <w:color w:val="AA9988"/>
          <w:sz w:val="18"/>
        </w:rPr>
        <w:t>— ✦ —</w:t>
      </w:r>
    </w:p>
    <w:p>
      <w:pPr>
        <w:spacing w:after="80"/>
        <w:ind w:firstLine="397"/>
      </w:pPr>
      <w:r>
        <w:rPr/>
        <w:t>Un soir, peu avant la tombée de la nuit, il entendit à travers la fenêtre étroite de sa cellule le son d'un instrument de musique — une flûte quelque part dans la rue, au-delà des murs. Une mélodie simple, presque banale, jouée par quelqu'un qui n'était probablement pas musicien professionnel.</w:t>
      </w:r>
    </w:p>
    <w:p>
      <w:pPr>
        <w:spacing w:after="80"/>
        <w:ind w:firstLine="397"/>
      </w:pPr>
      <w:r>
        <w:rPr/>
        <w:t>Joseph s'arrêta.</w:t>
      </w:r>
    </w:p>
    <w:p>
      <w:pPr>
        <w:spacing w:after="80"/>
        <w:ind w:firstLine="397"/>
      </w:pPr>
      <w:r>
        <w:rPr/>
        <w:t>Il écouta.</w:t>
      </w:r>
    </w:p>
    <w:p>
      <w:pPr>
        <w:spacing w:after="80"/>
        <w:ind w:firstLine="397"/>
      </w:pPr>
      <w:r>
        <w:rPr/>
        <w:t>Et pour la première fois depuis longtemps, il ne pensait pas à Nefertari, ni à Potiphar, ni à ses frères, ni à la prison. Il écoutait juste la flûte.</w:t>
      </w:r>
    </w:p>
    <w:p>
      <w:pPr>
        <w:spacing w:after="80"/>
        <w:ind w:firstLine="397"/>
      </w:pPr>
      <w:r>
        <w:rPr/>
        <w:t>Ce moment dura peut-être deux minutes.</w:t>
      </w:r>
    </w:p>
    <w:p>
      <w:pPr>
        <w:spacing w:after="80"/>
        <w:ind w:firstLine="397"/>
      </w:pPr>
      <w:r>
        <w:rPr/>
        <w:t>Puis la musique s'arrêta.</w:t>
      </w:r>
    </w:p>
    <w:p>
      <w:pPr>
        <w:spacing w:after="80"/>
        <w:ind w:firstLine="397"/>
      </w:pPr>
      <w:r>
        <w:rPr/>
        <w:t>Mais quelque chose de minuscule et d'important s'était passé : Joseph avait été, pendant deux minutes, simplement Joseph — pas le prisonnier, pas la victime, pas l'homme trahi. Juste un homme qui entend une flûte dans la nuit et qui trouve ça beau.</w:t>
      </w:r>
    </w:p>
    <w:p>
      <w:pPr>
        <w:spacing w:after="80"/>
        <w:ind w:firstLine="397"/>
      </w:pPr>
      <w:r>
        <w:rPr/>
        <w:t>L'injustice n'avait pas réussi à voler ça non plus.</w:t>
      </w:r>
    </w:p>
    <w:p>
      <w:pPr>
        <w:spacing w:after="80"/>
        <w:ind w:firstLine="397"/>
      </w:pPr>
      <w:r>
        <w:rPr/>
        <w:t>Et tenir à ces petits moments — les moments où on est encore soi-même, librement, sans que la situation vous définisse entièrement — c'est peut-être la résistance la plus profonde.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L'injustice ne se contente pas de vous faire du mal. Elle essaie de vous transformer. Elle veut vous rendre amer, méfiant, fermé, incapable de donner ce que vous donniez avant. Elle veut que sa marque sur vous soit permanente.</w:t>
      </w:r>
    </w:p>
    <w:p>
      <w:pPr>
        <w:spacing w:after="80"/>
        <w:ind w:firstLine="397"/>
      </w:pPr>
      <w:r>
        <w:rPr/>
        <w:t>La résistance à cela n'est pas de nier la douleur. C'est d'identifier précisément ce qu'elle tente de vous prendre — et de décider, consciem­ment, de ne pas le laisser partir.</w:t>
      </w:r>
    </w:p>
    <w:p>
      <w:pPr>
        <w:spacing w:after="80"/>
        <w:ind w:firstLine="397"/>
      </w:pPr>
      <w:r>
        <w:rPr/>
        <w:t>Votre confiance dans les gens mérite d'être nuancée, pas éteinte. Votre sens de votre propre valeur ne dépend pas de ce qu'on vous a fait. Votre capacité à vous projeter dans un avenir différent est une ressource que rien ne peut vous retirer si vous choisissez de la garder.</w:t>
      </w:r>
    </w:p>
    <w:p>
      <w:pPr>
        <w:spacing w:after="80"/>
        <w:ind w:firstLine="397"/>
      </w:pPr>
      <w:r>
        <w:rPr/>
        <w:t>Si vous traversez une injustice en ce moment : faites l'inventaire de ce qu'elle tente de voler. Et décidez, point par point, ce que vous refusez de laisser partir.</w:t>
      </w:r>
    </w:p>
    <w:p>
      <w:pPr>
        <w:spacing w:before="120" w:after="120"/>
        <w:jc w:val="center"/>
      </w:pPr>
      <w:r>
        <w:rPr>
          <w:color w:val="AA9988"/>
          <w:sz w:val="18"/>
        </w:rPr>
        <w:t>— ✦ —</w:t>
      </w:r>
    </w:p>
    <w:p>
      <w:pPr>
        <w:spacing w:before="0" w:after="280"/>
        <w:jc w:val="center"/>
      </w:pPr>
      <w:r>
        <w:rPr>
          <w:b/>
          <w:color w:val="3A1A05"/>
          <w:sz w:val="44"/>
        </w:rPr>
        <w:t>PARTIE 2 : L'ÉCHANSON ET LE PANETIER</w:t>
      </w:r>
    </w:p>
    <w:p>
      <w:pPr>
        <w:spacing w:before="320" w:after="160"/>
        <w:jc w:val="left"/>
      </w:pPr>
      <w:r>
        <w:rPr>
          <w:b/>
          <w:color w:val="5A3210"/>
          <w:sz w:val="26"/>
        </w:rPr>
        <w:t>Chapitre 5 : Aider sans calcul</w:t>
      </w:r>
    </w:p>
    <w:p>
      <w:pPr>
        <w:spacing w:after="80"/>
        <w:ind w:firstLine="397"/>
      </w:pPr>
      <w:r>
        <w:rPr/>
        <w:t>Les deux hommes arrivèrent par une matinée de printemps.</w:t>
      </w:r>
    </w:p>
    <w:p>
      <w:pPr>
        <w:spacing w:after="80"/>
        <w:ind w:firstLine="397"/>
      </w:pPr>
      <w:r>
        <w:rPr/>
        <w:t>Joseph les vit entrer dans la cour de la prison et les reconnut immédiatement pour ce qu'ils étaient : des hommes de cour. Ça se voyait dans leur façon de marcher — une façon habituée aux espaces larges et aux déférences, maladroite dans la contraction d'un espace clos. Ça se voyait dans leurs vêtements — même défraîchis, même tachés par la nuit passée en transit, les tissus parlaient d'une vie ordinairement confortable.</w:t>
      </w:r>
    </w:p>
    <w:p>
      <w:pPr>
        <w:spacing w:after="80"/>
        <w:ind w:firstLine="397"/>
      </w:pPr>
      <w:r>
        <w:rPr/>
        <w:t>L'un était l'échanson principal du Pharaon. L'autre son chef-panetier. Deux hommes qui avaient, d'une façon ou d'une autre, "offensé leur seigneur" — formule qui pouvait couvrir tout, d'une maladresse de protocole à un complot réel.</w:t>
      </w:r>
    </w:p>
    <w:p>
      <w:pPr>
        <w:spacing w:after="80"/>
        <w:ind w:firstLine="397"/>
      </w:pPr>
      <w:r>
        <w:rPr/>
        <w:t>Imhotep les confia à la supervision de Joseph.</w:t>
      </w:r>
    </w:p>
    <w:p>
      <w:pPr>
        <w:spacing w:after="80"/>
        <w:ind w:firstLine="397"/>
      </w:pPr>
      <w:r>
        <w:rPr/>
        <w:t>Joseph les accueillit — pas avec l'enthousiasme feint de celui qui cherche quelque chose, mais avec la courtoisie simple de quelqu'un qui comprend ce que c'est d'arriver dans un endroit inconnu et déconcertant.</w:t>
      </w:r>
    </w:p>
    <w:p>
      <w:pPr>
        <w:spacing w:after="80"/>
        <w:ind w:firstLine="397"/>
      </w:pPr>
      <w:r>
        <w:rPr/>
        <w:t>Il leur montra leurs cellules. Il leur expliqua les règles de la prison — les horaires, les distributions, les règles tacites entre détenus. Il leur présenta les gardiens à éviter et ceux avec qui on pouvait parler.</w:t>
      </w:r>
    </w:p>
    <w:p>
      <w:pPr>
        <w:spacing w:after="80"/>
        <w:ind w:firstLine="397"/>
      </w:pPr>
      <w:r>
        <w:rPr/>
        <w:t xml:space="preserve">Il fit cela sans calculer. Sans penser : </w:t>
      </w:r>
      <w:r>
        <w:rPr>
          <w:i/>
        </w:rPr>
        <w:t>Ces hommes sont proches du Pharaon. Peut-être que l'un d'eux pourra m'aider un jour.</w:t>
      </w:r>
      <w:r>
        <w:rPr/>
      </w:r>
    </w:p>
    <w:p>
      <w:pPr>
        <w:spacing w:after="80"/>
        <w:ind w:firstLine="397"/>
      </w:pPr>
      <w:r>
        <w:rPr/>
        <w:t>Peut-être qu'une telle pensée traversa sa tête — il était humain, il n'était pas insensible à sa propre situation. Mais ce n'est pas pour ça qu'il les aida.</w:t>
      </w:r>
    </w:p>
    <w:p>
      <w:pPr>
        <w:spacing w:after="80"/>
        <w:ind w:firstLine="397"/>
      </w:pPr>
      <w:r>
        <w:rPr/>
        <w:t>Il les aida parce que deux hommes venaient d'arriver dans un endroit difficile et que c'était dans sa nature de s'occuper des gens autour de lui.</w:t>
      </w:r>
    </w:p>
    <w:p>
      <w:pPr>
        <w:spacing w:before="120" w:after="120"/>
        <w:jc w:val="center"/>
      </w:pPr>
      <w:r>
        <w:rPr>
          <w:color w:val="AA9988"/>
          <w:sz w:val="18"/>
        </w:rPr>
        <w:t>— ✦ —</w:t>
      </w:r>
    </w:p>
    <w:p>
      <w:pPr>
        <w:spacing w:after="80"/>
        <w:ind w:firstLine="397"/>
      </w:pPr>
      <w:r>
        <w:rPr/>
        <w:t>Dans les jours qui suivirent, il les observa sans en avoir l'air.</w:t>
      </w:r>
    </w:p>
    <w:p>
      <w:pPr>
        <w:spacing w:after="80"/>
        <w:ind w:firstLine="397"/>
      </w:pPr>
      <w:r>
        <w:rPr/>
        <w:t>L'échanson s'appelait Nebwenenef. Un homme d'une quarantaine d'années, avec un visage mobile et des yeux vifs qui avaient l'habitude de lire les atmosphères politiques. Il s'adaptait rapidement à la prison — trop rapidement, peut-être, d'une façon qui disait qu'il avait survécu à d'autres retournements de fortune.</w:t>
      </w:r>
    </w:p>
    <w:p>
      <w:pPr>
        <w:spacing w:after="80"/>
        <w:ind w:firstLine="397"/>
      </w:pPr>
      <w:r>
        <w:rPr/>
        <w:t>Le panetier s'appelait Amenemhat. Plus jeune, plus naïf, avec quelque chose de vulnérable dans la façon dont il regardait les murs.</w:t>
      </w:r>
    </w:p>
    <w:p>
      <w:pPr>
        <w:spacing w:after="80"/>
        <w:ind w:firstLine="397"/>
      </w:pPr>
      <w:r>
        <w:rPr/>
        <w:t>Joseph développa avec les deux hommes une relation quotidienne — pas une amitié de cercle privé, mais cette forme de proximité qui se crée entre gens qui partagent la même disgrâce et qui doivent se faire confiance pour traverser le quotidien.</w:t>
      </w:r>
    </w:p>
    <w:p>
      <w:pPr>
        <w:spacing w:after="80"/>
        <w:ind w:firstLine="397"/>
      </w:pPr>
      <w:r>
        <w:rPr/>
        <w:t>Il leur apportait parfois du pain supplémentaire quand les rations étaient maigres. Il plaidait leur cause auprès des gardiens pour de petites faveurs. Il passait du temps à leur parler — de l'Égypte, de la cour, de tout et de rien.</w:t>
      </w:r>
    </w:p>
    <w:p>
      <w:pPr>
        <w:spacing w:after="80"/>
        <w:ind w:firstLine="397"/>
      </w:pPr>
      <w:r>
        <w:rPr/>
        <w:t>Et dans ces conversations, peu à peu, sans chercher à s'y montrer, il était simplement lui-même.</w:t>
      </w:r>
    </w:p>
    <w:p>
      <w:pPr>
        <w:spacing w:after="80"/>
        <w:ind w:firstLine="397"/>
      </w:pPr>
      <w:r>
        <w:rPr/>
        <w:t>Ça se voyait. Ça se sentait.</w:t>
      </w:r>
    </w:p>
    <w:p>
      <w:pPr>
        <w:spacing w:after="80"/>
        <w:ind w:firstLine="397"/>
      </w:pPr>
      <w:r>
        <w:rPr/>
        <w:t>Nebwenenef dit un jour, assez directement, comme les hommes habitués aux cours savent être directs quand ils ont décidé de faire confiance :</w:t>
      </w:r>
    </w:p>
    <w:p>
      <w:pPr>
        <w:spacing w:after="80"/>
        <w:ind w:firstLine="397"/>
      </w:pPr>
      <w:r>
        <w:rPr/>
        <w:t>— Tu n'es pas comme les autres ici. Tu n'es pas ici pour les mêmes raisons.</w:t>
      </w:r>
    </w:p>
    <w:p>
      <w:pPr>
        <w:spacing w:after="80"/>
        <w:ind w:firstLine="397"/>
      </w:pPr>
      <w:r>
        <w:rPr/>
        <w:t>— Je suis ici parce qu'une femme a menti sur moi, dit Joseph simplement.</w:t>
      </w:r>
    </w:p>
    <w:p>
      <w:pPr>
        <w:spacing w:after="80"/>
        <w:ind w:firstLine="397"/>
      </w:pPr>
      <w:r>
        <w:rPr/>
        <w:t>— Et tu n'es pas amer ?</w:t>
      </w:r>
    </w:p>
    <w:p>
      <w:pPr>
        <w:spacing w:after="80"/>
        <w:ind w:firstLine="397"/>
      </w:pPr>
      <w:r>
        <w:rPr/>
        <w:t>— Je suis amer parfois. Je choisis juste de ne pas rester là.</w:t>
      </w:r>
    </w:p>
    <w:p>
      <w:pPr>
        <w:spacing w:after="80"/>
        <w:ind w:firstLine="397"/>
      </w:pPr>
      <w:r>
        <w:rPr/>
        <w:t>Nebwenenef l'étudia.</w:t>
      </w:r>
    </w:p>
    <w:p>
      <w:pPr>
        <w:spacing w:after="80"/>
        <w:ind w:firstLine="397"/>
      </w:pPr>
      <w:r>
        <w:rPr/>
        <w:t>— C'est rare.</w:t>
      </w:r>
    </w:p>
    <w:p>
      <w:pPr>
        <w:spacing w:after="80"/>
        <w:ind w:firstLine="397"/>
      </w:pPr>
      <w:r>
        <w:rPr/>
        <w:t>— C'est nécessaire.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Aider sans calcul — donner sans vérifier d'abord si la personne mérite notre aide, sans mesurer si ça nous rapportera quelque chose — est peut-être l'une des formes les plus pures de générosité. Et l'une des plus difficiles, parce que nous vivons dans des cultures qui valorisent le retour sur investissement dans tous les domaines, y compris relationnel.</w:t>
      </w:r>
    </w:p>
    <w:p>
      <w:pPr>
        <w:spacing w:after="80"/>
        <w:ind w:firstLine="397"/>
      </w:pPr>
      <w:r>
        <w:rPr/>
        <w:t>On entend souvent : "Aide les gens qui peuvent t'aider en retour." C'est une logique de réseau, pas une éthique.</w:t>
      </w:r>
    </w:p>
    <w:p>
      <w:pPr>
        <w:spacing w:after="80"/>
        <w:ind w:firstLine="397"/>
      </w:pPr>
      <w:r>
        <w:rPr/>
        <w:t>Joseph aidait parce que c'était sa façon d'être — et cette façon d'être lui avait construit, sans qu'il le planifie, une réputation solide dans deux endroits distincts. Ce n'est pas une stratégie. C'est un caractère.</w:t>
      </w:r>
    </w:p>
    <w:p>
      <w:pPr>
        <w:spacing w:after="80"/>
        <w:ind w:firstLine="397"/>
      </w:pPr>
      <w:r>
        <w:rPr/>
        <w:t>Demandez-vous aujourd'hui : est-ce que votre générosité est conditionnelle ? Est-ce que vous aidez en comptant en même temps ? Et si oui — qu'est-ce que ça dit de ce que vous voulez vraiment construire ?</w:t>
      </w:r>
    </w:p>
    <w:p>
      <w:pPr>
        <w:spacing w:before="120" w:after="120"/>
        <w:jc w:val="center"/>
      </w:pPr>
      <w:r>
        <w:rPr>
          <w:color w:val="AA9988"/>
          <w:sz w:val="18"/>
        </w:rPr>
        <w:t>— ✦ —</w:t>
      </w:r>
    </w:p>
    <w:p>
      <w:pPr>
        <w:spacing w:before="320" w:after="160"/>
        <w:jc w:val="left"/>
      </w:pPr>
      <w:r>
        <w:rPr>
          <w:b/>
          <w:color w:val="5A3210"/>
          <w:sz w:val="26"/>
        </w:rPr>
        <w:t>Chapitre 6 : Les rêves de la nuit</w:t>
      </w:r>
    </w:p>
    <w:p>
      <w:pPr>
        <w:spacing w:after="80"/>
        <w:ind w:firstLine="397"/>
      </w:pPr>
      <w:r>
        <w:rPr/>
        <w:t>Par une matinée de printemps lourde et sans vent, Joseph trouva Nebwenenef et Amenemhat assis côte à côte dans la cour intérieure, le regard tourné vers rien.</w:t>
      </w:r>
    </w:p>
    <w:p>
      <w:pPr>
        <w:spacing w:after="80"/>
        <w:ind w:firstLine="397"/>
      </w:pPr>
      <w:r>
        <w:rPr/>
        <w:t>Il avait appris à reconnaître ce regard — celui des gens dont le sommeil a laissé quelque chose qu'ils ne savent pas gérer. Quelque chose de plus que fatigue.</w:t>
      </w:r>
    </w:p>
    <w:p>
      <w:pPr>
        <w:spacing w:after="80"/>
        <w:ind w:firstLine="397"/>
      </w:pPr>
      <w:r>
        <w:rPr/>
        <w:t>— Vous avez des têtes d'hommes troublés, dit-il en s'approchant.</w:t>
      </w:r>
    </w:p>
    <w:p>
      <w:pPr>
        <w:spacing w:after="80"/>
        <w:ind w:firstLine="397"/>
      </w:pPr>
      <w:r>
        <w:rPr/>
        <w:t>Nebwenenef leva les yeux.</w:t>
      </w:r>
    </w:p>
    <w:p>
      <w:pPr>
        <w:spacing w:after="80"/>
        <w:ind w:firstLine="397"/>
      </w:pPr>
      <w:r>
        <w:rPr/>
        <w:t>— Des rêves. Cette nuit. Des rêves qui ne ressemblent pas aux rêves ordinaires.</w:t>
      </w:r>
    </w:p>
    <w:p>
      <w:pPr>
        <w:spacing w:after="80"/>
        <w:ind w:firstLine="397"/>
      </w:pPr>
      <w:r>
        <w:rPr/>
        <w:t>— Il n'y a personne ici pour les interpréter, dit Amenemhat avec une frustration douce dans la voix.</w:t>
      </w:r>
    </w:p>
    <w:p>
      <w:pPr>
        <w:spacing w:after="80"/>
        <w:ind w:firstLine="397"/>
      </w:pPr>
      <w:r>
        <w:rPr/>
        <w:t>Joseph s'assit devant eux sur une pierre basse.</w:t>
      </w:r>
    </w:p>
    <w:p>
      <w:pPr>
        <w:spacing w:after="80"/>
        <w:ind w:firstLine="397"/>
      </w:pPr>
      <w:r>
        <w:rPr/>
        <w:t>— Les interprétations n'appartiennent-elles pas à Dieu ? dit-il. Racontez.</w:t>
      </w:r>
    </w:p>
    <w:p>
      <w:pPr>
        <w:spacing w:after="80"/>
        <w:ind w:firstLine="397"/>
      </w:pPr>
      <w:r>
        <w:rPr/>
        <w:t>Nebwenenef raconta d'abord. Trois sarments de vigne. Des bourgeons qui s'ouvrent, des fleurs, des grappes de raisins qui mûrissent d'un coup. La coupe de Pharaon dans sa main. Le raisin pressé dans la coupe.</w:t>
      </w:r>
    </w:p>
    <w:p>
      <w:pPr>
        <w:spacing w:after="80"/>
        <w:ind w:firstLine="397"/>
      </w:pPr>
      <w:r>
        <w:rPr/>
        <w:t>Joseph écouta avec ses yeux dans le vague, la façon dont il écoutait quand il cherchait non pas une logique mais une image intérieure.</w:t>
      </w:r>
    </w:p>
    <w:p>
      <w:pPr>
        <w:spacing w:after="80"/>
        <w:ind w:firstLine="397"/>
      </w:pPr>
      <w:r>
        <w:rPr/>
        <w:t>Et l'image vint — pas construite, pas raisonnée. Venue comme quelque chose qui traversait plutôt qu'il ne l'inventait.</w:t>
      </w:r>
    </w:p>
    <w:p>
      <w:pPr>
        <w:spacing w:after="80"/>
        <w:ind w:firstLine="397"/>
      </w:pPr>
      <w:r>
        <w:rPr/>
        <w:t>— Les trois sarments sont trois jours, dit-il. Dans trois jours, Pharaon relèvera la tête et te rétablira dans ta fonction. Tu remettras la coupe dans sa main comme avant.</w:t>
      </w:r>
    </w:p>
    <w:p>
      <w:pPr>
        <w:spacing w:after="80"/>
        <w:ind w:firstLine="397"/>
      </w:pPr>
      <w:r>
        <w:rPr/>
        <w:t>Nebwenenef le regarda avec une intensité qui n'était pas encore de la joie — encore trop surpris pour ça.</w:t>
      </w:r>
    </w:p>
    <w:p>
      <w:pPr>
        <w:spacing w:after="80"/>
        <w:ind w:firstLine="397"/>
      </w:pPr>
      <w:r>
        <w:rPr/>
        <w:t>Joseph continua, plus doucement :</w:t>
      </w:r>
    </w:p>
    <w:p>
      <w:pPr>
        <w:spacing w:after="80"/>
        <w:ind w:firstLine="397"/>
      </w:pPr>
      <w:r>
        <w:rPr/>
        <w:t>— C'est pourquoi je te demande quelque chose. Quand tout ira bien pour toi — souviens-toi de moi. Parle de moi à Pharaon. Aide-moi à sortir d'ici. Parce que j'ai été enlevé de mon pays de force. Et ici, dans cette prison, je n'ai rien fait qui mérite ça.</w:t>
      </w:r>
    </w:p>
    <w:p>
      <w:pPr>
        <w:spacing w:after="80"/>
        <w:ind w:firstLine="397"/>
      </w:pPr>
      <w:r>
        <w:rPr/>
        <w:t>Dire cela était difficile d'une façon inattendue.</w:t>
      </w:r>
    </w:p>
    <w:p>
      <w:pPr>
        <w:spacing w:after="80"/>
        <w:ind w:firstLine="397"/>
      </w:pPr>
      <w:r>
        <w:rPr/>
        <w:t>Non par manque de dignité — mais parce qu'articuler son propre besoin à voix haute, devant quelqu'un d'autre, c'est une forme de vulnérabilité que les gens forts ont du mal à s'autoriser. Joseph n'était pas habitué à demander. Il avait passé des mois à donner — à Imhotep, aux détenus, à Nebwenenef lui-même. Et là il demandait.</w:t>
      </w:r>
    </w:p>
    <w:p>
      <w:pPr>
        <w:spacing w:after="80"/>
        <w:ind w:firstLine="397"/>
      </w:pPr>
      <w:r>
        <w:rPr/>
        <w:t>Ce fut plus dur que résister à Nefertari.</w:t>
      </w:r>
    </w:p>
    <w:p>
      <w:pPr>
        <w:spacing w:after="80"/>
        <w:ind w:firstLine="397"/>
      </w:pPr>
      <w:r>
        <w:rPr/>
        <w:t>Mais il le dit.</w:t>
      </w:r>
    </w:p>
    <w:p>
      <w:pPr>
        <w:spacing w:before="120" w:after="120"/>
        <w:jc w:val="center"/>
      </w:pPr>
      <w:r>
        <w:rPr>
          <w:color w:val="AA9988"/>
          <w:sz w:val="18"/>
        </w:rPr>
        <w:t>— ✦ —</w:t>
      </w:r>
    </w:p>
    <w:p>
      <w:pPr>
        <w:spacing w:after="80"/>
        <w:ind w:firstLine="397"/>
      </w:pPr>
      <w:r>
        <w:rPr/>
        <w:t>Amenemhat raconta son rêve ensuite. Trois corbeilles de pain sur sa tête. Des pâtisseries dans la corbeille du dessus. Des oiseaux qui venaient manger depuis les corbeilles.</w:t>
      </w:r>
    </w:p>
    <w:p>
      <w:pPr>
        <w:spacing w:after="80"/>
        <w:ind w:firstLine="397"/>
      </w:pPr>
      <w:r>
        <w:rPr/>
        <w:t>Joseph écouta. Et vit quelque chose de sombre — quelque chose qu'il n'avait pas envie de dire.</w:t>
      </w:r>
    </w:p>
    <w:p>
      <w:pPr>
        <w:spacing w:after="80"/>
        <w:ind w:firstLine="397"/>
      </w:pPr>
      <w:r>
        <w:rPr/>
        <w:t>Il hésita un moment.</w:t>
      </w:r>
    </w:p>
    <w:p>
      <w:pPr>
        <w:spacing w:after="80"/>
        <w:ind w:firstLine="397"/>
      </w:pPr>
      <w:r>
        <w:rPr/>
        <w:t>Puis il dit la vérité — parce que c'était tout ce qu'il savait faire.</w:t>
      </w:r>
    </w:p>
    <w:p>
      <w:pPr>
        <w:spacing w:after="80"/>
        <w:ind w:firstLine="397"/>
      </w:pPr>
      <w:r>
        <w:rPr/>
        <w:t>— Les trois corbeilles sont trois jours. Dans trois jours, Pharaon te relèvera aussi la tête — mais d'une autre façon. Il te fera exécuter.</w:t>
      </w:r>
    </w:p>
    <w:p>
      <w:pPr>
        <w:spacing w:after="80"/>
        <w:ind w:firstLine="397"/>
      </w:pPr>
      <w:r>
        <w:rPr/>
        <w:t>Le silence fut absolu.</w:t>
      </w:r>
    </w:p>
    <w:p>
      <w:pPr>
        <w:spacing w:after="80"/>
        <w:ind w:firstLine="397"/>
      </w:pPr>
      <w:r>
        <w:rPr/>
        <w:t>Amenemhat le regarda longtemps. Quelque chose dans ses yeux — un espoir qui rétréci, se referma, disparut.</w:t>
      </w:r>
    </w:p>
    <w:p>
      <w:pPr>
        <w:spacing w:after="80"/>
        <w:ind w:firstLine="397"/>
      </w:pPr>
      <w:r>
        <w:rPr/>
        <w:t>Joseph ne détourna pas le regard.</w:t>
      </w:r>
    </w:p>
    <w:p>
      <w:pPr>
        <w:spacing w:after="80"/>
        <w:ind w:firstLine="397"/>
      </w:pPr>
      <w:r>
        <w:rPr/>
        <w:t>Il aurait pu mentir. Il aurait pu adoucir. Il aurait pu ne rien dire.</w:t>
      </w:r>
    </w:p>
    <w:p>
      <w:pPr>
        <w:spacing w:after="80"/>
        <w:ind w:firstLine="397"/>
      </w:pPr>
      <w:r>
        <w:rPr/>
        <w:t>Mais la vérité était tout ce qu'il avait à offrir. Et la vérité, même cruelle, respectait l'autre davantage que le mensonge confortable.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Dire la vérité quand elle fait mal — à quelqu'un qui vous fait confiance, qui a besoin de vous, qui s'est ouvert à vous — est l'un des actes les plus difficiles et les plus respectueux qu'on puisse poser. La tentation du mensonge confortable est forte : on se dit qu'on protège l'autre, qu'on lui évite une douleur inutile.</w:t>
      </w:r>
    </w:p>
    <w:p>
      <w:pPr>
        <w:spacing w:after="80"/>
        <w:ind w:firstLine="397"/>
      </w:pPr>
      <w:r>
        <w:rPr/>
        <w:t>Mais le mensonge confortable vole à l'autre la possibilité de se préparer, de faire la paix, de vivre ses derniers jours avec lucidité. Il traite l'autre comme quelqu'un qui ne peut pas supporter la réalité — ce qui est une forme de mépris déguisé en bienveillance.</w:t>
      </w:r>
    </w:p>
    <w:p>
      <w:pPr>
        <w:spacing w:after="80"/>
        <w:ind w:firstLine="397"/>
      </w:pPr>
      <w:r>
        <w:rPr/>
        <w:t>Être vrai avec les gens qu'on respecte — même quand la vérité est dure — est un acte d'amour. Pas toujours reçu comme tel. Mais toujours juste.</w:t>
      </w:r>
    </w:p>
    <w:p>
      <w:pPr>
        <w:spacing w:after="80"/>
        <w:ind w:firstLine="397"/>
      </w:pPr>
      <w:r>
        <w:rPr/>
        <w:t>Avez-vous aujourd'hui une vérité difficile à dire à quelqu'un ? La question n'est pas de savoir si vous voulez la dire — mais si vous la devez. Et si vous la devez, qui serrez-vous si vous la gardez par confort ?</w:t>
      </w:r>
    </w:p>
    <w:p>
      <w:pPr>
        <w:spacing w:before="120" w:after="120"/>
        <w:jc w:val="center"/>
      </w:pPr>
      <w:r>
        <w:rPr>
          <w:color w:val="AA9988"/>
          <w:sz w:val="18"/>
        </w:rPr>
        <w:t>— ✦ —</w:t>
      </w:r>
    </w:p>
    <w:p>
      <w:pPr>
        <w:spacing w:before="320" w:after="160"/>
        <w:jc w:val="left"/>
      </w:pPr>
      <w:r>
        <w:rPr>
          <w:b/>
          <w:color w:val="5A3210"/>
          <w:sz w:val="26"/>
        </w:rPr>
        <w:t>Chapitre 7 : Le troisième jour</w:t>
      </w:r>
    </w:p>
    <w:p>
      <w:pPr>
        <w:spacing w:after="80"/>
        <w:ind w:firstLine="397"/>
      </w:pPr>
      <w:r>
        <w:rPr/>
        <w:t>Exactement trois jours après, c'était l'anniversaire de Pharaon.</w:t>
      </w:r>
    </w:p>
    <w:p>
      <w:pPr>
        <w:spacing w:after="80"/>
        <w:ind w:firstLine="397"/>
      </w:pPr>
      <w:r>
        <w:rPr/>
        <w:t>Les fêtes du Pharaon avaient une façon de se faire sentir même à l'intérieur de la prison — non pas parce qu'on y participait, mais parce que le monde extérieur changeait de texture ce jour-là. Des bruits de musique au loin. Des odeurs de nourriture qui parvenaient par les failles des murs. Des gardes légèrement moins tendus, parce qu'un jour de fête dans le pays détend même les endroits ordinairement durs.</w:t>
      </w:r>
    </w:p>
    <w:p>
      <w:pPr>
        <w:spacing w:after="80"/>
        <w:ind w:firstLine="397"/>
      </w:pPr>
      <w:r>
        <w:rPr/>
        <w:t>Joseph se leva ce matin-là en sachant ce que ce jour allait apporter.</w:t>
      </w:r>
    </w:p>
    <w:p>
      <w:pPr>
        <w:spacing w:after="80"/>
        <w:ind w:firstLine="397"/>
      </w:pPr>
      <w:r>
        <w:rPr/>
        <w:t xml:space="preserve">Il prépara le passage de Nebwenenef — s'assura que ses affaires étaient organisées, que les registres de la prison notaient proprement sa libération, que les formalités étaient en ordre. Ce soin dans les détails n'était pas seulement professionnel. C'était sa façon de dire à quelqu'un qui partait : </w:t>
      </w:r>
      <w:r>
        <w:rPr>
          <w:i/>
        </w:rPr>
        <w:t>Tu as compté pendant le temps que tu étais là.</w:t>
      </w:r>
      <w:r>
        <w:rPr/>
      </w:r>
    </w:p>
    <w:p>
      <w:pPr>
        <w:spacing w:after="80"/>
        <w:ind w:firstLine="397"/>
      </w:pPr>
      <w:r>
        <w:rPr/>
        <w:t>Nebwenenef vint le trouver avant que les gardes arrivent.</w:t>
      </w:r>
    </w:p>
    <w:p>
      <w:pPr>
        <w:spacing w:after="80"/>
        <w:ind w:firstLine="397"/>
      </w:pPr>
      <w:r>
        <w:rPr/>
        <w:t>— Je me souviendrai, dit-il.</w:t>
      </w:r>
    </w:p>
    <w:p>
      <w:pPr>
        <w:spacing w:after="80"/>
        <w:ind w:firstLine="397"/>
      </w:pPr>
      <w:r>
        <w:rPr/>
        <w:t>Ses yeux disaient quelque chose de sincère. Il semblait le penser vraiment à ce moment précis.</w:t>
      </w:r>
    </w:p>
    <w:p>
      <w:pPr>
        <w:spacing w:after="80"/>
        <w:ind w:firstLine="397"/>
      </w:pPr>
      <w:r>
        <w:rPr/>
        <w:t>— Je sais, dit Joseph.</w:t>
      </w:r>
    </w:p>
    <w:p>
      <w:pPr>
        <w:spacing w:after="80"/>
        <w:ind w:firstLine="397"/>
      </w:pPr>
      <w:r>
        <w:rPr/>
        <w:t>— Je parlerai de toi à Pharaon.</w:t>
      </w:r>
    </w:p>
    <w:p>
      <w:pPr>
        <w:spacing w:after="80"/>
        <w:ind w:firstLine="397"/>
      </w:pPr>
      <w:r>
        <w:rPr/>
        <w:t>— Je sais.</w:t>
      </w:r>
    </w:p>
    <w:p>
      <w:pPr>
        <w:spacing w:after="80"/>
        <w:ind w:firstLine="397"/>
      </w:pPr>
      <w:r>
        <w:rPr/>
        <w:t>Un silence.</w:t>
      </w:r>
    </w:p>
    <w:p>
      <w:pPr>
        <w:spacing w:after="80"/>
        <w:ind w:firstLine="397"/>
      </w:pPr>
      <w:r>
        <w:rPr/>
        <w:t>— Tu n'es pas en colère contre moi à l'avance ? demanda Nebwenenef avec une drôlerie légèrement gênée — comme quelqu'un qui connaît ses propres faiblesses.</w:t>
      </w:r>
    </w:p>
    <w:p>
      <w:pPr>
        <w:spacing w:after="80"/>
        <w:ind w:firstLine="397"/>
      </w:pPr>
      <w:r>
        <w:rPr/>
        <w:t>— Non. Tu feras ce que tu pourras faire. Je te demande juste de ne pas oublier.</w:t>
      </w:r>
    </w:p>
    <w:p>
      <w:pPr>
        <w:spacing w:after="80"/>
        <w:ind w:firstLine="397"/>
      </w:pPr>
      <w:r>
        <w:rPr/>
        <w:t>Les gardes arrivèrent. Nebwenenef fut conduit vers la sortie.</w:t>
      </w:r>
    </w:p>
    <w:p>
      <w:pPr>
        <w:spacing w:after="80"/>
        <w:ind w:firstLine="397"/>
      </w:pPr>
      <w:r>
        <w:rPr/>
        <w:t>Il se retourna une fois dans le couloir et regarda Joseph. Il hocha la tête — un geste simple, mais réel.</w:t>
      </w:r>
    </w:p>
    <w:p>
      <w:pPr>
        <w:spacing w:after="80"/>
        <w:ind w:firstLine="397"/>
      </w:pPr>
      <w:r>
        <w:rPr/>
        <w:t>Puis il disparut dans la lumière du couloir.</w:t>
      </w:r>
    </w:p>
    <w:p>
      <w:pPr>
        <w:spacing w:after="80"/>
        <w:ind w:firstLine="397"/>
      </w:pPr>
      <w:r>
        <w:rPr/>
        <w:t>Amenemhat fut conduit dans une direction différente.</w:t>
      </w:r>
    </w:p>
    <w:p>
      <w:pPr>
        <w:spacing w:after="80"/>
        <w:ind w:firstLine="397"/>
      </w:pPr>
      <w:r>
        <w:rPr/>
        <w:t>Joseph entendit, plus tard dans la journée, qu'on avait exécuté le chef-panetier.</w:t>
      </w:r>
    </w:p>
    <w:p>
      <w:pPr>
        <w:spacing w:after="80"/>
        <w:ind w:firstLine="397"/>
      </w:pPr>
      <w:r>
        <w:rPr/>
        <w:t>Il était resté assis dans ses quartiers, les yeux fermés, portant ce poids-là aussi — le poids d'avoir annoncé une mort et d'avoir eu raison.</w:t>
      </w:r>
    </w:p>
    <w:p>
      <w:pPr>
        <w:spacing w:before="120" w:after="120"/>
        <w:jc w:val="center"/>
      </w:pPr>
      <w:r>
        <w:rPr>
          <w:color w:val="AA9988"/>
          <w:sz w:val="18"/>
        </w:rPr>
        <w:t>— ✦ —</w:t>
      </w:r>
    </w:p>
    <w:p>
      <w:pPr>
        <w:spacing w:after="80"/>
        <w:ind w:firstLine="397"/>
      </w:pPr>
      <w:r>
        <w:rPr/>
        <w:t>Et puis le soir arriva. Et puis la nuit.</w:t>
      </w:r>
    </w:p>
    <w:p>
      <w:pPr>
        <w:spacing w:after="80"/>
        <w:ind w:firstLine="397"/>
      </w:pPr>
      <w:r>
        <w:rPr/>
        <w:t>Et puis le lendemain.</w:t>
      </w:r>
    </w:p>
    <w:p>
      <w:pPr>
        <w:spacing w:after="80"/>
        <w:ind w:firstLine="397"/>
      </w:pPr>
      <w:r>
        <w:rPr/>
        <w:t>Et puis les jours qui suivirent.</w:t>
      </w:r>
    </w:p>
    <w:p>
      <w:pPr>
        <w:spacing w:after="80"/>
        <w:ind w:firstLine="397"/>
      </w:pPr>
      <w:r>
        <w:rPr/>
        <w:t>Sans nouvelles. Sans message. Sans signe.</w:t>
      </w:r>
    </w:p>
    <w:p>
      <w:pPr>
        <w:spacing w:after="80"/>
        <w:ind w:firstLine="397"/>
      </w:pPr>
      <w:r>
        <w:rPr/>
        <w:t>L'échanson était retourné dans sa vie, dans la cour de Pharaon, dans ses habitudes et ses responsabilités et ses plaisirs — et Joseph n'existait plus dans ce tableau.</w:t>
      </w:r>
    </w:p>
    <w:p>
      <w:pPr>
        <w:spacing w:after="80"/>
        <w:ind w:firstLine="397"/>
      </w:pPr>
      <w:r>
        <w:rPr/>
        <w:t>Il avait été oublié.</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Être oublié par quelqu'un à qui vous avez rendu service — quelqu'un qui vous a promis de se souvenir, qui était sincère sur le moment, et qui disparaît dans sa nouvelle vie sans un mot — est une blessure particulière. Différente de la trahison active. Peut-être plus banale, et pour ça encore plus difficile à porter.</w:t>
      </w:r>
    </w:p>
    <w:p>
      <w:pPr>
        <w:spacing w:after="80"/>
        <w:ind w:firstLine="397"/>
      </w:pPr>
      <w:r>
        <w:rPr/>
        <w:t>Les gens qu'on aide dans leurs crises nous oublient souvent dès qu'ils vont mieux. Ce n'est pas nécessairement de la malveillance — c'est souvent juste la mécanique de la vie : quand on va bien, on regarde vers l'avant, on refait sa vie, on se reconcentre sur ses propres projets. Et ceux qui nous ont aidés dans la nuit restent dans la nuit.</w:t>
      </w:r>
    </w:p>
    <w:p>
      <w:pPr>
        <w:spacing w:after="80"/>
        <w:ind w:firstLine="397"/>
      </w:pPr>
      <w:r>
        <w:rPr/>
        <w:t>Ce n'est pas juste. Mais c'est vrai.</w:t>
      </w:r>
    </w:p>
    <w:p>
      <w:pPr>
        <w:spacing w:after="80"/>
        <w:ind w:firstLine="397"/>
      </w:pPr>
      <w:r>
        <w:rPr/>
        <w:t>La question n'est pas : "Comment éviter d'être oublié ?" C'est : "Comment est-ce que je reste ouvert à aider le prochain, malgré cet oubli ?" Et aussi : "Est-ce que je suis, moi, quelqu'un qui se souvient de ceux qui m'ont aidé quand j'en avais besoin ?"</w:t>
      </w:r>
    </w:p>
    <w:p>
      <w:pPr>
        <w:spacing w:before="120" w:after="120"/>
        <w:jc w:val="center"/>
      </w:pPr>
      <w:r>
        <w:rPr>
          <w:color w:val="AA9988"/>
          <w:sz w:val="18"/>
        </w:rPr>
        <w:t>— ✦ —</w:t>
      </w:r>
    </w:p>
    <w:p>
      <w:pPr>
        <w:spacing w:before="320" w:after="160"/>
        <w:jc w:val="left"/>
      </w:pPr>
      <w:r>
        <w:rPr>
          <w:b/>
          <w:color w:val="5A3210"/>
          <w:sz w:val="26"/>
        </w:rPr>
        <w:t>Chapitre 8 : Deux ans d'absence</w:t>
      </w:r>
    </w:p>
    <w:p>
      <w:pPr>
        <w:spacing w:after="80"/>
        <w:ind w:firstLine="397"/>
      </w:pPr>
      <w:r>
        <w:rPr/>
        <w:t>L'absence est une présence particulière.</w:t>
      </w:r>
    </w:p>
    <w:p>
      <w:pPr>
        <w:spacing w:after="80"/>
        <w:ind w:firstLine="397"/>
      </w:pPr>
      <w:r>
        <w:rPr/>
        <w:t>Joseph l'apprit au fil des mois. L'absence de nouvelles. L'absence de signe. L'absence de Nebwenenef, qui avait promis et qui avait disparu dans sa liberté retrouvée comme on disparaît dans un rêve.</w:t>
      </w:r>
    </w:p>
    <w:p>
      <w:pPr>
        <w:spacing w:after="80"/>
        <w:ind w:firstLine="397"/>
      </w:pPr>
      <w:r>
        <w:rPr/>
        <w:t>Le premier mois après le départ de l'échanson, Joseph attendit avec une patience qui ressemblait encore à de l'espoir. Il se disait que les choses prenaient du temps à la cour. Que Nebwenenef cherchait le bon moment. Que la parole donnée tenait.</w:t>
      </w:r>
    </w:p>
    <w:p>
      <w:pPr>
        <w:spacing w:after="80"/>
        <w:ind w:firstLine="397"/>
      </w:pPr>
      <w:r>
        <w:rPr/>
        <w:t>Le deuxième mois, quelque chose commença à vaciller dans cette conviction.</w:t>
      </w:r>
    </w:p>
    <w:p>
      <w:pPr>
        <w:spacing w:after="80"/>
        <w:ind w:firstLine="397"/>
      </w:pPr>
      <w:r>
        <w:rPr/>
        <w:t>Le troisième mois, il sut.</w:t>
      </w:r>
    </w:p>
    <w:p>
      <w:pPr>
        <w:spacing w:after="80"/>
        <w:ind w:firstLine="397"/>
      </w:pPr>
      <w:r>
        <w:rPr/>
        <w:t>Il sut que l'échanson l'avait oublié. Pas avec certitude absolue — peut-être que Nebwenenef était lui-même en difficulté à la cour, peut-être que le contexte ne se prêtait pas. Mais dans sa façon de sentir les choses, Joseph sut.</w:t>
      </w:r>
    </w:p>
    <w:p>
      <w:pPr>
        <w:spacing w:after="80"/>
        <w:ind w:firstLine="397"/>
      </w:pPr>
      <w:r>
        <w:rPr/>
        <w:t>Et il décida de ne pas laisser cet oubli devenir la gouvernante de ses jours.</w:t>
      </w:r>
    </w:p>
    <w:p>
      <w:pPr>
        <w:spacing w:before="120" w:after="120"/>
        <w:jc w:val="center"/>
      </w:pPr>
      <w:r>
        <w:rPr>
          <w:color w:val="AA9988"/>
          <w:sz w:val="18"/>
        </w:rPr>
        <w:t>— ✦ —</w:t>
      </w:r>
    </w:p>
    <w:p>
      <w:pPr>
        <w:spacing w:after="80"/>
        <w:ind w:firstLine="397"/>
      </w:pPr>
      <w:r>
        <w:rPr/>
        <w:t>Il travailla.</w:t>
      </w:r>
    </w:p>
    <w:p>
      <w:pPr>
        <w:spacing w:after="80"/>
        <w:ind w:firstLine="397"/>
      </w:pPr>
      <w:r>
        <w:rPr/>
        <w:t>C'était la réponse la plus simple et la plus vraie à l'injustice d'attente : continuer à faire quelque chose d'utile là où il était. Non pas par résignation — par refus de se laisser paralyser.</w:t>
      </w:r>
    </w:p>
    <w:p>
      <w:pPr>
        <w:spacing w:after="80"/>
        <w:ind w:firstLine="397"/>
      </w:pPr>
      <w:r>
        <w:rPr/>
        <w:t>Il gérait la prison d'Imhotep avec une précision et une attention qui faisaient dire au chef des gardes que le "Hébreu" était le meilleur intendant qu'ils avaient eu depuis vingt ans. Les registres étaient impeccables. Les conflits entre détenus étaient résolus rapidement et équitablement. Les malades étaient soignés dans la mesure du possible.</w:t>
      </w:r>
    </w:p>
    <w:p>
      <w:pPr>
        <w:spacing w:after="80"/>
        <w:ind w:firstLine="397"/>
      </w:pPr>
      <w:r>
        <w:rPr/>
        <w:t>Il forma plusieurs jeunes gardiens à la gestion des registres. Il négocia avec les fournisseurs de la prison des conditions meilleures sur les provisions. Il mit en place un système simple de tri pour les détenus malades qui permettait d'éviter la propagation des fièvres.</w:t>
      </w:r>
    </w:p>
    <w:p>
      <w:pPr>
        <w:spacing w:after="80"/>
        <w:ind w:firstLine="397"/>
      </w:pPr>
      <w:r>
        <w:rPr/>
        <w:t>Des choses pratiques, concrètes, sans gloire.</w:t>
      </w:r>
    </w:p>
    <w:p>
      <w:pPr>
        <w:spacing w:after="80"/>
        <w:ind w:firstLine="397"/>
      </w:pPr>
      <w:r>
        <w:rPr/>
        <w:t>Mais des choses faites avec soin.</w:t>
      </w:r>
    </w:p>
    <w:p>
      <w:pPr>
        <w:spacing w:before="120" w:after="120"/>
        <w:jc w:val="center"/>
      </w:pPr>
      <w:r>
        <w:rPr>
          <w:color w:val="AA9988"/>
          <w:sz w:val="18"/>
        </w:rPr>
        <w:t>— ✦ —</w:t>
      </w:r>
    </w:p>
    <w:p>
      <w:pPr>
        <w:spacing w:after="80"/>
        <w:ind w:firstLine="397"/>
      </w:pPr>
      <w:r>
        <w:rPr/>
        <w:t>La deuxième année fut plus dure.</w:t>
      </w:r>
    </w:p>
    <w:p>
      <w:pPr>
        <w:spacing w:after="80"/>
        <w:ind w:firstLine="397"/>
      </w:pPr>
      <w:r>
        <w:rPr/>
        <w:t>Il y avait une différence entre attendre quand l'espoir est neuf et attendre quand l'espoir vieillit.</w:t>
      </w:r>
    </w:p>
    <w:p>
      <w:pPr>
        <w:spacing w:after="80"/>
        <w:ind w:firstLine="397"/>
      </w:pPr>
      <w:r>
        <w:rPr/>
        <w:t>Un espoir neuf est léger. Un espoir qui vieillit commence à peser — parce qu'on l'a porté longtemps, parce qu'il porte la trace de chaque déception accumulée, parce qu'on commence à ne plus vraiment savoir si c'est de l'espoir ou de l'entêtement.</w:t>
      </w:r>
    </w:p>
    <w:p>
      <w:pPr>
        <w:spacing w:after="80"/>
        <w:ind w:firstLine="397"/>
      </w:pPr>
      <w:r>
        <w:rPr/>
        <w:t>Joseph avait des moments de doute profond sur sa propre lecture des choses. Il avait eu des rêves, dans son enfance — les gerbes, les étoiles. Il avait toujours senti que quelque chose de grand l'attendait, quelque part. Ces rêves lui avaient valu la jalousie de ses frères et une robe tachée de sang de bouc.</w:t>
      </w:r>
    </w:p>
    <w:p>
      <w:pPr>
        <w:spacing w:after="80"/>
        <w:ind w:firstLine="397"/>
      </w:pPr>
      <w:r>
        <w:rPr/>
      </w:r>
      <w:r>
        <w:rPr>
          <w:i/>
        </w:rPr>
        <w:t>Et si j'avais inventé ça ?</w:t>
      </w:r>
      <w:r>
        <w:rPr/>
        <w:t xml:space="preserve">, pensa-t-il parfois. </w:t>
      </w:r>
      <w:r>
        <w:rPr>
          <w:i/>
        </w:rPr>
        <w:t>Et si ces rêves n'étaient que le fantasme d'un garçon trop gâté qui voulait être spécial ?</w:t>
      </w:r>
      <w:r>
        <w:rPr/>
      </w:r>
    </w:p>
    <w:p>
      <w:pPr>
        <w:spacing w:after="80"/>
        <w:ind w:firstLine="397"/>
      </w:pPr>
      <w:r>
        <w:rPr/>
        <w:t>Il ne répondait pas à cette question. Il ne pouvait pas y répondre. Il n'y avait pas de réponse disponible depuis une cellule de prison.</w:t>
      </w:r>
    </w:p>
    <w:p>
      <w:pPr>
        <w:spacing w:after="80"/>
        <w:ind w:firstLine="397"/>
      </w:pPr>
      <w:r>
        <w:rPr/>
        <w:t>Il la laissait passer.</w:t>
      </w:r>
    </w:p>
    <w:p>
      <w:pPr>
        <w:spacing w:after="80"/>
        <w:ind w:firstLine="397"/>
      </w:pPr>
      <w:r>
        <w:rPr/>
        <w:t>Et il retournait au travail.</w:t>
      </w:r>
    </w:p>
    <w:p>
      <w:pPr>
        <w:spacing w:before="120" w:after="120"/>
        <w:jc w:val="center"/>
      </w:pPr>
      <w:r>
        <w:rPr>
          <w:color w:val="AA9988"/>
          <w:sz w:val="18"/>
        </w:rPr>
        <w:t>— ✦ —</w:t>
      </w:r>
    </w:p>
    <w:p>
      <w:pPr>
        <w:spacing w:after="80"/>
        <w:ind w:firstLine="397"/>
      </w:pPr>
      <w:r>
        <w:rPr/>
        <w:t>La nuit où Pharaon fit ses rêves — les vaches, les épis — Joseph dormait.</w:t>
      </w:r>
    </w:p>
    <w:p>
      <w:pPr>
        <w:spacing w:after="80"/>
        <w:ind w:firstLine="397"/>
      </w:pPr>
      <w:r>
        <w:rPr/>
        <w:t>Il dormait d'un sommeil lourd, sans rêve, celui des gens qui ont travaillé honnêtement toute la journée et qui n'ont plus rien à combattre pour l'instant.</w:t>
      </w:r>
    </w:p>
    <w:p>
      <w:pPr>
        <w:spacing w:after="80"/>
        <w:ind w:firstLine="397"/>
      </w:pPr>
      <w:r>
        <w:rPr/>
        <w:t>Il ne sut pas ce qui se passait dans les palais du Pharaon. Il ne sut pas que les magiciens d'Égypte étaient incapables d'interpréter. Il ne sut pas que dans la salle du banquet royal, un échanson levait les yeux et se souvenait enfin.</w:t>
      </w:r>
    </w:p>
    <w:p>
      <w:pPr>
        <w:spacing w:after="80"/>
        <w:ind w:firstLine="397"/>
      </w:pPr>
      <w:r>
        <w:rPr/>
        <w:t>Il dormit.</w:t>
      </w:r>
    </w:p>
    <w:p>
      <w:pPr>
        <w:spacing w:after="80"/>
        <w:ind w:firstLine="397"/>
      </w:pPr>
      <w:r>
        <w:rPr/>
        <w:t>Et au matin, quand les gardes vinrent le chercher, il eut juste le temps de demander un rasoir et des vêtements propres avant de sortir.</w:t>
      </w:r>
    </w:p>
    <w:p>
      <w:pPr>
        <w:spacing w:after="80"/>
        <w:ind w:firstLine="397"/>
      </w:pPr>
      <w:r>
        <w:rPr/>
        <w:t>C'était le seul endroit où il lui restait le contrôle : décider de la façon dont il se présenterait.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Deux ans d'attente injuste — après avoir fait le bien, après avoir aidé, après avoir été promis qu'on se souviendrait. Deux ans où rien ne bouge, où les portes restent fermées, où le mérite ne semble pas valoir la parole donnée.</w:t>
      </w:r>
    </w:p>
    <w:p>
      <w:pPr>
        <w:spacing w:after="80"/>
        <w:ind w:firstLine="397"/>
      </w:pPr>
      <w:r>
        <w:rPr/>
        <w:t>C'est l'injustice la plus courante et la moins spectaculaire : pas une grande trahison, pas un crime visible — juste l'oubli de ceux qui peuvent vous aider et qui ne le font pas.</w:t>
      </w:r>
    </w:p>
    <w:p>
      <w:pPr>
        <w:spacing w:after="80"/>
        <w:ind w:firstLine="397"/>
      </w:pPr>
      <w:r>
        <w:rPr/>
        <w:t>Il n'y a pas de formule magique pour traverser ces deux ans. Il y a juste le choix, renouvelé chaque jour, de ne pas laisser l'attente vous faire devenir quelqu'un que vous ne voulez pas être.</w:t>
      </w:r>
    </w:p>
    <w:p>
      <w:pPr>
        <w:spacing w:after="80"/>
        <w:ind w:firstLine="397"/>
      </w:pPr>
      <w:r>
        <w:rPr/>
        <w:t>Restez utile là où vous êtes. Restez précis dans votre travail. Restez ouvert aux gens autour de vous. Non pas parce que ça va "forcer" la situation à changer — vous ne contrôlez pas ça. Mais parce que la qualité de la personne que vous serez quand la porte s'ouvrira finalement dépend de ce que vous avez fait pendant qu'elle était fermée.</w:t>
      </w:r>
    </w:p>
    <w:p>
      <w:pPr>
        <w:spacing w:after="80"/>
        <w:ind w:firstLine="397"/>
      </w:pPr>
      <w:r>
        <w:rPr/>
        <w:t>L'échanson a fini par se souvenir. La porte finit par s'ouvrir. Et Joseph était prêt — parce qu'il n'avait pas passé deux ans à se consumer, mais à se préparer.</w:t>
      </w:r>
    </w:p>
    <w:p>
      <w:pPr>
        <w:spacing w:before="120" w:after="120"/>
        <w:jc w:val="center"/>
      </w:pPr>
      <w:r>
        <w:rPr>
          <w:color w:val="AA9988"/>
          <w:sz w:val="18"/>
        </w:rPr>
        <w:t>— ✦ —</w:t>
      </w:r>
    </w:p>
    <w:p>
      <w:pPr>
        <w:spacing w:before="0" w:after="280"/>
        <w:jc w:val="center"/>
      </w:pPr>
      <w:r>
        <w:rPr>
          <w:b/>
          <w:color w:val="3A1A05"/>
          <w:sz w:val="44"/>
        </w:rPr>
        <w:t>PARTIE 3 : L'ATTENTE</w:t>
      </w:r>
    </w:p>
    <w:p>
      <w:pPr>
        <w:spacing w:before="320" w:after="160"/>
        <w:jc w:val="left"/>
      </w:pPr>
      <w:r>
        <w:rPr>
          <w:b/>
          <w:color w:val="5A3210"/>
          <w:sz w:val="26"/>
        </w:rPr>
        <w:t>Chapitre 9 : Ce qu'on apprend dans le silence</w:t>
      </w:r>
    </w:p>
    <w:p>
      <w:pPr>
        <w:spacing w:after="80"/>
        <w:ind w:firstLine="397"/>
      </w:pPr>
      <w:r>
        <w:rPr/>
        <w:t>Il existe un savoir qu'on n'acquiert que dans le silence forcé.</w:t>
      </w:r>
    </w:p>
    <w:p>
      <w:pPr>
        <w:spacing w:after="80"/>
        <w:ind w:firstLine="397"/>
      </w:pPr>
      <w:r>
        <w:rPr/>
        <w:t>Joseph ne l'aurait pas dit ainsi — il n'était pas le genre d'homme à chercher des formules. Mais dans sa deuxième année de prison, il commença à remarquer qu'il avait appris des choses qu'il n'aurait jamais apprises autrement.</w:t>
      </w:r>
    </w:p>
    <w:p>
      <w:pPr>
        <w:spacing w:after="80"/>
        <w:ind w:firstLine="397"/>
      </w:pPr>
      <w:r>
        <w:rPr/>
        <w:t>Dans la maison de Potiphar, ses responsabilités grandissantes l'avaient tenu occupé en permanence. Il avait eu peu de temps pour s'asseoir avec lui-même. Pour vraiment s'asseoir, dans le silence, sans tâche à accomplir, sans personne à superviser.</w:t>
      </w:r>
    </w:p>
    <w:p>
      <w:pPr>
        <w:spacing w:after="80"/>
        <w:ind w:firstLine="397"/>
      </w:pPr>
      <w:r>
        <w:rPr/>
        <w:t>La prison lui avait donné ce silence de force.</w:t>
      </w:r>
    </w:p>
    <w:p>
      <w:pPr>
        <w:spacing w:after="80"/>
        <w:ind w:firstLine="397"/>
      </w:pPr>
      <w:r>
        <w:rPr/>
        <w:t>Et dans ce silence, il avait appris à se connaître.</w:t>
      </w:r>
    </w:p>
    <w:p>
      <w:pPr>
        <w:spacing w:after="80"/>
        <w:ind w:firstLine="397"/>
      </w:pPr>
      <w:r>
        <w:rPr/>
        <w:t>Il avait appris, par exemple, qu'il avait une tendance à définir sa valeur par ses responsabilités. Que quand il n'avait plus rien à gérer, quelque chose en lui résistait — comme si sans rôle, il n'existait pas vraiment. Cette découverte l'avait d'abord troublé. Puis il avait travaillé à s'en défaire.</w:t>
      </w:r>
    </w:p>
    <w:p>
      <w:pPr>
        <w:spacing w:after="80"/>
        <w:ind w:firstLine="397"/>
      </w:pPr>
      <w:r>
        <w:rPr/>
        <w:t>Il avait appris que la bienveillance qu'il portait aux autres n'était pas entièrement désintéressée — qu'il y avait une part de besoin d'être aimé, reconnu, indispensable. Ce n'était pas une faute grave. Mais le voir clairement lui permettait de la corriger.</w:t>
      </w:r>
    </w:p>
    <w:p>
      <w:pPr>
        <w:spacing w:after="80"/>
        <w:ind w:firstLine="397"/>
      </w:pPr>
      <w:r>
        <w:rPr/>
        <w:t>Il avait appris, aussi, à ne pas avoir besoin que les choses aillent vite pour se sentir vivant. La patience n'était pas naturelle chez lui — il était, de nature, quelqu'un d'actif, de décisif, d'impatient devant les choses mal faites. La prison avait travaillé cette impatience avec la rigueur d'un sculpteur sur du bois résistant.</w:t>
      </w:r>
    </w:p>
    <w:p>
      <w:pPr>
        <w:spacing w:before="120" w:after="120"/>
        <w:jc w:val="center"/>
      </w:pPr>
      <w:r>
        <w:rPr>
          <w:color w:val="AA9988"/>
          <w:sz w:val="18"/>
        </w:rPr>
        <w:t>— ✦ —</w:t>
      </w:r>
    </w:p>
    <w:p>
      <w:pPr>
        <w:spacing w:after="80"/>
        <w:ind w:firstLine="397"/>
      </w:pPr>
      <w:r>
        <w:rPr/>
        <w:t>Khnumhotep le dessinateur mourut la seconde année. D'une fièvre, sans souffrir trop longtemps — du moins c'est ce que Joseph se disait pour porter ce deuil plus doucement.</w:t>
      </w:r>
    </w:p>
    <w:p>
      <w:pPr>
        <w:spacing w:after="80"/>
        <w:ind w:firstLine="397"/>
      </w:pPr>
      <w:r>
        <w:rPr/>
        <w:t>Ils s'étaient assis ensemble des centaines de fois. Ils avaient parlé de l'Égypte ancienne, des dieux que le vieux dessinait encore sur les murs, de la musique, de la mémoire des hommes.</w:t>
      </w:r>
    </w:p>
    <w:p>
      <w:pPr>
        <w:spacing w:after="80"/>
        <w:ind w:firstLine="397"/>
      </w:pPr>
      <w:r>
        <w:rPr/>
        <w:t>La nuit après la mort de Khnumhotep, Joseph resta assis dans la cour intérieure de la prison jusqu'à très tard. Le ciel d'Égypte était plein d'étoiles — les mêmes étoiles qu'il avait vues dans son rêve d'enfant, qui s'inclinaient devant lui.</w:t>
      </w:r>
    </w:p>
    <w:p>
      <w:pPr>
        <w:spacing w:after="80"/>
        <w:ind w:firstLine="397"/>
      </w:pPr>
      <w:r>
        <w:rPr/>
        <w:t>Il regarda longtemps ces étoiles.</w:t>
      </w:r>
    </w:p>
    <w:p>
      <w:pPr>
        <w:spacing w:after="80"/>
        <w:ind w:firstLine="397"/>
      </w:pPr>
      <w:r>
        <w:rPr/>
        <w:t>Il pensa à son père. À Jacob qui vieillissait quelque part à Canaan, sans savoir que son fils préféré était vivant. À la façon dont le deuil pouvait durer des années et rester frais, comme une blessure qui ne cicatrisait pas.</w:t>
      </w:r>
    </w:p>
    <w:p>
      <w:pPr>
        <w:spacing w:after="80"/>
        <w:ind w:firstLine="397"/>
      </w:pPr>
      <w:r>
        <w:rPr/>
        <w:t>Il pensa à ses frères. À ce qu'il leur dirait s'il les revoyait un jour. Il n'avait pas de réponse à cette question. Pas encore.</w:t>
      </w:r>
    </w:p>
    <w:p>
      <w:pPr>
        <w:spacing w:after="80"/>
        <w:ind w:firstLine="397"/>
      </w:pPr>
      <w:r>
        <w:rPr/>
        <w:t>Il pensa à tout ce qu'il n'avait pas pu contrôler depuis ses dix-sept ans — vendé, traîné, accusé, emprisonné. Et à tout ce qu'il avait choisi — comment réagir, comment traiter les gens, comment rester lui-même.</w:t>
      </w:r>
    </w:p>
    <w:p>
      <w:pPr>
        <w:spacing w:after="80"/>
        <w:ind w:firstLine="397"/>
      </w:pPr>
      <w:r>
        <w:rPr/>
        <w:t>Ce bilan-là — entre ce qui était arrivé et ce qu'il avait décidé d'en faire — était presque équilibré.</w:t>
      </w:r>
    </w:p>
    <w:p>
      <w:pPr>
        <w:spacing w:after="80"/>
        <w:ind w:firstLine="397"/>
      </w:pPr>
      <w:r>
        <w:rPr/>
        <w:t>Presque.</w:t>
      </w:r>
    </w:p>
    <w:p>
      <w:pPr>
        <w:spacing w:after="80"/>
        <w:ind w:firstLine="397"/>
      </w:pPr>
      <w:r>
        <w:rPr/>
        <w:t>Parce qu'il était encore en prison.</w:t>
      </w:r>
    </w:p>
    <w:p>
      <w:pPr>
        <w:spacing w:before="120" w:after="120"/>
        <w:jc w:val="center"/>
      </w:pPr>
      <w:r>
        <w:rPr>
          <w:color w:val="AA9988"/>
          <w:sz w:val="18"/>
        </w:rPr>
        <w:t>— ✦ —</w:t>
      </w:r>
    </w:p>
    <w:p>
      <w:pPr>
        <w:spacing w:after="80"/>
        <w:ind w:firstLine="397"/>
      </w:pPr>
      <w:r>
        <w:rPr/>
        <w:t>Un matin, plusieurs semaines avant que les gardes viennent le chercher, Joseph avait aidé un jeune prisonnier qui venait d'arriver — seize ans, emprisonné pour une dette de son père, tremblant de la tête aux pieds.</w:t>
      </w:r>
    </w:p>
    <w:p>
      <w:pPr>
        <w:spacing w:after="80"/>
        <w:ind w:firstLine="397"/>
      </w:pPr>
      <w:r>
        <w:rPr/>
        <w:t>Joseph s'était assis avec lui.</w:t>
      </w:r>
    </w:p>
    <w:p>
      <w:pPr>
        <w:spacing w:after="80"/>
        <w:ind w:firstLine="397"/>
      </w:pPr>
      <w:r>
        <w:rPr/>
        <w:t>— C'est ta première nuit ?</w:t>
      </w:r>
    </w:p>
    <w:p>
      <w:pPr>
        <w:spacing w:after="80"/>
        <w:ind w:firstLine="397"/>
      </w:pPr>
      <w:r>
        <w:rPr/>
        <w:t>— Oui.</w:t>
      </w:r>
    </w:p>
    <w:p>
      <w:pPr>
        <w:spacing w:after="80"/>
        <w:ind w:firstLine="397"/>
      </w:pPr>
      <w:r>
        <w:rPr/>
        <w:t>— C'est la pire. Après, ça va.</w:t>
      </w:r>
    </w:p>
    <w:p>
      <w:pPr>
        <w:spacing w:after="80"/>
        <w:ind w:firstLine="397"/>
      </w:pPr>
      <w:r>
        <w:rPr/>
        <w:t>— Comment tu le sais ?</w:t>
      </w:r>
    </w:p>
    <w:p>
      <w:pPr>
        <w:spacing w:after="80"/>
        <w:ind w:firstLine="397"/>
      </w:pPr>
      <w:r>
        <w:rPr/>
        <w:t>— Parce que j'ai passé les miennes.</w:t>
      </w:r>
    </w:p>
    <w:p>
      <w:pPr>
        <w:spacing w:after="80"/>
        <w:ind w:firstLine="397"/>
      </w:pPr>
      <w:r>
        <w:rPr/>
        <w:t>Le jeune garçon le regarda.</w:t>
      </w:r>
    </w:p>
    <w:p>
      <w:pPr>
        <w:spacing w:after="80"/>
        <w:ind w:firstLine="397"/>
      </w:pPr>
      <w:r>
        <w:rPr/>
        <w:t>— Tu es ici depuis longtemps ?</w:t>
      </w:r>
    </w:p>
    <w:p>
      <w:pPr>
        <w:spacing w:after="80"/>
        <w:ind w:firstLine="397"/>
      </w:pPr>
      <w:r>
        <w:rPr/>
        <w:t>Joseph calcula brièvement.</w:t>
      </w:r>
    </w:p>
    <w:p>
      <w:pPr>
        <w:spacing w:after="80"/>
        <w:ind w:firstLine="397"/>
      </w:pPr>
      <w:r>
        <w:rPr/>
        <w:t>— Assez longtemps.</w:t>
      </w:r>
    </w:p>
    <w:p>
      <w:pPr>
        <w:spacing w:after="80"/>
        <w:ind w:firstLine="397"/>
      </w:pPr>
      <w:r>
        <w:rPr/>
        <w:t>— Pour quoi ?</w:t>
      </w:r>
    </w:p>
    <w:p>
      <w:pPr>
        <w:spacing w:after="80"/>
        <w:ind w:firstLine="397"/>
      </w:pPr>
      <w:r>
        <w:rPr/>
        <w:t>— Pour quelque chose que je n'ai pas fait.</w:t>
      </w:r>
    </w:p>
    <w:p>
      <w:pPr>
        <w:spacing w:after="80"/>
        <w:ind w:firstLine="397"/>
      </w:pPr>
      <w:r>
        <w:rPr/>
        <w:t>Le jeune garçon hocha la tête avec la gravité des gens qui reçoivent une information qui ressemble à la leur.</w:t>
      </w:r>
    </w:p>
    <w:p>
      <w:pPr>
        <w:spacing w:after="80"/>
        <w:ind w:firstLine="397"/>
      </w:pPr>
      <w:r>
        <w:rPr/>
        <w:t>— Et tu n'es pas fou de rage ?</w:t>
      </w:r>
    </w:p>
    <w:p>
      <w:pPr>
        <w:spacing w:after="80"/>
        <w:ind w:firstLine="397"/>
      </w:pPr>
      <w:r>
        <w:rPr/>
        <w:t>Joseph pensa honnêtement à la question.</w:t>
      </w:r>
    </w:p>
    <w:p>
      <w:pPr>
        <w:spacing w:after="80"/>
        <w:ind w:firstLine="397"/>
      </w:pPr>
      <w:r>
        <w:rPr/>
        <w:t>— Si. Parfois. Moins qu'avant. La rage use, si tu n'en fais rien de utile.</w:t>
      </w:r>
    </w:p>
    <w:p>
      <w:pPr>
        <w:spacing w:after="80"/>
        <w:ind w:firstLine="397"/>
      </w:pPr>
      <w:r>
        <w:rPr/>
        <w:t>— Et tu en as fait quelque chose d'utile ?</w:t>
      </w:r>
    </w:p>
    <w:p>
      <w:pPr>
        <w:spacing w:after="80"/>
        <w:ind w:firstLine="397"/>
      </w:pPr>
      <w:r>
        <w:rPr/>
        <w:t>— J'ai appris à me connaître. J'ai aidé les gens qui étaient là. J'ai attendu sans me perdre.</w:t>
      </w:r>
    </w:p>
    <w:p>
      <w:pPr>
        <w:spacing w:after="80"/>
        <w:ind w:firstLine="397"/>
      </w:pPr>
      <w:r>
        <w:rPr/>
        <w:t>— C'est suffisant ?</w:t>
      </w:r>
    </w:p>
    <w:p>
      <w:pPr>
        <w:spacing w:after="80"/>
        <w:ind w:firstLine="397"/>
      </w:pPr>
      <w:r>
        <w:rPr/>
        <w:t>Joseph regarda le ciel par la fenêtre étroite.</w:t>
      </w:r>
    </w:p>
    <w:p>
      <w:pPr>
        <w:spacing w:after="80"/>
        <w:ind w:firstLine="397"/>
      </w:pPr>
      <w:r>
        <w:rPr/>
        <w:t>— Je ne sais pas encore. Mais c'est ce que j'avais.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Les périodes d'attente forcée — les phases de transition, les entre-deux après une perte d'emploi, une rupture, un deuil, une maladie — sont souvent perçues comme du temps "perdu". Rien ne se passe. On n'avance pas. On attend.</w:t>
      </w:r>
    </w:p>
    <w:p>
      <w:pPr>
        <w:spacing w:after="80"/>
        <w:ind w:firstLine="397"/>
      </w:pPr>
      <w:r>
        <w:rPr/>
        <w:t>Mais ces périodes peuvent être parmi les plus formatrices de toute une vie — si on accepte de les habiter pleinement plutôt que de passer son temps à vouloir en sortir.</w:t>
      </w:r>
    </w:p>
    <w:p>
      <w:pPr>
        <w:spacing w:after="80"/>
        <w:ind w:firstLine="397"/>
      </w:pPr>
      <w:r>
        <w:rPr/>
        <w:t>Se connaître soi-même demande du calme. Ce calme est rare dans la vitesse ordinaire de la vie. Il arrive parfois par défaut — quand les circonstances imposent une pause que vous n'aviez pas choisie.</w:t>
      </w:r>
    </w:p>
    <w:p>
      <w:pPr>
        <w:spacing w:after="80"/>
        <w:ind w:firstLine="397"/>
      </w:pPr>
      <w:r>
        <w:rPr/>
        <w:t>Dans ces moments, posez des questions difficiles sur vous-même. D'où vient réellement votre sentiment de valeur ? Qu'est-ce que vous faites par besoin de reconnaissance versus par conviction ? Quelles impatiences en vous ont besoin d'être travaillées ?</w:t>
      </w:r>
    </w:p>
    <w:p>
      <w:pPr>
        <w:spacing w:after="80"/>
        <w:ind w:firstLine="397"/>
      </w:pPr>
      <w:r>
        <w:rPr/>
        <w:t>Ces questions ne sont pas agréables. Les réponses ne sont pas toujours flatteuses. Mais elles préparent à être quelqu'un de meilleur quand la vie reprend.</w:t>
      </w:r>
    </w:p>
    <w:p>
      <w:pPr>
        <w:spacing w:before="120" w:after="120"/>
        <w:jc w:val="center"/>
      </w:pPr>
      <w:r>
        <w:rPr>
          <w:color w:val="AA9988"/>
          <w:sz w:val="18"/>
        </w:rPr>
        <w:t>— ✦ —</w:t>
      </w:r>
    </w:p>
    <w:p>
      <w:pPr>
        <w:spacing w:before="320" w:after="160"/>
        <w:jc w:val="left"/>
      </w:pPr>
      <w:r>
        <w:rPr>
          <w:b/>
          <w:color w:val="5A3210"/>
          <w:sz w:val="26"/>
        </w:rPr>
        <w:t>Chapitre 10 : Pharaon rêve</w:t>
      </w:r>
    </w:p>
    <w:p>
      <w:pPr>
        <w:spacing w:after="80"/>
        <w:ind w:firstLine="397"/>
      </w:pPr>
      <w:r>
        <w:rPr/>
        <w:t>La nuit du rêve de Pharaon, Joseph dormait.</w:t>
      </w:r>
    </w:p>
    <w:p>
      <w:pPr>
        <w:spacing w:after="80"/>
        <w:ind w:firstLine="397"/>
      </w:pPr>
      <w:r>
        <w:rPr/>
        <w:t>Il dormait d'un sommeil tranquille — ou aussi tranquille que peut l'être le sommeil d'un homme en prison. Sans savoir que de l'autre côté de Memphis, dans les appartements royaux aux murs couverts d'or et de lapis-lazuli, le maître de l'empire le plus puissant du monde se réveillait en sueur pour la deuxième fois.</w:t>
      </w:r>
    </w:p>
    <w:p>
      <w:pPr>
        <w:spacing w:after="80"/>
        <w:ind w:firstLine="397"/>
      </w:pPr>
      <w:r>
        <w:rPr/>
        <w:t>Le premier rêve : sept vaches grasses, belles, sorties du Nil. Puis sept vaches maigres et laides, sorties du même fleuve, qui dévoraient les sept grasses — sans que ça se voie dans leur apparence après.</w:t>
      </w:r>
    </w:p>
    <w:p>
      <w:pPr>
        <w:spacing w:after="80"/>
        <w:ind w:firstLine="397"/>
      </w:pPr>
      <w:r>
        <w:rPr/>
        <w:t>Pharaon s'était rendormi.</w:t>
      </w:r>
    </w:p>
    <w:p>
      <w:pPr>
        <w:spacing w:after="80"/>
        <w:ind w:firstLine="397"/>
      </w:pPr>
      <w:r>
        <w:rPr/>
        <w:t>Le deuxième rêve : sept épis pleins et beaux sur une même tige. Puis sept épis minces et brûlés, qui engloutissaient les sept épis beaux.</w:t>
      </w:r>
    </w:p>
    <w:p>
      <w:pPr>
        <w:spacing w:after="80"/>
        <w:ind w:firstLine="397"/>
      </w:pPr>
      <w:r>
        <w:rPr/>
        <w:t>Pharaon s'était réveillé définitivement. Son esprit était troublé d'une façon qui ne ressemblait pas au trouble ordinaire des mauvais songes — quelque chose de plus pesant, plus urgent.</w:t>
      </w:r>
    </w:p>
    <w:p>
      <w:pPr>
        <w:spacing w:after="80"/>
        <w:ind w:firstLine="397"/>
      </w:pPr>
      <w:r>
        <w:rPr/>
        <w:t>Au matin, il avait convoqué tous les magiciens et tous les sages d'Égypte.</w:t>
      </w:r>
    </w:p>
    <w:p>
      <w:pPr>
        <w:spacing w:after="80"/>
        <w:ind w:firstLine="397"/>
      </w:pPr>
      <w:r>
        <w:rPr/>
        <w:t>Et aucun d'eux ne put interpréter.</w:t>
      </w:r>
    </w:p>
    <w:p>
      <w:pPr>
        <w:spacing w:after="80"/>
        <w:ind w:firstLine="397"/>
      </w:pPr>
      <w:r>
        <w:rPr/>
        <w:t>Il y avait quelque chose d'étrange dans ce silence des sages — quelque chose qui disait que certaines vérités ne se calculent pas, ne se déduisent pas, mais se reçoivent.</w:t>
      </w:r>
    </w:p>
    <w:p>
      <w:pPr>
        <w:spacing w:before="120" w:after="120"/>
        <w:jc w:val="center"/>
      </w:pPr>
      <w:r>
        <w:rPr>
          <w:color w:val="AA9988"/>
          <w:sz w:val="18"/>
        </w:rPr>
        <w:t>— ✦ —</w:t>
      </w:r>
    </w:p>
    <w:p>
      <w:pPr>
        <w:spacing w:after="80"/>
        <w:ind w:firstLine="397"/>
      </w:pPr>
      <w:r>
        <w:rPr/>
        <w:t>Dans la salle de banquet, Nebwenenef servait le vin.</w:t>
      </w:r>
    </w:p>
    <w:p>
      <w:pPr>
        <w:spacing w:after="80"/>
        <w:ind w:firstLine="397"/>
      </w:pPr>
      <w:r>
        <w:rPr/>
        <w:t>Il regardait le visage de Pharaon — encore troublé, deux jours après les rêves. Les magiciens s'étaient retirés dans leur honte. Les conseillers chuchotaient dans les couloirs. L'atmosphère de la cour était tendue de l'intérieur, comme une corde trop serrée.</w:t>
      </w:r>
    </w:p>
    <w:p>
      <w:pPr>
        <w:spacing w:after="80"/>
        <w:ind w:firstLine="397"/>
      </w:pPr>
      <w:r>
        <w:rPr/>
        <w:t>Et Nebwenenef — l'échanson qui avait oublié Joseph pendant deux ans, qui était retourné dans sa vie sans regarder en arrière — sentit quelque chose se dénouer dans sa mémoire.</w:t>
      </w:r>
    </w:p>
    <w:p>
      <w:pPr>
        <w:spacing w:after="80"/>
        <w:ind w:firstLine="397"/>
      </w:pPr>
      <w:r>
        <w:rPr/>
        <w:t>Comme quelque chose qui avait été posé là et qu'on n'avait pas touché depuis longtemps.</w:t>
      </w:r>
    </w:p>
    <w:p>
      <w:pPr>
        <w:spacing w:after="80"/>
        <w:ind w:firstLine="397"/>
      </w:pPr>
      <w:r>
        <w:rPr/>
        <w:t>Il posa sa coupe.</w:t>
      </w:r>
    </w:p>
    <w:p>
      <w:pPr>
        <w:spacing w:after="80"/>
        <w:ind w:firstLine="397"/>
      </w:pPr>
      <w:r>
        <w:rPr/>
        <w:t>— Je me souviens de mes fautes aujourd'hui, dit-il à Pharaon.</w:t>
      </w:r>
    </w:p>
    <w:p>
      <w:pPr>
        <w:spacing w:after="80"/>
        <w:ind w:firstLine="397"/>
      </w:pPr>
      <w:r>
        <w:rPr/>
        <w:t>Et il parla. De la prison. D'un jeune Hébreu qui interprétait les rêves. De sa précision, de sa justesse, de la façon dont ce qu'il avait dit s'était réalisé à un jour près.</w:t>
      </w:r>
    </w:p>
    <w:p>
      <w:pPr>
        <w:spacing w:after="80"/>
        <w:ind w:firstLine="397"/>
      </w:pPr>
      <w:r>
        <w:rPr/>
        <w:t>Pharaon l'écouta.</w:t>
      </w:r>
    </w:p>
    <w:p>
      <w:pPr>
        <w:spacing w:after="80"/>
        <w:ind w:firstLine="397"/>
      </w:pPr>
      <w:r>
        <w:rPr/>
        <w:t>Et envoya chercher Joseph.</w:t>
      </w:r>
    </w:p>
    <w:p>
      <w:pPr>
        <w:spacing w:before="120" w:after="120"/>
        <w:jc w:val="center"/>
      </w:pPr>
      <w:r>
        <w:rPr>
          <w:color w:val="AA9988"/>
          <w:sz w:val="18"/>
        </w:rPr>
        <w:t>— ✦ —</w:t>
      </w:r>
    </w:p>
    <w:p>
      <w:pPr>
        <w:spacing w:after="80"/>
        <w:ind w:firstLine="397"/>
      </w:pPr>
      <w:r>
        <w:rPr/>
        <w:t>Dans la prison, Imhotep reçut le message royal en milieu de matinée.</w:t>
      </w:r>
    </w:p>
    <w:p>
      <w:pPr>
        <w:spacing w:after="80"/>
        <w:ind w:firstLine="397"/>
      </w:pPr>
      <w:r>
        <w:rPr/>
        <w:t>Il vint trouver Joseph dans le bureau des registres où il travaillait.</w:t>
      </w:r>
    </w:p>
    <w:p>
      <w:pPr>
        <w:spacing w:after="80"/>
        <w:ind w:firstLine="397"/>
      </w:pPr>
      <w:r>
        <w:rPr/>
        <w:t>— On vient te chercher. Pharaon veut te voir.</w:t>
      </w:r>
    </w:p>
    <w:p>
      <w:pPr>
        <w:spacing w:after="80"/>
        <w:ind w:firstLine="397"/>
      </w:pPr>
      <w:r>
        <w:rPr/>
        <w:t>Joseph posa son calame. Regarda ses mains. Des mains couvertes d'encre, comme toujours.</w:t>
      </w:r>
    </w:p>
    <w:p>
      <w:pPr>
        <w:spacing w:after="80"/>
        <w:ind w:firstLine="397"/>
      </w:pPr>
      <w:r>
        <w:rPr/>
        <w:t>Il ne dit rien pendant quelques secondes.</w:t>
      </w:r>
    </w:p>
    <w:p>
      <w:pPr>
        <w:spacing w:after="80"/>
        <w:ind w:firstLine="397"/>
      </w:pPr>
      <w:r>
        <w:rPr/>
        <w:t>Puis : — Laissez-moi le temps de me raser et de mettre des habits propres.</w:t>
      </w:r>
    </w:p>
    <w:p>
      <w:pPr>
        <w:spacing w:after="80"/>
        <w:ind w:firstLine="397"/>
      </w:pPr>
      <w:r>
        <w:rPr/>
        <w:t>Imhotep le regarda avec quelque chose dans le regard — quelque chose entre la surprise et l'admiration. Pas la joie, pas les larmes — juste cette demande pratique et digne.</w:t>
      </w:r>
    </w:p>
    <w:p>
      <w:pPr>
        <w:spacing w:after="80"/>
        <w:ind w:firstLine="397"/>
      </w:pPr>
      <w:r>
        <w:rPr/>
        <w:t>— Je t'en donne le temps, dit-il.</w:t>
      </w:r>
    </w:p>
    <w:p>
      <w:pPr>
        <w:spacing w:after="80"/>
        <w:ind w:firstLine="397"/>
      </w:pPr>
      <w:r>
        <w:rPr/>
        <w:t>Joseph se leva. Il marcha jusqu'aux bassins de la cour, se lava, se rasa. Il prit la tenue la plus propre qu'il avait. Il s'habilla lentement, sans précipitation.</w:t>
      </w:r>
    </w:p>
    <w:p>
      <w:pPr>
        <w:spacing w:after="80"/>
        <w:ind w:firstLine="397"/>
      </w:pPr>
      <w:r>
        <w:rPr/>
        <w:t>Quand il fut prêt, il s'arrêta un instant dans la cour de la prison.</w:t>
      </w:r>
    </w:p>
    <w:p>
      <w:pPr>
        <w:spacing w:after="80"/>
        <w:ind w:firstLine="397"/>
      </w:pPr>
      <w:r>
        <w:rPr/>
        <w:t>Il la regarda — les murs, les fenêtres étroites, les pierres usées par les pas de centaines d'hommes avant lui. Cet endroit où il avait passé des années à tenir. À apprendre. À servir. À attendre sans se perdre.</w:t>
      </w:r>
    </w:p>
    <w:p>
      <w:pPr>
        <w:spacing w:after="80"/>
        <w:ind w:firstLine="397"/>
      </w:pPr>
      <w:r>
        <w:rPr/>
        <w:t>Il ne le bénit pas. Il ne le maudit pas.</w:t>
      </w:r>
    </w:p>
    <w:p>
      <w:pPr>
        <w:spacing w:after="80"/>
        <w:ind w:firstLine="397"/>
      </w:pPr>
      <w:r>
        <w:rPr/>
        <w:t>Il tourna les talons.</w:t>
      </w:r>
    </w:p>
    <w:p>
      <w:pPr>
        <w:spacing w:after="80"/>
        <w:ind w:firstLine="397"/>
      </w:pPr>
      <w:r>
        <w:rPr/>
        <w:t>Et marcha vers la lumière.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des moments dans la vie où quelque chose change — pas parce qu'on a forcé, pas parce qu'on a trouvé la bonne stratégie, pas parce que le mérite a finalement été reconnu par les bonnes personnes. Mais parce qu'une série de circonstances hors de notre contrôle s'est alignée de la bonne façon.</w:t>
      </w:r>
    </w:p>
    <w:p>
      <w:pPr>
        <w:spacing w:after="80"/>
        <w:ind w:firstLine="397"/>
      </w:pPr>
      <w:r>
        <w:rPr/>
        <w:t>Ces moments arrivent. Ils n'arrivent pas toujours. Et ils n'arrivent pas toujours au moment où on les attend.</w:t>
      </w:r>
    </w:p>
    <w:p>
      <w:pPr>
        <w:spacing w:after="80"/>
        <w:ind w:firstLine="397"/>
      </w:pPr>
      <w:r>
        <w:rPr/>
        <w:t>Ce qu'on peut contrôler, c'est l'état dans lequel on sera quand ils arrivent.</w:t>
      </w:r>
    </w:p>
    <w:p>
      <w:pPr>
        <w:spacing w:after="80"/>
        <w:ind w:firstLine="397"/>
      </w:pPr>
      <w:r>
        <w:rPr/>
        <w:t>Joseph sortait de deux ans de prison. Il n'avait pas laissé ces deux ans le ronger jusqu'à l'amertume. Il n'avait pas gaspillé son énergie à se plaindre de l'injustice — il avait géré l'injustice et continué à travailler. Et quand l'occasion s'est présentée, il était prêt.</w:t>
      </w:r>
    </w:p>
    <w:p>
      <w:pPr>
        <w:spacing w:after="80"/>
        <w:ind w:firstLine="397"/>
      </w:pPr>
      <w:r>
        <w:rPr/>
        <w:t>Le seul commentaire qu'il a fait en apprenant que Pharaon voulait le voir : "Laissez-moi me raser et mettre des habits propres." Cette phrase dit tout sur qui il était devenu. Pas l'effusion du prisonnier libéré. La dignité tranquille de quelqu'un qui sait qui il est — et qui refuse de se présenter autrement.</w:t>
      </w:r>
    </w:p>
    <w:p>
      <w:pPr>
        <w:spacing w:after="80"/>
        <w:ind w:firstLine="397"/>
      </w:pPr>
      <w:r>
        <w:rPr/>
        <w:t>Quel état cultivez-vous en ce moment, dans l'attente de votre "moment" ?</w:t>
      </w:r>
    </w:p>
    <w:p>
      <w:pPr>
        <w:spacing w:before="120" w:after="120"/>
        <w:jc w:val="center"/>
      </w:pPr>
      <w:r>
        <w:rPr>
          <w:color w:val="AA9988"/>
          <w:sz w:val="18"/>
        </w:rPr>
        <w:t>— ✦ —</w:t>
      </w:r>
    </w:p>
    <w:p>
      <w:pPr>
        <w:spacing w:before="320" w:after="160"/>
        <w:jc w:val="left"/>
      </w:pPr>
      <w:r>
        <w:rPr>
          <w:b/>
          <w:color w:val="5A3210"/>
          <w:sz w:val="26"/>
        </w:rPr>
        <w:t>Chapitre 11 : La lumière après</w:t>
      </w:r>
    </w:p>
    <w:p>
      <w:pPr>
        <w:spacing w:after="80"/>
        <w:ind w:firstLine="397"/>
      </w:pPr>
      <w:r>
        <w:rPr/>
        <w:t>La salle du trône de Pharaon avait la grandeur des choses qu'on ne peut pas vraiment décrire — une grandeur qui touche à quelque chose dans la poitrine avant même que l'œil ait fini de tout voir.</w:t>
      </w:r>
    </w:p>
    <w:p>
      <w:pPr>
        <w:spacing w:after="80"/>
        <w:ind w:firstLine="397"/>
      </w:pPr>
      <w:r>
        <w:rPr/>
        <w:t>Joseph marcha dans cette salle comme il avait toujours marché : droit. Pas avec arrogance — avec la verticalité de quelqu'un qui n'a rien à cacher.</w:t>
      </w:r>
    </w:p>
    <w:p>
      <w:pPr>
        <w:spacing w:after="80"/>
        <w:ind w:firstLine="397"/>
      </w:pPr>
      <w:r>
        <w:rPr/>
        <w:t>Pharaon parla. Joseph écouta vraiment.</w:t>
      </w:r>
    </w:p>
    <w:p>
      <w:pPr>
        <w:spacing w:after="80"/>
        <w:ind w:firstLine="397"/>
      </w:pPr>
      <w:r>
        <w:rPr/>
        <w:t>Puis il parla.</w:t>
      </w:r>
    </w:p>
    <w:p>
      <w:pPr>
        <w:spacing w:after="80"/>
        <w:ind w:firstLine="397"/>
      </w:pPr>
      <w:r>
        <w:rPr/>
        <w:t>— Ce que Pharaon a vu, c'est ce que Dieu est sur le point de faire. Sept années d'abondance. Sept années de famine. Et ce que Dieu va faire, il l'a montré à Pharaon. Maintenant, que Pharaon choisisse un homme intelligent et sage, et qu'il l'établisse sur le pays d'Égypte. Qu'il prépare des réserves pendant les années d'abondance pour les années de famine.</w:t>
      </w:r>
    </w:p>
    <w:p>
      <w:pPr>
        <w:spacing w:after="80"/>
        <w:ind w:firstLine="397"/>
      </w:pPr>
      <w:r>
        <w:rPr/>
        <w:t>Pharaon se tourna vers ses serviteurs :</w:t>
      </w:r>
    </w:p>
    <w:p>
      <w:pPr>
        <w:spacing w:after="80"/>
        <w:ind w:firstLine="397"/>
      </w:pPr>
      <w:r>
        <w:rPr/>
        <w:t>— Trouverons-nous un homme comme celui-là, en qui est l'Esprit de Dieu ?</w:t>
      </w:r>
    </w:p>
    <w:p>
      <w:pPr>
        <w:spacing w:after="80"/>
        <w:ind w:firstLine="397"/>
      </w:pPr>
      <w:r>
        <w:rPr/>
        <w:t>Puis vers Joseph :</w:t>
      </w:r>
    </w:p>
    <w:p>
      <w:pPr>
        <w:spacing w:after="80"/>
        <w:ind w:firstLine="397"/>
      </w:pPr>
      <w:r>
        <w:rPr/>
        <w:t>— Je t'établis sur tout le pays d'Égypte.</w:t>
      </w:r>
    </w:p>
    <w:p>
      <w:pPr>
        <w:spacing w:before="120" w:after="120"/>
        <w:jc w:val="center"/>
      </w:pPr>
      <w:r>
        <w:rPr>
          <w:color w:val="AA9988"/>
          <w:sz w:val="18"/>
        </w:rPr>
        <w:t>— ✦ —</w:t>
      </w:r>
    </w:p>
    <w:p>
      <w:pPr>
        <w:spacing w:after="80"/>
        <w:ind w:firstLine="397"/>
      </w:pPr>
      <w:r>
        <w:rPr/>
        <w:t>Ce n'est pas la victoire qui importe ici — la victoire est belle, et elle appartient au Tome suivant.</w:t>
      </w:r>
    </w:p>
    <w:p>
      <w:pPr>
        <w:spacing w:after="80"/>
        <w:ind w:firstLine="397"/>
      </w:pPr>
      <w:r>
        <w:rPr/>
        <w:t>Ce qui importe, c'est ce moment juste avant que Pharaon parle. Ce moment où Joseph se tenait dans la salle du trône avec les deux ans de prison encore dans la mémoire des pieds, le poids de Canaan et de ses frères encore quelque part dans la cage thoracique.</w:t>
      </w:r>
    </w:p>
    <w:p>
      <w:pPr>
        <w:spacing w:after="80"/>
        <w:ind w:firstLine="397"/>
      </w:pPr>
      <w:r>
        <w:rPr/>
        <w:t>Ce qui importe, c'est qu'il était intact.</w:t>
      </w:r>
    </w:p>
    <w:p>
      <w:pPr>
        <w:spacing w:after="80"/>
        <w:ind w:firstLine="397"/>
      </w:pPr>
      <w:r>
        <w:rPr/>
        <w:t>Pas inchangé — il avait changé, bien sûr. Il était plus sage, plus profond, plus fort. Il avait des connaissances qu'un homme protégé n'aurait jamais eues. Il comprenait la souffrance des prisonniers, des oubliés, des gens que le système broie par accident ou par malveillance.</w:t>
      </w:r>
    </w:p>
    <w:p>
      <w:pPr>
        <w:spacing w:after="80"/>
        <w:ind w:firstLine="397"/>
      </w:pPr>
      <w:r>
        <w:rPr/>
        <w:t>Mais intact. La partie centrale, la colonne — cette façon d'être au monde qui était la sienne depuis qu'il avait été capable de la reconnaître — elle tenait.</w:t>
      </w:r>
    </w:p>
    <w:p>
      <w:pPr>
        <w:spacing w:after="80"/>
        <w:ind w:firstLine="397"/>
      </w:pPr>
      <w:r>
        <w:rPr/>
        <w:t>L'injustice ne l'avait pas brisé.</w:t>
      </w:r>
    </w:p>
    <w:p>
      <w:pPr>
        <w:spacing w:after="80"/>
        <w:ind w:firstLine="397"/>
      </w:pPr>
      <w:r>
        <w:rPr/>
        <w:t>Elle l'avait travaillé. Elle l'avait formé. Elle lui avait appris des choses que les années de faveur ne lui avaient pas apprises.</w:t>
      </w:r>
    </w:p>
    <w:p>
      <w:pPr>
        <w:spacing w:after="80"/>
        <w:ind w:firstLine="397"/>
      </w:pPr>
      <w:r>
        <w:rPr/>
        <w:t>Mais elle ne l'avait pas brisé.</w:t>
      </w:r>
    </w:p>
    <w:p>
      <w:pPr>
        <w:spacing w:after="80"/>
        <w:ind w:firstLine="397"/>
      </w:pPr>
      <w:r>
        <w:rPr/>
        <w:t>Et ça — c'est peut-être la victoire la plus fondamentale. Avant même le titre, avant même le sceau de Pharaon sur son doigt. Avant même la tunique fine et le collier d'or.</w:t>
      </w:r>
    </w:p>
    <w:p>
      <w:pPr>
        <w:spacing w:after="80"/>
        <w:ind w:firstLine="397"/>
      </w:pPr>
      <w:r>
        <w:rPr/>
        <w:t>Rester debout.</w:t>
      </w:r>
    </w:p>
    <w:p>
      <w:pPr>
        <w:spacing w:after="80"/>
        <w:ind w:firstLine="397"/>
      </w:pPr>
      <w:r>
        <w:rPr/>
        <w:t>Rester soi.</w:t>
      </w:r>
    </w:p>
    <w:p>
      <w:pPr>
        <w:spacing w:after="80"/>
        <w:ind w:firstLine="397"/>
      </w:pPr>
      <w:r>
        <w:rPr/>
        <w:t>Traverser l'injustice sans en devenir l'image inversée.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Après l'injustice, il y a parfois une restauration. Une porte qui s'ouvre. Une situation qui se redresse. Un employeur qui finit par reconnaître l'erreur. Un jugement qui rétablit la vérité. Un tournant inattendu.</w:t>
      </w:r>
    </w:p>
    <w:p>
      <w:pPr>
        <w:spacing w:after="80"/>
        <w:ind w:firstLine="397"/>
      </w:pPr>
      <w:r>
        <w:rPr/>
        <w:t>Ces restaurations ne sont pas garanties — l'honnêteté oblige à dire que certaines injustices ne sont jamais réparées dans cette vie, que certaines portes ne s'ouvrent pas, que certains torts restent torts.</w:t>
      </w:r>
    </w:p>
    <w:p>
      <w:pPr>
        <w:spacing w:after="80"/>
        <w:ind w:firstLine="397"/>
      </w:pPr>
      <w:r>
        <w:rPr/>
        <w:t>Mais là où la restauration arrive, elle arrive toujours sur quelqu'un. Et la qualité de cette personne — ce qu'elle a construit pendant les années difficiles, la façon dont elle a choisi de traverser l'injustice — détermine ce qu'elle peut porter quand la nouvelle saison commence.</w:t>
      </w:r>
    </w:p>
    <w:p>
      <w:pPr>
        <w:spacing w:after="80"/>
        <w:ind w:firstLine="397"/>
      </w:pPr>
      <w:r>
        <w:rPr/>
        <w:t>Joseph devint vizir d'Égypte. Il géra les sept années d'abondance et les sept années de famine avec la précision d'un homme qui avait appris à gérer les registres d'une prison, les provisions d'une maison d'esclave, les rêves de deux prisonniers oubliés.</w:t>
      </w:r>
    </w:p>
    <w:p>
      <w:pPr>
        <w:spacing w:after="80"/>
        <w:ind w:firstLine="397"/>
      </w:pPr>
      <w:r>
        <w:rPr/>
        <w:t>Rien n'est perdu. Même les années difficiles forment quelque chose.</w:t>
      </w:r>
    </w:p>
    <w:p>
      <w:pPr>
        <w:spacing w:after="80"/>
        <w:ind w:firstLine="397"/>
      </w:pPr>
      <w:r>
        <w:rPr/>
        <w:t>Ce que vous traversez en ce moment — l'injustice, l'attente, l'incompréhension — forme la personne que vous serez quand la prochaine saison commence.</w:t>
      </w:r>
    </w:p>
    <w:p>
      <w:pPr>
        <w:spacing w:after="80"/>
        <w:ind w:firstLine="397"/>
      </w:pPr>
      <w:r>
        <w:rPr/>
        <w:t>Traversez-la bien.</w:t>
      </w:r>
    </w:p>
    <w:p>
      <w:pPr>
        <w:spacing w:before="120" w:after="120"/>
        <w:jc w:val="center"/>
      </w:pPr>
      <w:r>
        <w:rPr>
          <w:color w:val="AA9988"/>
          <w:sz w:val="18"/>
        </w:rPr>
        <w:t>— ✦ —</w:t>
      </w:r>
    </w:p>
    <w:p>
      <w:pPr>
        <w:spacing w:before="320" w:after="160"/>
        <w:jc w:val="left"/>
      </w:pPr>
      <w:r>
        <w:rPr>
          <w:b/>
          <w:color w:val="5A3210"/>
          <w:sz w:val="26"/>
        </w:rPr>
        <w:t>Épilogue : Le bureau de verre, deux ans plus tard</w:t>
      </w:r>
    </w:p>
    <w:p>
      <w:pPr>
        <w:spacing w:after="80"/>
        <w:ind w:firstLine="397"/>
      </w:pPr>
      <w:r>
        <w:rPr/>
        <w:t>Amara raccrocha le téléphone et resta un moment immobile dans son nouveau bureau.</w:t>
      </w:r>
    </w:p>
    <w:p>
      <w:pPr>
        <w:spacing w:after="80"/>
        <w:ind w:firstLine="397"/>
      </w:pPr>
      <w:r>
        <w:rPr/>
        <w:t>Deux ans. Deux longues années depuis la lettre du vendredi, l'enveloppe blanche avec le logo bleu marine, l'accusation de détournement de données.</w:t>
      </w:r>
    </w:p>
    <w:p>
      <w:pPr>
        <w:spacing w:after="80"/>
        <w:ind w:firstLine="397"/>
      </w:pPr>
      <w:r>
        <w:rPr/>
        <w:t>Le procès prud'homal avait duré huit mois. Elle avait gagné — non sans difficulté, non sans les semaines de préparation épuisantes, non sans les nuits à classer des documents et à prouver l'évidence de son innocence.</w:t>
      </w:r>
    </w:p>
    <w:p>
      <w:pPr>
        <w:spacing w:after="80"/>
        <w:ind w:firstLine="397"/>
      </w:pPr>
      <w:r>
        <w:rPr/>
        <w:t>Le jugement avait reconnu le caractère fallacieux du licenciement. Kalfon avait été lui-même mis en cause peu après dans une procédure interne qui avait finalement révélé l'irrégularité qu'Amara avait signalée deux ans plus tôt.</w:t>
      </w:r>
    </w:p>
    <w:p>
      <w:pPr>
        <w:spacing w:after="80"/>
        <w:ind w:firstLine="397"/>
      </w:pPr>
      <w:r>
        <w:rPr/>
        <w:t>Mais la restauration n'était pas venue de la victoire légale.</w:t>
      </w:r>
    </w:p>
    <w:p>
      <w:pPr>
        <w:spacing w:after="80"/>
        <w:ind w:firstLine="397"/>
      </w:pPr>
      <w:r>
        <w:rPr/>
        <w:t>Elle était venue de ce qu'Amara avait fait pendant ces deux années.</w:t>
      </w:r>
    </w:p>
    <w:p>
      <w:pPr>
        <w:spacing w:after="80"/>
        <w:ind w:firstLine="397"/>
      </w:pPr>
      <w:r>
        <w:rPr/>
        <w:t>Elle n'avait pas gaspillé sa colère en rumination. Elle avait documenté, préparé, trouvé un avocat spécialisé. Elle avait aussi repris des cours du soir en droit du travail — pas pour se faire justice elle-même, mais pour comprendre ce qu'elle traversait.</w:t>
      </w:r>
    </w:p>
    <w:p>
      <w:pPr>
        <w:spacing w:after="80"/>
        <w:ind w:firstLine="397"/>
      </w:pPr>
      <w:r>
        <w:rPr/>
        <w:t>Elle avait aidé d'autres personnes dans des situations similaires, via un forum en ligne. Son expertise acquise dans l'injustice était devenue utile à d'autres.</w:t>
      </w:r>
    </w:p>
    <w:p>
      <w:pPr>
        <w:spacing w:after="80"/>
        <w:ind w:firstLine="397"/>
      </w:pPr>
      <w:r>
        <w:rPr/>
        <w:t>Et pendant tout ce temps, elle avait refusé — pas toujours facilement, pas toujours sans larmes — de laisser cette injustice lui apprendre que le monde ne méritait pas sa loyauté.</w:t>
      </w:r>
    </w:p>
    <w:p>
      <w:pPr>
        <w:spacing w:before="120" w:after="120"/>
        <w:jc w:val="center"/>
      </w:pPr>
      <w:r>
        <w:rPr>
          <w:color w:val="AA9988"/>
          <w:sz w:val="18"/>
        </w:rPr>
        <w:t>— ✦ —</w:t>
      </w:r>
    </w:p>
    <w:p>
      <w:pPr>
        <w:spacing w:after="80"/>
        <w:ind w:firstLine="397"/>
      </w:pPr>
      <w:r>
        <w:rPr/>
        <w:t>Le coup de téléphone qu'elle venait de recevoir était d'un cabinet de conseil en gestion de qualité — une proposition de poste de directrice. Trois fois son ancien salaire. Des responsabilités bien plus larges.</w:t>
      </w:r>
    </w:p>
    <w:p>
      <w:pPr>
        <w:spacing w:after="80"/>
        <w:ind w:firstLine="397"/>
      </w:pPr>
      <w:r>
        <w:rPr/>
        <w:t>Elle aurait dû exulter.</w:t>
      </w:r>
    </w:p>
    <w:p>
      <w:pPr>
        <w:spacing w:after="80"/>
        <w:ind w:firstLine="397"/>
      </w:pPr>
      <w:r>
        <w:rPr/>
        <w:t>Ce qu'elle ressentait était plus complexe que ça. Quelque chose de plus calme, de plus profond. Un sentiment de cohérence — comme quand une phrase grammaticalement construite arrive enfin à son point final.</w:t>
      </w:r>
    </w:p>
    <w:p>
      <w:pPr>
        <w:spacing w:after="80"/>
        <w:ind w:firstLine="397"/>
      </w:pPr>
      <w:r>
        <w:rPr/>
        <w:t xml:space="preserve">Elle pensa à la lettre du vendredi. À la façon dont le sol avait disparu sous ses pieds ce matin-là. Et à la question qu'elle s'était posée dans ce bureau vide, avec le cactus de sa mère dans le coin : </w:t>
      </w:r>
      <w:r>
        <w:rPr>
          <w:i/>
        </w:rPr>
        <w:t>Est-ce qu'il y a une justice quelque part ?</w:t>
      </w:r>
      <w:r>
        <w:rPr/>
      </w:r>
    </w:p>
    <w:p>
      <w:pPr>
        <w:spacing w:after="80"/>
        <w:ind w:firstLine="397"/>
      </w:pPr>
      <w:r>
        <w:rPr/>
        <w:t>Elle ne pouvait pas dire que la réponse était un oui simple et garanti. Il y avait des gens qui traversaient des injustices pires que la sienne et qui ne voyaient jamais de restauration dans cette vie.</w:t>
      </w:r>
    </w:p>
    <w:p>
      <w:pPr>
        <w:spacing w:after="80"/>
        <w:ind w:firstLine="397"/>
      </w:pPr>
      <w:r>
        <w:rPr/>
        <w:t>Mais elle pouvait dire ceci : elle avait traversé ces deux ans en restant elle-même. Elle n'avait pas répondu à l'injustice par l'injustice. Elle n'avait pas utilisé les preuves qu'elle avait pour faire du tort à Kalfon — elle avait simplement dit la vérité. Elle n'avait pas laissé l'amertume refermer son cœur sur les gens autour d'elle.</w:t>
      </w:r>
    </w:p>
    <w:p>
      <w:pPr>
        <w:spacing w:after="80"/>
        <w:ind w:firstLine="397"/>
      </w:pPr>
      <w:r>
        <w:rPr/>
        <w:t>Et sortant de ces deux ans, elle était une meilleure version d'elle-même. Pas plus naïve — plus lucide. Pas plus fragile — plus solide. Pas plus fermée — paradoxalement, plus ouverte, parce qu'elle savait maintenant ce qu'elle pouvait traverser.</w:t>
      </w:r>
    </w:p>
    <w:p>
      <w:pPr>
        <w:spacing w:after="80"/>
        <w:ind w:firstLine="397"/>
      </w:pPr>
      <w:r>
        <w:rPr/>
        <w:t>Cette transformation-là — aucune injustice ne pouvait la défaire.</w:t>
      </w:r>
    </w:p>
    <w:p>
      <w:pPr>
        <w:spacing w:before="120" w:after="120"/>
        <w:jc w:val="center"/>
      </w:pPr>
      <w:r>
        <w:rPr>
          <w:color w:val="AA9988"/>
          <w:sz w:val="18"/>
        </w:rPr>
        <w:t>— ✦ —</w:t>
      </w:r>
    </w:p>
    <w:p>
      <w:pPr>
        <w:spacing w:before="280" w:after="120"/>
        <w:jc w:val="left"/>
      </w:pPr>
      <w:r>
        <w:rPr>
          <w:b/>
          <w:color w:val="6B4218"/>
          <w:sz w:val="23"/>
        </w:rPr>
        <w:t>— Miroir final : L'injustice dans la vie réelle —</w:t>
      </w:r>
    </w:p>
    <w:p>
      <w:pPr>
        <w:spacing w:after="80"/>
        <w:ind w:firstLine="397"/>
      </w:pPr>
      <w:r>
        <w:rPr/>
        <w:t>L'injustice est réelle.</w:t>
      </w:r>
    </w:p>
    <w:p>
      <w:pPr>
        <w:spacing w:after="80"/>
        <w:ind w:firstLine="397"/>
      </w:pPr>
      <w:r>
        <w:rPr/>
        <w:t>Ce n'est pas une métaphore. Ce n'est pas une épreuve envoyée spécialement pour vous former. Ce n'est pas le plan mystérieux d'une providence bienveillante qui sait ce qu'elle fait.</w:t>
      </w:r>
    </w:p>
    <w:p>
      <w:pPr>
        <w:spacing w:after="80"/>
        <w:ind w:firstLine="397"/>
      </w:pPr>
      <w:r>
        <w:rPr/>
        <w:t>C'est une réalité humaine, brutale, fréquente : des gens qui font juste et qui sont quand même punis. Des gens qui travaillent honnêtement et qui sont licenciés pour des raisons qui n'ont rien à voir avec leur travail. Des élèves qui méritent la réussite et qui échouent à cause d'un système partial. Des employés dont la dénonciation d'une faute se retourne contre eux. Des innocents qui paient pour des coupables.</w:t>
      </w:r>
    </w:p>
    <w:p>
      <w:pPr>
        <w:spacing w:after="80"/>
        <w:ind w:firstLine="397"/>
      </w:pPr>
      <w:r>
        <w:rPr/>
        <w:t>L'injustice ne demande pas de réponse idéale. Elle demande une réponse honnête.</w:t>
      </w:r>
    </w:p>
    <w:p>
      <w:pPr>
        <w:spacing w:after="80"/>
        <w:ind w:firstLine="397"/>
      </w:pPr>
      <w:r>
        <w:rPr/>
      </w:r>
      <w:r>
        <w:rPr>
          <w:b/>
        </w:rPr>
        <w:t>Reconnaître l'injustice.</w:t>
      </w:r>
      <w:r>
        <w:rPr/>
        <w:t xml:space="preserve"> Ne pas la minimiser, ne pas la rationaliser. Dire clairement : </w:t>
      </w:r>
      <w:r>
        <w:rPr>
          <w:i/>
        </w:rPr>
        <w:t>ce qui m'a été fait est injuste.</w:t>
      </w:r>
      <w:r>
        <w:rPr/>
        <w:t xml:space="preserve"> Pas pour s'y complaire — pour ne pas commencer à croire que vous l'avez mérité.</w:t>
      </w:r>
    </w:p>
    <w:p>
      <w:pPr>
        <w:spacing w:after="80"/>
        <w:ind w:firstLine="397"/>
      </w:pPr>
      <w:r>
        <w:rPr/>
      </w:r>
      <w:r>
        <w:rPr>
          <w:b/>
        </w:rPr>
        <w:t>Ressentir la colère sans s'y noyer.</w:t>
      </w:r>
      <w:r>
        <w:rPr/>
        <w:t xml:space="preserve"> La colère face à l'injustice est une émotion saine. La laisser devenir amertume permanente est une façon pour l'injustice de continuer à vous faire du mal longtemps après que ceux qui l'ont commise ont cessé de s'en souvenir.</w:t>
      </w:r>
    </w:p>
    <w:p>
      <w:pPr>
        <w:spacing w:after="80"/>
        <w:ind w:firstLine="397"/>
      </w:pPr>
      <w:r>
        <w:rPr/>
      </w:r>
      <w:r>
        <w:rPr>
          <w:b/>
        </w:rPr>
        <w:t>Ne pas répondre par l'injustice.</w:t>
      </w:r>
      <w:r>
        <w:rPr/>
        <w:t xml:space="preserve"> Parce que c'est la tentation la plus logique et la plus dangereuse. Parce que quand on vous a fait du mal, la tentation de faire du mal en retour — même ciblé, même "mérité" — est puissante. Et parce que cette tentation, si vous y cédez, vous transforme en quelque chose de moins bien que ce que vous étiez. L'injustice veut vous faire devenir injuste. Refusez-lui ce triomphe.</w:t>
      </w:r>
    </w:p>
    <w:p>
      <w:pPr>
        <w:spacing w:after="80"/>
        <w:ind w:firstLine="397"/>
      </w:pPr>
      <w:r>
        <w:rPr/>
      </w:r>
      <w:r>
        <w:rPr>
          <w:b/>
        </w:rPr>
        <w:t>Continuer à agir bien là où vous êtes.</w:t>
      </w:r>
      <w:r>
        <w:rPr/>
        <w:t xml:space="preserve"> Pas pour mériter une récompense. Pas pour forcer la situation à se retourner. Mais parce que la qualité de votre action maintient la qualité de qui vous êtes.</w:t>
      </w:r>
    </w:p>
    <w:p>
      <w:pPr>
        <w:spacing w:after="80"/>
        <w:ind w:firstLine="397"/>
      </w:pPr>
      <w:r>
        <w:rPr/>
      </w:r>
      <w:r>
        <w:rPr>
          <w:b/>
        </w:rPr>
        <w:t>Garder l'espoir ouvert.</w:t>
      </w:r>
      <w:r>
        <w:rPr/>
        <w:t xml:space="preserve"> Pas l'espoir naïf que tout se résoudra bien. Mais l'espoir réaliste qu'une situation fermée peut s'ouvrir — et que la personne qu'elle trouvera quand elle s'ouvrira sera la personne que vous avez construit pendant qu'elle était fermée.</w:t>
      </w:r>
    </w:p>
    <w:p>
      <w:pPr>
        <w:spacing w:after="80"/>
        <w:ind w:firstLine="397"/>
      </w:pPr>
      <w:r>
        <w:rPr/>
        <w:t>Joseph a attendu des années. Il est sorti de prison avec le même caractère — affiné, approfondi, mais intact. Et ce caractère-là a porté la seconde partie de son histoire, la partie où il est devenu vizir d'Égypte et où il a nourri des nations entières.</w:t>
      </w:r>
    </w:p>
    <w:p>
      <w:pPr>
        <w:spacing w:after="80"/>
        <w:ind w:firstLine="397"/>
      </w:pPr>
      <w:r>
        <w:rPr/>
        <w:t>Cette seconde partie n'était possible que parce que la première n'avait pas réussi à le briser.</w:t>
      </w:r>
    </w:p>
    <w:p>
      <w:pPr>
        <w:spacing w:after="80"/>
        <w:ind w:firstLine="397"/>
      </w:pPr>
      <w:r>
        <w:rPr/>
      </w:r>
      <w:r>
        <w:rPr>
          <w:b/>
        </w:rPr>
        <w:t>L'injustice ne peut pas briser ce que vous refusez de lui laisser prendre.</w:t>
      </w:r>
      <w:r>
        <w:rPr/>
      </w:r>
    </w:p>
    <w:p>
      <w:pPr>
        <w:spacing w:before="120" w:after="120"/>
        <w:jc w:val="center"/>
      </w:pPr>
      <w:r>
        <w:rPr>
          <w:color w:val="AA9988"/>
          <w:sz w:val="18"/>
        </w:rPr>
        <w:t>— ✦ —</w:t>
      </w:r>
    </w:p>
    <w:p>
      <w:pPr>
        <w:spacing w:after="80"/>
        <w:ind w:firstLine="397"/>
      </w:pPr>
      <w:r>
        <w:rPr/>
      </w:r>
      <w:r>
        <w:rPr>
          <w:i/>
        </w:rPr>
        <w:t>Fin du Tome 6 — L'Injustice</w:t>
      </w:r>
      <w:r>
        <w:rPr/>
      </w:r>
    </w:p>
    <w:p>
      <w:pPr>
        <w:spacing w:after="80"/>
        <w:ind w:firstLine="397"/>
      </w:pPr>
      <w:r>
        <w:rPr/>
      </w:r>
      <w:r>
        <w:rPr>
          <w:i/>
        </w:rPr>
        <w:t>La suite : Tome 7 — La Puissance</w:t>
      </w:r>
      <w:r>
        <w:rPr/>
      </w:r>
    </w:p>
    <w:p>
      <w:pPr>
        <w:spacing w:after="80"/>
        <w:ind w:firstLine="397"/>
      </w:pPr>
      <w:r>
        <w:rPr/>
      </w:r>
      <w:r>
        <w:rPr>
          <w:i/>
        </w:rPr>
        <w:t>Joseph vizir d'Égypte. Comment porter le pouvoir sans se perdre. Comment ne pas écraser quand on a été écrasé. Comment servir avec autorité sans oublier ce qu'on était quand on n'avait rien.</w:t>
      </w:r>
      <w:r>
        <w:rPr/>
      </w:r>
    </w:p>
    <w:p>
      <w:pPr>
        <w:spacing w:before="120" w:after="120"/>
        <w:jc w:val="center"/>
      </w:pPr>
      <w:r>
        <w:rPr>
          <w:color w:val="AA9988"/>
          <w:sz w:val="18"/>
        </w:rPr>
        <w:t>— ✦ —</w:t>
      </w:r>
    </w:p>
    <w:p>
      <w:pPr>
        <w:spacing w:after="80"/>
        <w:ind w:firstLine="397"/>
      </w:pPr>
      <w:r>
        <w:rPr/>
      </w:r>
      <w:r>
        <w:rPr>
          <w:b/>
        </w:rPr>
        <w:t>Djillah Kodjo Stanislas Prince</w:t>
      </w:r>
      <w:r>
        <w:rPr/>
      </w:r>
    </w:p>
    <w:p>
      <w:pPr>
        <w:spacing w:after="80"/>
        <w:ind w:firstLine="397"/>
      </w:pPr>
      <w:r>
        <w:rPr/>
      </w:r>
      <w:r>
        <w:rPr>
          <w:i/>
        </w:rPr>
        <w:t>Série "Les faibles commencent"</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