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b/>
          <w:i w:val="0"/>
          <w:color w:val="3A1F07"/>
          <w:sz w:val="40"/>
        </w:rPr>
        <w:t>L'ORGUEIL</w:t>
      </w:r>
    </w:p>
    <w:p>
      <w:pPr>
        <w:spacing w:before="360" w:after="160"/>
        <w:jc w:val="center"/>
      </w:pPr>
      <w:r>
        <w:rPr>
          <w:b/>
          <w:i w:val="0"/>
          <w:color w:val="5A3A1A"/>
          <w:sz w:val="30"/>
        </w:rPr>
        <w:t>Les faibles commencent — Tome 2</w:t>
      </w:r>
    </w:p>
    <w:p>
      <w:pPr>
        <w:spacing w:before="160" w:after="160"/>
        <w:jc w:val="center"/>
      </w:pPr>
      <w:r>
        <w:rPr>
          <w:b w:val="0"/>
          <w:i w:val="0"/>
          <w:color w:val="AAAAAA"/>
          <w:sz w:val="20"/>
        </w:rPr>
        <w:t>— — —</w:t>
      </w:r>
    </w:p>
    <w:p>
      <w:pPr>
        <w:ind w:firstLine="397"/>
      </w:pPr>
      <w:r/>
      <w:r>
        <w:rPr>
          <w:i/>
        </w:rPr>
        <w:t>À tous ceux qui ont été trahis par les leurs,</w:t>
      </w:r>
      <w:r/>
    </w:p>
    <w:p>
      <w:pPr>
        <w:ind w:firstLine="397"/>
      </w:pPr>
      <w:r/>
      <w:r>
        <w:rPr>
          <w:i/>
        </w:rPr>
        <w:t>et qui ont choisi, malgré la douleur, de revenir à l'amour.</w:t>
      </w:r>
      <w:r/>
    </w:p>
    <w:p>
      <w:pPr>
        <w:spacing w:before="160" w:after="160"/>
        <w:jc w:val="center"/>
      </w:pPr>
      <w:r>
        <w:rPr>
          <w:b w:val="0"/>
          <w:i w:val="0"/>
          <w:color w:val="AAAAAA"/>
          <w:sz w:val="20"/>
        </w:rPr>
        <w:t>— — —</w:t>
      </w:r>
    </w:p>
    <w:p>
      <w:pPr>
        <w:spacing w:before="200" w:after="200"/>
        <w:ind w:left="1134" w:right="1134"/>
        <w:jc w:val="center"/>
      </w:pPr>
      <w:r>
        <w:rPr>
          <w:b w:val="0"/>
          <w:i/>
          <w:color w:val="555555"/>
          <w:sz w:val="21"/>
        </w:rPr>
        <w:t>*« Ce que vous avez pensé faire contre moi, Dieu l'a pensé pour mon bien. »*</w:t>
      </w:r>
    </w:p>
    <w:p>
      <w:pPr>
        <w:spacing w:before="200" w:after="200"/>
        <w:ind w:left="1134" w:right="1134"/>
        <w:jc w:val="center"/>
      </w:pPr>
      <w:r>
        <w:rPr>
          <w:b w:val="0"/>
          <w:i/>
          <w:color w:val="555555"/>
          <w:sz w:val="21"/>
        </w:rPr>
        <w:t>— Genèse 50 : 20</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AVANT-PROPOS DE L'AUTEUR</w:t>
      </w:r>
    </w:p>
    <w:p>
      <w:pPr>
        <w:ind w:firstLine="397"/>
      </w:pPr>
      <w:r>
        <w:t>Il y a des histoires qui ne vieillissent pas. Non pas parce qu'elles sont belles — parfois elles sont cruelles, déchirantes, injustes — mais parce qu'elles parlent de ce que nous sommes vraiment : des êtres capables du pire et, par la grâce de quelque chose qui nous dépasse, capables du meilleur.</w:t>
      </w:r>
    </w:p>
    <w:p>
      <w:pPr>
        <w:ind w:firstLine="397"/>
      </w:pPr>
      <w:r>
        <w:t>L'histoire de Joseph est de celles-là.</w:t>
      </w:r>
    </w:p>
    <w:p>
      <w:pPr>
        <w:ind w:firstLine="397"/>
      </w:pPr>
      <w:r>
        <w:t xml:space="preserve">Dans le premier tome de </w:t>
      </w:r>
      <w:r>
        <w:rPr>
          <w:i/>
        </w:rPr>
        <w:t>Les faibles commencent</w:t>
      </w:r>
      <w:r>
        <w:t>, nous avons exploré la naissance de cette famille extraordinaire et tumultueuse : Jacob, le patriarche aux douze fils, héritier d'une promesse divine plus grande que lui-même. Nous avons vu comment les rivalités entre épouses, comment les préférences d'un père, comment les blessures jamais soignées peuvent transformer une famille en champ de bataille silencieux.</w:t>
      </w:r>
    </w:p>
    <w:p>
      <w:pPr>
        <w:ind w:firstLine="397"/>
      </w:pPr>
      <w:r>
        <w:t xml:space="preserve">Ce second tome porte un titre qui peut surprendre : </w:t>
      </w:r>
      <w:r>
        <w:rPr>
          <w:i/>
        </w:rPr>
        <w:t>L'orgueil.</w:t>
      </w:r>
      <w:r/>
    </w:p>
    <w:p>
      <w:pPr>
        <w:ind w:firstLine="397"/>
      </w:pPr>
      <w:r>
        <w:t>On pourrait croire que ce mot désigne Joseph. Il est jeune, il est beau, il est le préféré. Il rêve que ses frères se prosternent devant lui et il leur raconte ses rêves sans retenue. N'est-ce pas là l'orgueil ?</w:t>
      </w:r>
    </w:p>
    <w:p>
      <w:pPr>
        <w:ind w:firstLine="397"/>
      </w:pPr>
      <w:r>
        <w:t>Peut-être. Mais l'orgueil véritable, celui qui conduit à la destruction, est rarement celui du faible ou de l'innocent. C'est l'orgueil des forts qui refusent d'être dépassés. C'est l'orgueil des aînés qui ne supportent pas d'être mis en second. C'est l'orgueil de ceux qui, plutôt que d'admettre leur jalousie, habillent leur crime du vêtement de la justice.</w:t>
      </w:r>
    </w:p>
    <w:p>
      <w:pPr>
        <w:ind w:firstLine="397"/>
      </w:pPr>
      <w:r>
        <w:t xml:space="preserve">Les frères de Joseph ne se sont pas dit : </w:t>
      </w:r>
      <w:r>
        <w:rPr>
          <w:i/>
        </w:rPr>
        <w:t>Nous le vendons parce que nous sommes jaloux.</w:t>
      </w:r>
      <w:r>
        <w:t xml:space="preserve"> Ils se sont dit : </w:t>
      </w:r>
      <w:r>
        <w:rPr>
          <w:i/>
        </w:rPr>
        <w:t>Il mérite ce qui lui arrive. Il n'avait qu'à ne pas se croire supérieur.</w:t>
      </w:r>
      <w:r/>
    </w:p>
    <w:p>
      <w:pPr>
        <w:ind w:firstLine="397"/>
      </w:pPr>
      <w:r>
        <w:t>C'est ainsi que fonctionne l'orgueil blessé. Il se déguise en vengeance légitime. Il se cache derrière des griefs réels pour commettre des actes inexcusables.</w:t>
      </w:r>
    </w:p>
    <w:p>
      <w:pPr>
        <w:ind w:firstLine="397"/>
      </w:pPr>
      <w:r>
        <w:t>Mais cette histoire — et c'est pourquoi elle traverse les millénaires sans perdre une once de sa force — ne s'arrête pas à la trahison. Elle continue jusqu'au pardon. Un pardon qui n'est pas la faiblesse du naïf, mais la force de celui qui a souffert, qui a grandi, qui a compris que la haine est une prison dont seul l'amour détient la clé.</w:t>
      </w:r>
    </w:p>
    <w:p>
      <w:pPr>
        <w:ind w:firstLine="397"/>
      </w:pPr>
      <w:r>
        <w:t>Entrez dans cette histoire. Laissez-vous porter par ses larmes et ses rires. Vous y reconnaîtrez peut-être quelqu'un que vous connaissez.</w:t>
      </w:r>
    </w:p>
    <w:p>
      <w:pPr>
        <w:ind w:firstLine="397"/>
      </w:pPr>
      <w:r>
        <w:t>Vous vous y reconnaîtrez peut-être vous-même.</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RAPPEL DU TOME 1</w:t>
      </w:r>
    </w:p>
    <w:p>
      <w:pPr>
        <w:spacing w:before="360" w:after="160"/>
        <w:jc w:val="center"/>
      </w:pPr>
      <w:r>
        <w:rPr>
          <w:b/>
          <w:i w:val="0"/>
          <w:color w:val="5A3A1A"/>
          <w:sz w:val="30"/>
        </w:rPr>
        <w:t>*Les faibles commencent* — Ce qui s'est passé avant</w:t>
      </w:r>
    </w:p>
    <w:p>
      <w:pPr>
        <w:ind w:firstLine="397"/>
      </w:pPr>
      <w:r>
        <w:t>Abraham avait reçu une promesse : ses descendants seraient aussi nombreux que les étoiles du ciel et le sable au bord de la mer. De lui naîtrait un peuple, et de ce peuple, une bénédiction pour toutes les nations de la terre.</w:t>
      </w:r>
    </w:p>
    <w:p>
      <w:pPr>
        <w:ind w:firstLine="397"/>
      </w:pPr>
      <w:r>
        <w:t>Mais les chemins de cette promesse n'ont jamais été droits.</w:t>
      </w:r>
    </w:p>
    <w:p>
      <w:pPr>
        <w:ind w:firstLine="397"/>
      </w:pPr>
      <w:r>
        <w:t>Isaac, fils d'Abraham, avait deux fils : Ésaü et Jacob. Deux jumeaux nés ensemble mais si différents qu'ils semblaient venir de deux mondes distincts. Ésaü, l'aîné, était un homme des champs, robuste et simple, dont le cœur se lisait comme un ciel d'été. Jacob, le cadet, était un homme de tentes, subtil et patient, dont les pensées se tissaient comme une toile d'araignée.</w:t>
      </w:r>
    </w:p>
    <w:p>
      <w:pPr>
        <w:ind w:firstLine="397"/>
      </w:pPr>
      <w:r>
        <w:t>Jacob convoitait le droit d'aînesse. Et par ruse — d'abord un plat de lentilles, ensuite un déguisement et le tremblement d'une voix contrefaite — il obtint ce qu'il désirait. La bénédiction paternelle. L'héritage de la promesse.</w:t>
      </w:r>
    </w:p>
    <w:p>
      <w:pPr>
        <w:ind w:firstLine="397"/>
      </w:pPr>
      <w:r>
        <w:t>Mais la ruse a un prix. Jacob dut fuir la colère de son frère. Il se retrouva seul, au bord d'un chemin inconnu, la nuit tombée sur ses épaules comme un manteau trop lourd. C'est là, dans ce dénuement total, qu'il eut le songe qui allait changer sa vie : une échelle entre la terre et le ciel, des anges qui montaient et descendaient, et la voix de Dieu qui lui répétait la promesse faite à Abraham.</w:t>
      </w:r>
    </w:p>
    <w:p>
      <w:pPr>
        <w:ind w:firstLine="397"/>
      </w:pPr>
      <w:r/>
      <w:r>
        <w:rPr>
          <w:i/>
        </w:rPr>
        <w:t>Je suis avec toi. Je te garderai partout où tu iras.</w:t>
      </w:r>
      <w:r/>
    </w:p>
    <w:p>
      <w:pPr>
        <w:ind w:firstLine="397"/>
      </w:pPr>
      <w:r>
        <w:t>Jacob continua sa route. Il arriva chez Laban, son oncle en Mésopotamie, et là commença une autre épopée. Il tomba amoureux de Rachel, la cadette, belle comme l'aurore. Il travailla sept ans pour l'obtenir. Mais le matin de la noce, Laban substitua à Rachel sa fille aînée, Léa, moins belle et plus effacée. Jacob dut travailler sept autres années pour épouser Rachel.</w:t>
      </w:r>
    </w:p>
    <w:p>
      <w:pPr>
        <w:ind w:firstLine="397"/>
      </w:pPr>
      <w:r>
        <w:t>Sept ans pour un amour. Quatorze ans au total.</w:t>
      </w:r>
    </w:p>
    <w:p>
      <w:pPr>
        <w:ind w:firstLine="397"/>
      </w:pPr>
      <w:r>
        <w:t>Ces deux épouses, Léa et Rachel, plus leurs deux servantes Zilpa et Bilha, allaient lui donner douze fils : Ruben, Siméon, Lévi, Juda, Dan, Nephthali, Gad, Asher, Issacar, Zabulon, Joseph — et bien plus tard Benjamin.</w:t>
      </w:r>
    </w:p>
    <w:p>
      <w:pPr>
        <w:ind w:firstLine="397"/>
      </w:pPr>
      <w:r>
        <w:t>Douze fils. Douze destins différents. Et déjà, dans cette maison, les graines de la discorde germaient en silence.</w:t>
      </w:r>
    </w:p>
    <w:p>
      <w:pPr>
        <w:ind w:firstLine="397"/>
      </w:pPr>
      <w:r>
        <w:t>Léa, l'épouse que Jacob n'avait pas choisie, enfantait fils après fils, espérant chaque fois que la maternité lui vaudrait l'amour de son mari. Rachel, l'épouse aimée, restait longtemps stérile et souffrait de ne pouvoir lui donner ce que Léa donnait si facilement.</w:t>
      </w:r>
    </w:p>
    <w:p>
      <w:pPr>
        <w:ind w:firstLine="397"/>
      </w:pPr>
      <w:r>
        <w:t>Puis Rachel enfanta Joseph.</w:t>
      </w:r>
    </w:p>
    <w:p>
      <w:pPr>
        <w:ind w:firstLine="397"/>
      </w:pPr>
      <w:r>
        <w:t>Et dans le cœur de Jacob, quelque chose de particulier s'alluma.</w:t>
      </w:r>
    </w:p>
    <w:p>
      <w:pPr>
        <w:ind w:firstLine="397"/>
      </w:pPr>
      <w:r>
        <w:t>C'est là que s'arrête le premier tome.</w:t>
      </w:r>
    </w:p>
    <w:p>
      <w:pPr>
        <w:ind w:firstLine="397"/>
      </w:pPr>
      <w:r>
        <w:t>C'est là que commence l'orgueil.</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PARTIE I : LA MAISON DE JACOB</w:t>
      </w:r>
    </w:p>
    <w:p>
      <w:pPr>
        <w:spacing w:before="160" w:after="160"/>
        <w:jc w:val="center"/>
      </w:pPr>
      <w:r>
        <w:rPr>
          <w:b w:val="0"/>
          <w:i w:val="0"/>
          <w:color w:val="AAAAAA"/>
          <w:sz w:val="20"/>
        </w:rPr>
        <w:t>— — —</w:t>
      </w:r>
    </w:p>
    <w:p>
      <w:pPr>
        <w:spacing w:before="360" w:after="160"/>
        <w:jc w:val="center"/>
      </w:pPr>
      <w:r>
        <w:rPr>
          <w:b/>
          <w:i w:val="0"/>
          <w:color w:val="5A3A1A"/>
          <w:sz w:val="30"/>
        </w:rPr>
        <w:t>Chapitre 1 — L'enfant de la vieillesse</w:t>
      </w:r>
    </w:p>
    <w:p>
      <w:pPr>
        <w:ind w:firstLine="397"/>
      </w:pPr>
      <w:r>
        <w:t>La vallée d'Hébron s'éveillait sous une lumière dorée.</w:t>
      </w:r>
    </w:p>
    <w:p>
      <w:pPr>
        <w:ind w:firstLine="397"/>
      </w:pPr>
      <w:r>
        <w:t>Les troupeaux s'étiraient au loin comme une mer lente, leurs bêlements montant dans l'air frais du matin. Les bergers, debout depuis l'aube, guidaient les brebis vers les pâturages humides de rosée. Dans les tentes dressées sur la colline, les femmes attisaient les feux, préparaient la farine, pétrissaient le pain du jour.</w:t>
      </w:r>
    </w:p>
    <w:p>
      <w:pPr>
        <w:ind w:firstLine="397"/>
      </w:pPr>
      <w:r>
        <w:t>Au milieu de tout cela, Jacob se tenait à l'entrée de sa tente et regardait.</w:t>
      </w:r>
    </w:p>
    <w:p>
      <w:pPr>
        <w:ind w:firstLine="397"/>
      </w:pPr>
      <w:r>
        <w:t>Il avait vieilli. Sa barbe, autrefois noire, était maintenant parcourue de fils d'argent. Ses yeux, creusés par les années et les peines, gardaient pourtant leur éclat particulier — cet éclat de l'homme qui a lutté avec Dieu et qui porte encore sur lui la marque de ce combat.</w:t>
      </w:r>
    </w:p>
    <w:p>
      <w:pPr>
        <w:ind w:firstLine="397"/>
      </w:pPr>
      <w:r>
        <w:t>Car Jacob avait luttté avec Dieu. Littéralement.</w:t>
      </w:r>
    </w:p>
    <w:p>
      <w:pPr>
        <w:ind w:firstLine="397"/>
      </w:pPr>
      <w:r>
        <w:t>Cette nuit au bord du Jabbok, des années auparavant, cet être mystérieux avec lequel il s'était battu jusqu'à l'aube — ange, messager divin, ou Dieu lui-même — lui avait déboîté la hanche et lui avait donné un nouveau nom : Israël. Celui qui lutte avec Dieu et avec les hommes.</w:t>
      </w:r>
    </w:p>
    <w:p>
      <w:pPr>
        <w:ind w:firstLine="397"/>
      </w:pPr>
      <w:r>
        <w:t>Jacob boitait depuis cette nuit-là. Mais il était debout.</w:t>
      </w:r>
    </w:p>
    <w:p>
      <w:pPr>
        <w:ind w:firstLine="397"/>
      </w:pPr>
      <w:r>
        <w:t>Ce matin-là, son regard chercha dans la cour animée la silhouette qu'il cherchait toujours en premier. Et il la trouva : Joseph, son fils, assis près du puits, les jambes croisées, les yeux levés vers le ciel comme si le ciel lui avait dit quelque chose que personne d'autre n'avait encore entendu.</w:t>
      </w:r>
    </w:p>
    <w:p>
      <w:pPr>
        <w:ind w:firstLine="397"/>
      </w:pPr>
      <w:r>
        <w:t>Joseph avait dix-sept ans.</w:t>
      </w:r>
    </w:p>
    <w:p>
      <w:pPr>
        <w:ind w:firstLine="397"/>
      </w:pPr>
      <w:r>
        <w:t>Il était beau d'une beauté particulière, celle qui ne vient pas seulement des traits du visage mais de quelque chose d'intérieur, une lumière diffuse, un air d'être exactement à sa place dans le monde. Il avait les yeux de sa mère Rachel — ces yeux en amande, sombres et profonds, qui semblaient toujours voir plus loin que ce qui était visible. Il avait les mains de son père — longues, capables, faites pour tenir aussi bien un bâton de berger qu'un stylet de scribe.</w:t>
      </w:r>
    </w:p>
    <w:p>
      <w:pPr>
        <w:ind w:firstLine="397"/>
      </w:pPr>
      <w:r>
        <w:t>— Joseph ! appela Jacob.</w:t>
      </w:r>
    </w:p>
    <w:p>
      <w:pPr>
        <w:ind w:firstLine="397"/>
      </w:pPr>
      <w:r>
        <w:t>Le jeune homme se leva d'un bond, comme si le seul fait d'entendre son nom dans la voix de son père était une raison de se mettre en mouvement.</w:t>
      </w:r>
    </w:p>
    <w:p>
      <w:pPr>
        <w:ind w:firstLine="397"/>
      </w:pPr>
      <w:r>
        <w:t>— Père ?</w:t>
      </w:r>
    </w:p>
    <w:p>
      <w:pPr>
        <w:ind w:firstLine="397"/>
      </w:pPr>
      <w:r>
        <w:t>— Viens. Assieds-toi près de moi.</w:t>
      </w:r>
    </w:p>
    <w:p>
      <w:pPr>
        <w:ind w:firstLine="397"/>
      </w:pPr>
      <w:r>
        <w:t>Ils s'assirent ensemble à l'entrée de la tente, et Jacob posa sa main sur l'épaule de son fils. C'était un geste simple, habituel, mais dans cette famille, ce geste n'était pas anodin. Car les autres fils de Jacob voyaient tout. Et ils comptaient.</w:t>
      </w:r>
    </w:p>
    <w:p>
      <w:pPr>
        <w:ind w:firstLine="397"/>
      </w:pPr>
      <w:r>
        <w:t>— Comment étaient les troupeaux hier soir ? demanda Jacob.</w:t>
      </w:r>
    </w:p>
    <w:p>
      <w:pPr>
        <w:ind w:firstLine="397"/>
      </w:pPr>
      <w:r>
        <w:t>— Les brebis de Ruben ont bien paissé. Mais j'ai vu que deux des chèvres de Siméon claudiquaient. Il faudrait vérifier leurs sabots.</w:t>
      </w:r>
    </w:p>
    <w:p>
      <w:pPr>
        <w:ind w:firstLine="397"/>
      </w:pPr>
      <w:r>
        <w:t>Jacob hocha la tête. Puis il sourit.</w:t>
      </w:r>
    </w:p>
    <w:p>
      <w:pPr>
        <w:ind w:firstLine="397"/>
      </w:pPr>
      <w:r>
        <w:t>— Tu observes bien, dit-il. Tu vois ce que les autres ne voient pas.</w:t>
      </w:r>
    </w:p>
    <w:p>
      <w:pPr>
        <w:ind w:firstLine="397"/>
      </w:pPr>
      <w:r>
        <w:t>Ce n'était pas une simple remarque. C'était une déclaration. Et dans la bouche d'un père, les déclarations ont le poids du destin.</w:t>
      </w:r>
    </w:p>
    <w:p>
      <w:pPr>
        <w:ind w:firstLine="397"/>
      </w:pPr>
      <w:r>
        <w:t>Quelques pas plus loin, assis à l'ombre d'un figuier, Siméon avait tout entendu. Il serra les dents et regarda ailleurs.</w:t>
      </w:r>
    </w:p>
    <w:p>
      <w:pPr>
        <w:spacing w:before="160" w:after="160"/>
        <w:jc w:val="center"/>
      </w:pPr>
      <w:r>
        <w:rPr>
          <w:b w:val="0"/>
          <w:i w:val="0"/>
          <w:color w:val="AAAAAA"/>
          <w:sz w:val="20"/>
        </w:rPr>
        <w:t>— — —</w:t>
      </w:r>
    </w:p>
    <w:p>
      <w:pPr>
        <w:ind w:firstLine="397"/>
      </w:pPr>
      <w:r>
        <w:t>La mère de Joseph était morte.</w:t>
      </w:r>
    </w:p>
    <w:p>
      <w:pPr>
        <w:ind w:firstLine="397"/>
      </w:pPr>
      <w:r>
        <w:t>Rachel, la bien-aimée, la femme pour laquelle Jacob avait attendu quatorze ans, s'était éteinte en donnant naissance à Benjamin, le plus jeune des fils. Elle était morte sur le chemin de Bethlehem, et Jacob l'avait enterrée là, sur le bord de la route, et il avait dressé une pierre sur sa tombe.</w:t>
      </w:r>
    </w:p>
    <w:p>
      <w:pPr>
        <w:ind w:firstLine="397"/>
      </w:pPr>
      <w:r>
        <w:t>Depuis ce jour, Jacob n'avait plus jamais tout à fait souri de la même façon.</w:t>
      </w:r>
    </w:p>
    <w:p>
      <w:pPr>
        <w:ind w:firstLine="397"/>
      </w:pPr>
      <w:r>
        <w:t>Mais quand il regardait Joseph — fils de Rachel, fils de l'amour — quelque chose en lui se réchauffait. Comme si Rachel n'était pas tout à fait morte. Comme si elle continuait à vivre dans les yeux sombres de cet enfant, dans sa façon de pencher la tête, dans ses mains longues qui gestes­ticulaient quand il parlait.</w:t>
      </w:r>
    </w:p>
    <w:p>
      <w:pPr>
        <w:ind w:firstLine="397"/>
      </w:pPr>
      <w:r>
        <w:t>Joseph ne savait pas exactement pourquoi son père le regardait ainsi. Mais il sentait cet amour comme on sent la chaleur du soleil sur la peau : sans le comprendre complètement, mais avec une certitude absolue de sa réalité.</w:t>
      </w:r>
    </w:p>
    <w:p>
      <w:pPr>
        <w:ind w:firstLine="397"/>
      </w:pPr>
      <w:r>
        <w:t>Et peut-être était-ce là le commencement de tout le problème.</w:t>
      </w:r>
    </w:p>
    <w:p>
      <w:pPr>
        <w:ind w:firstLine="397"/>
      </w:pPr>
      <w:r>
        <w:t>Non pas que l'amour d'un père pour son fils soit une faute. Non pas que Joseph soit coupable d'être aimé. Mais l'amour, quand il est trop visible, trop exclusif, trop bruyant dans son silence même, peut devenir une plaie pour ceux qui en sont exclus.</w:t>
      </w:r>
    </w:p>
    <w:p>
      <w:pPr>
        <w:ind w:firstLine="397"/>
      </w:pPr>
      <w:r>
        <w:t>Et les frères de Joseph voyaient.</w:t>
      </w:r>
    </w:p>
    <w:p>
      <w:pPr>
        <w:spacing w:before="160" w:after="160"/>
        <w:jc w:val="center"/>
      </w:pPr>
      <w:r>
        <w:rPr>
          <w:b w:val="0"/>
          <w:i w:val="0"/>
          <w:color w:val="AAAAAA"/>
          <w:sz w:val="20"/>
        </w:rPr>
        <w:t>— — —</w:t>
      </w:r>
    </w:p>
    <w:p>
      <w:pPr>
        <w:ind w:firstLine="397"/>
      </w:pPr>
      <w:r>
        <w:t>Ils étaient dix avant Benjamin — dix fils nés de quatre femmes différentes, dix caractères forgés dans des maternités différentes, dix âmes qui partageaient un père mais pas vraiment un foyer.</w:t>
      </w:r>
    </w:p>
    <w:p>
      <w:pPr>
        <w:ind w:firstLine="397"/>
      </w:pPr>
      <w:r>
        <w:t>Ruben, l'aîné, était un homme tourmenté. Grand, fort, avec une voix de tonnerre que sa conscience rendait souvent hésitante. Il avait commis une faute grave contre son père et il le savait. Cette faute pesait sur lui comme une pierre. Elle l'avait privé, dans le silence de son cœur, de l'autorité morale que son rang aurait dû lui conférer. Il regardait ses frères avec une espèce d'anxiété permanente, comme s'il attendait que quelqu'un le dénonce.</w:t>
      </w:r>
    </w:p>
    <w:p>
      <w:pPr>
        <w:ind w:firstLine="397"/>
      </w:pPr>
      <w:r>
        <w:t>Siméon et Lévi étaient les fils de Léa, inséparables et dangereux quand ils se montaient la tête l'un l'autre. Ils avaient déjà prouvé de quoi ils étaient capables : à Sichem, ils avaient massacré tous les hommes d'une ville entière pour venger l'honneur de leur sœur Dina. Un acte que Jacob avait condamné non pas dans son principe moral mais dans ses conséquences pratiques. Cette distinction avait refroidi leur relation avec leur père sans les désarmer pour autant.</w:t>
      </w:r>
    </w:p>
    <w:p>
      <w:pPr>
        <w:ind w:firstLine="397"/>
      </w:pPr>
      <w:r>
        <w:t>Juda était différent. Plus calme, plus réfléchi, avec une autorité naturelle que même ses frères reconnaissaient malgré eux. Mais Juda avait ses propres ambitions, ses propres calculs, et sa loyauté n'était jamais totalement gratuite.</w:t>
      </w:r>
    </w:p>
    <w:p>
      <w:pPr>
        <w:ind w:firstLine="397"/>
      </w:pPr>
      <w:r>
        <w:t>Les fils de Bilha et Zilpa — Dan, Nephthali, Gad et Asher — étaient des hommes du milieu, ni tout à fait héritiers de plein droit ni tout à fait exclus. Ils avaient appris à exister dans les espaces entre les autres, à ne pas faire trop de vagues, à s'adapter.</w:t>
      </w:r>
    </w:p>
    <w:p>
      <w:pPr>
        <w:ind w:firstLine="397"/>
      </w:pPr>
      <w:r>
        <w:t>Issacar et Zabulon, les autres fils de Léa, complétaient ce tableau avec leur propre teinte.</w:t>
      </w:r>
    </w:p>
    <w:p>
      <w:pPr>
        <w:ind w:firstLine="397"/>
      </w:pPr>
      <w:r>
        <w:t>Et puis il y avait Benjamin, le petit, qui n'était encore qu'un enfant et que tout le monde protégeait, chacun à sa façon.</w:t>
      </w:r>
    </w:p>
    <w:p>
      <w:pPr>
        <w:ind w:firstLine="397"/>
      </w:pPr>
      <w:r>
        <w:t>Et Joseph.</w:t>
      </w:r>
    </w:p>
    <w:p>
      <w:pPr>
        <w:ind w:firstLine="397"/>
      </w:pPr>
      <w:r>
        <w:t>Joseph qui était à part. Joseph que tous aimaient... ou croyaient devoir aimer... ou ne supportaient plus.</w:t>
      </w:r>
    </w:p>
    <w:p>
      <w:pPr>
        <w:spacing w:before="160" w:after="160"/>
        <w:jc w:val="center"/>
      </w:pPr>
      <w:r>
        <w:rPr>
          <w:b w:val="0"/>
          <w:i w:val="0"/>
          <w:color w:val="AAAAAA"/>
          <w:sz w:val="20"/>
        </w:rPr>
        <w:t>— — —</w:t>
      </w:r>
    </w:p>
    <w:p>
      <w:pPr>
        <w:spacing w:before="360" w:after="160"/>
        <w:jc w:val="center"/>
      </w:pPr>
      <w:r>
        <w:rPr>
          <w:b/>
          <w:i w:val="0"/>
          <w:color w:val="5A3A1A"/>
          <w:sz w:val="30"/>
        </w:rPr>
        <w:t>Chapitre 2 — La tunique aux mille couleurs</w:t>
      </w:r>
    </w:p>
    <w:p>
      <w:pPr>
        <w:ind w:firstLine="397"/>
      </w:pPr>
      <w:r>
        <w:t>Ce matin-là, Jacob appela Joseph dans sa tente.</w:t>
      </w:r>
    </w:p>
    <w:p>
      <w:pPr>
        <w:ind w:firstLine="397"/>
      </w:pPr>
      <w:r>
        <w:t xml:space="preserve">Les autres fils étaient partis aux champs avec les troupeaux. Seul Joseph était resté au camp — Jacob l'avait retenu, ce qui en soi avait déjà froissé quelques sourcils. Ruben avait regardé en partant, et dans ce regard se lisait la question qu'il n'osait pas poser : </w:t>
      </w:r>
      <w:r>
        <w:rPr>
          <w:i/>
        </w:rPr>
        <w:t>Pourquoi lui ? Pourquoi toujours lui ?</w:t>
      </w:r>
      <w:r/>
    </w:p>
    <w:p>
      <w:pPr>
        <w:ind w:firstLine="397"/>
      </w:pPr>
      <w:r>
        <w:t>Jacob avait préparé quelque chose.</w:t>
      </w:r>
    </w:p>
    <w:p>
      <w:pPr>
        <w:ind w:firstLine="397"/>
      </w:pPr>
      <w:r>
        <w:t>Il se tenait au centre de sa tente, et ses mains tremblaient légèrement — non pas de vieillesse, mais d'émotion. Sur ses bras, il tenait un vêtement replié, et même replié, les couleurs en jaillissaient comme des flammes : écarlate, saphir, or, pourpre, vert, rose.</w:t>
      </w:r>
    </w:p>
    <w:p>
      <w:pPr>
        <w:ind w:firstLine="397"/>
      </w:pPr>
      <w:r>
        <w:t>Joseph entra et s'arrêta net.</w:t>
      </w:r>
    </w:p>
    <w:p>
      <w:pPr>
        <w:ind w:firstLine="397"/>
      </w:pPr>
      <w:r>
        <w:t>— Père... c'est...</w:t>
      </w:r>
    </w:p>
    <w:p>
      <w:pPr>
        <w:ind w:firstLine="397"/>
      </w:pPr>
      <w:r>
        <w:t>— C'est pour toi, dit Jacob simplement.</w:t>
      </w:r>
    </w:p>
    <w:p>
      <w:pPr>
        <w:ind w:firstLine="397"/>
      </w:pPr>
      <w:r>
        <w:t>Il s'approcha et déplia la tunique. Elle tombait jusqu'aux chevilles, à larges manches, brodée avec un art qui témoignait de mois de travail. Chaque bande de couleur était cousue à une autre avec une précision qui relevait de l'art autant que de l'artisanat.</w:t>
      </w:r>
    </w:p>
    <w:p>
      <w:pPr>
        <w:ind w:firstLine="397"/>
      </w:pPr>
      <w:r>
        <w:t>Joseph n'avait pas les mots. Il tendit les mains et toucha le tissu comme on touche une chose sacrée.</w:t>
      </w:r>
    </w:p>
    <w:p>
      <w:pPr>
        <w:ind w:firstLine="397"/>
      </w:pPr>
      <w:r>
        <w:t>— Elle était destinée à ta mère, dit Jacob, et sa voix s'était voilée. Je l'avais commandée... avant. Je ne l'ai jamais donnée. J'ai attendu. Je ne sais pas pourquoi j'ai attendu. Peut-être que je savais que ce n'était pas pour elle.</w:t>
      </w:r>
    </w:p>
    <w:p>
      <w:pPr>
        <w:ind w:firstLine="397"/>
      </w:pPr>
      <w:r>
        <w:t>Il aida Joseph à l'enfiler. La tunique lui allait parfaitement.</w:t>
      </w:r>
    </w:p>
    <w:p>
      <w:pPr>
        <w:ind w:firstLine="397"/>
      </w:pPr>
      <w:r>
        <w:t>Jacob recula d'un pas et regarda son fils. Et dans ses yeux, il y avait Rachel. Toute Rachel, revenue pour un instant, dans ce jeune homme debout dans cette lumière matinale, vêtu de toutes les couleurs de l'arc-en-ciel.</w:t>
      </w:r>
    </w:p>
    <w:p>
      <w:pPr>
        <w:ind w:firstLine="397"/>
      </w:pPr>
      <w:r>
        <w:t>— Elle te va bien, dit Jacob. Comme si elle avait toujours été à toi.</w:t>
      </w:r>
    </w:p>
    <w:p>
      <w:pPr>
        <w:ind w:firstLine="397"/>
      </w:pPr>
      <w:r>
        <w:t>Ce que Jacob donna ce matin-là à son fils, ce n'était pas seulement une tunique. C'était une déclaration publique. Dans la culture de ce temps, un tel vêtement signifiait quelque chose de précis : tu es mon préféré, tu es mon héritier, tu as ma confiance entière.</w:t>
      </w:r>
    </w:p>
    <w:p>
      <w:pPr>
        <w:ind w:firstLine="397"/>
      </w:pPr>
      <w:r>
        <w:t>Les mots n'étaient pas nécessaires. Le vêtement parlait à la place du père.</w:t>
      </w:r>
    </w:p>
    <w:p>
      <w:pPr>
        <w:ind w:firstLine="397"/>
      </w:pPr>
      <w:r>
        <w:t>Et ce vêtement, les frères allaient le voir.</w:t>
      </w:r>
    </w:p>
    <w:p>
      <w:pPr>
        <w:spacing w:before="160" w:after="160"/>
        <w:jc w:val="center"/>
      </w:pPr>
      <w:r>
        <w:rPr>
          <w:b w:val="0"/>
          <w:i w:val="0"/>
          <w:color w:val="AAAAAA"/>
          <w:sz w:val="20"/>
        </w:rPr>
        <w:t>— — —</w:t>
      </w:r>
    </w:p>
    <w:p>
      <w:pPr>
        <w:ind w:firstLine="397"/>
      </w:pPr>
      <w:r>
        <w:t>Quand Joseph revint aux champs ce soir-là pour rejoindre ses frères au campement, le silence s'abattit comme une hache.</w:t>
      </w:r>
    </w:p>
    <w:p>
      <w:pPr>
        <w:ind w:firstLine="397"/>
      </w:pPr>
      <w:r>
        <w:t>Ils le virent de loin. La tunique brillait dans la lumière du couchant, et les couleurs dansaient à chacun de ses pas. Il marchait normalement, sans arrogance particulière — il était simplement Joseph, rentrant au camp comme il le faisait tous les soirs. Mais ce soir, il portait quelque chose qui rendait tout différent.</w:t>
      </w:r>
    </w:p>
    <w:p>
      <w:pPr>
        <w:ind w:firstLine="397"/>
      </w:pPr>
      <w:r>
        <w:t>Siméon fut le premier à parler.</w:t>
      </w:r>
    </w:p>
    <w:p>
      <w:pPr>
        <w:ind w:firstLine="397"/>
      </w:pPr>
      <w:r>
        <w:t>— Regardez-le, dit-il à voix basse. Regardez ce qu'il porte.</w:t>
      </w:r>
    </w:p>
    <w:p>
      <w:pPr>
        <w:ind w:firstLine="397"/>
      </w:pPr>
      <w:r>
        <w:t>Lévi se redressa. Ses yeux se plissèrent.</w:t>
      </w:r>
    </w:p>
    <w:p>
      <w:pPr>
        <w:ind w:firstLine="397"/>
      </w:pPr>
      <w:r>
        <w:t>— Le père lui a donné ça ?</w:t>
      </w:r>
    </w:p>
    <w:p>
      <w:pPr>
        <w:ind w:firstLine="397"/>
      </w:pPr>
      <w:r>
        <w:t>— Qui d'autre ? dit Gad, amer.</w:t>
      </w:r>
    </w:p>
    <w:p>
      <w:pPr>
        <w:ind w:firstLine="397"/>
      </w:pPr>
      <w:r>
        <w:t>Ruben ne dit rien. Il regardait Joseph approcher et il sentait monter en lui quelque chose de compliqué — de la tristesse, peut-être, ou de la honte. Pas tout à fait de la jalousie, mais quelque chose qui ressemblait à de l'impuissance.</w:t>
      </w:r>
    </w:p>
    <w:p>
      <w:pPr>
        <w:ind w:firstLine="397"/>
      </w:pPr>
      <w:r>
        <w:t>Juda, assis à l'écart, machait un brin d'herbe et gardait les yeux baissés. Mais ses mâchoires travaillaient.</w:t>
      </w:r>
    </w:p>
    <w:p>
      <w:pPr>
        <w:ind w:firstLine="397"/>
      </w:pPr>
      <w:r>
        <w:t>Joseph arriva au campement et s'arrêta. Il vit les visages. Il vit le silence. Il comprit, ou crut comprendre, et il dit :</w:t>
      </w:r>
    </w:p>
    <w:p>
      <w:pPr>
        <w:ind w:firstLine="397"/>
      </w:pPr>
      <w:r>
        <w:t>— Père me l'a donnée aujourd'hui.</w:t>
      </w:r>
    </w:p>
    <w:p>
      <w:pPr>
        <w:ind w:firstLine="397"/>
      </w:pPr>
      <w:r>
        <w:t>Il sourit. Un sourire jeune, sincère, qui ne voulait pas blesser mais qui blessa quand même, parce qu'il était le sourire de celui qui n'imagine pas encore que sa joie puisse être la peine d'un autre.</w:t>
      </w:r>
    </w:p>
    <w:p>
      <w:pPr>
        <w:ind w:firstLine="397"/>
      </w:pPr>
      <w:r>
        <w:t>— Magnifique, dit Siméon avec un sourire qui n'en était pas un. Vraiment magnifique.</w:t>
      </w:r>
    </w:p>
    <w:p>
      <w:pPr>
        <w:ind w:firstLine="397"/>
      </w:pPr>
      <w:r>
        <w:t>Et il se retourna.</w:t>
      </w:r>
    </w:p>
    <w:p>
      <w:pPr>
        <w:ind w:firstLine="397"/>
      </w:pPr>
      <w:r>
        <w:t>Ce soir-là, autour du feu, les frères mangèrent en silence. Joseph parla — il avait toujours quelque chose à dire, des questions sur les étoiles, des observations sur les brebis, des réflexions qui débordaient de lui comme l'eau d'une jarre trop pleine — mais personne ne lui répondit vraiment. Ils l'écoutaient comme on écoute la pluie : sans l'arrêter, sans vraiment l'entendre.</w:t>
      </w:r>
    </w:p>
    <w:p>
      <w:pPr>
        <w:ind w:firstLine="397"/>
      </w:pPr>
      <w:r>
        <w:t>Et dans leurs cœurs, quelque chose grandissait.</w:t>
      </w:r>
    </w:p>
    <w:p>
      <w:pPr>
        <w:ind w:firstLine="397"/>
      </w:pPr>
      <w:r>
        <w:t>Quelque chose de silencieux. De sombre. De patient.</w:t>
      </w:r>
    </w:p>
    <w:p>
      <w:pPr>
        <w:spacing w:before="160" w:after="160"/>
        <w:jc w:val="center"/>
      </w:pPr>
      <w:r>
        <w:rPr>
          <w:b w:val="0"/>
          <w:i w:val="0"/>
          <w:color w:val="AAAAAA"/>
          <w:sz w:val="20"/>
        </w:rPr>
        <w:t>— — —</w:t>
      </w:r>
    </w:p>
    <w:p>
      <w:pPr>
        <w:spacing w:before="360" w:after="160"/>
        <w:jc w:val="center"/>
      </w:pPr>
      <w:r>
        <w:rPr>
          <w:b/>
          <w:i w:val="0"/>
          <w:color w:val="5A3A1A"/>
          <w:sz w:val="30"/>
        </w:rPr>
        <w:t>Chapitre 3 — Léa et ses fils</w:t>
      </w:r>
    </w:p>
    <w:p>
      <w:pPr>
        <w:ind w:firstLine="397"/>
      </w:pPr>
      <w:r>
        <w:t>Pour comprendre la profondeur de la blessure des frères, il faut d'abord comprendre leur mère.</w:t>
      </w:r>
    </w:p>
    <w:p>
      <w:pPr>
        <w:ind w:firstLine="397"/>
      </w:pPr>
      <w:r>
        <w:t>Léa avait vécu toute sa vie dans l'ombre d'une comparaison. Elle avait grandi avec sa sœur Rachel — Rachel aux beaux yeux, Rachel que tous regardaient, Rachel que Jacob avait choisie. Léa était l'aînée, ce qui selon la tradition lui conférait un droit d'être mariée en premier, mais la coutume n'avait jamais eu le pouvoir de lui donner ce que Rachel avait naturellement : l'amour désintéressé d'un homme.</w:t>
      </w:r>
    </w:p>
    <w:p>
      <w:pPr>
        <w:ind w:firstLine="397"/>
      </w:pPr>
      <w:r>
        <w:t>Son père l'avait donnée à Jacob par ruse. Et Léa avait vécu toute sa vie avec la conscience d'avoir été choisie par défaut, d'avoir été acceptée parce que l'autre n'était pas encore disponible.</w:t>
      </w:r>
    </w:p>
    <w:p>
      <w:pPr>
        <w:ind w:firstLine="397"/>
      </w:pPr>
      <w:r>
        <w:t xml:space="preserve">Elle avait compensé en enfantant. Fils après fils. Ruben — </w:t>
      </w:r>
      <w:r>
        <w:rPr>
          <w:i/>
        </w:rPr>
        <w:t>voyez, un fils.</w:t>
      </w:r>
      <w:r>
        <w:t xml:space="preserve"> Siméon — </w:t>
      </w:r>
      <w:r>
        <w:rPr>
          <w:i/>
        </w:rPr>
        <w:t>l'Éternel a vu que j'étais délaissée.</w:t>
      </w:r>
      <w:r>
        <w:t xml:space="preserve"> Lévi — </w:t>
      </w:r>
      <w:r>
        <w:rPr>
          <w:i/>
        </w:rPr>
        <w:t>cette fois, mon mari s'attachera à moi.</w:t>
      </w:r>
      <w:r>
        <w:t xml:space="preserve"> Juda — </w:t>
      </w:r>
      <w:r>
        <w:rPr>
          <w:i/>
        </w:rPr>
        <w:t>cette fois, je louerai l'Éternel.</w:t>
      </w:r>
      <w:r/>
    </w:p>
    <w:p>
      <w:pPr>
        <w:ind w:firstLine="397"/>
      </w:pPr>
      <w:r>
        <w:t>Chaque fils portait dans son nom le soupir d'une femme qui espérait que la maternité lui vaudrait enfin ce qu'elle désirait.</w:t>
      </w:r>
    </w:p>
    <w:p>
      <w:pPr>
        <w:ind w:firstLine="397"/>
      </w:pPr>
      <w:r>
        <w:t>Elle ne l'obtint jamais complètement.</w:t>
      </w:r>
    </w:p>
    <w:p>
      <w:pPr>
        <w:ind w:firstLine="397"/>
      </w:pPr>
      <w:r>
        <w:t>Et ses fils grandirent avec cette connaissance dans leurs os : leur mère était la moins aimée. Leur père regardait toujours ailleurs. Ils avaient beau être nombreux, être forts, être présents — l'œil de Jacob cherchait Rachel. Et quand Rachel fut morte, il chercha Joseph.</w:t>
      </w:r>
    </w:p>
    <w:p>
      <w:pPr>
        <w:ind w:firstLine="397"/>
      </w:pPr>
      <w:r>
        <w:t>Cette blessure-là — être nombreux et insuffisants, être présents et invisibles — était la matrice de leur jalousie. Ce n'était pas Joseph en lui-même qu'ils haïssaient. C'était la confirmation que, encore une fois, un fils de Rachel valait plus que tous les fils de Léa réunis.</w:t>
      </w:r>
    </w:p>
    <w:p>
      <w:pPr>
        <w:spacing w:before="160" w:after="160"/>
        <w:jc w:val="center"/>
      </w:pPr>
      <w:r>
        <w:rPr>
          <w:b w:val="0"/>
          <w:i w:val="0"/>
          <w:color w:val="AAAAAA"/>
          <w:sz w:val="20"/>
        </w:rPr>
        <w:t>— — —</w:t>
      </w:r>
    </w:p>
    <w:p>
      <w:pPr>
        <w:spacing w:before="360" w:after="160"/>
        <w:jc w:val="center"/>
      </w:pPr>
      <w:r>
        <w:rPr>
          <w:b/>
          <w:i w:val="0"/>
          <w:color w:val="5A3A1A"/>
          <w:sz w:val="30"/>
        </w:rPr>
        <w:t>Chapitre 4 — Ce que les frères rapportèrent à leur père</w:t>
      </w:r>
    </w:p>
    <w:p>
      <w:pPr>
        <w:ind w:firstLine="397"/>
      </w:pPr>
      <w:r>
        <w:t>Jacob avait envoyé Joseph rejoindre ses frères pour garder les troupeaux ensemble. Et Joseph, attentif, observateur, avait rapporté à son père un mauvais rapport sur les fils de Bilha et de Zilpa.</w:t>
      </w:r>
    </w:p>
    <w:p>
      <w:pPr>
        <w:ind w:firstLine="397"/>
      </w:pPr>
      <w:r>
        <w:t>Il ne l'avait pas fait par malice. Il l'avait fait parce qu'il croyait que c'était ce qu'un fils honnête devait faire. Il avait vu quelque chose qui lui semblait mauvais, et il l'avait dit à son père.</w:t>
      </w:r>
    </w:p>
    <w:p>
      <w:pPr>
        <w:ind w:firstLine="397"/>
      </w:pPr>
      <w:r>
        <w:t>C'était peut-être naïf. C'était certainement maladroit. Mais c'était honnête.</w:t>
      </w:r>
    </w:p>
    <w:p>
      <w:pPr>
        <w:ind w:firstLine="397"/>
      </w:pPr>
      <w:r>
        <w:t>Les fils de Bilha et Zilpa ne l'oublièrent pas.</w:t>
      </w:r>
    </w:p>
    <w:p>
      <w:pPr>
        <w:ind w:firstLine="397"/>
      </w:pPr>
      <w:r>
        <w:t>Dans ce temps-là, au sein de cette famille aux fils innombrables et aux tensions silencieuses, les mots du plus jeune avaient le poids du plus aimé. Ce que disait Joseph arrivait aux oreilles de Jacob avec une crédibilité que les autres n'avaient pas. Et Jacob croyait son Joseph comme on croit les yeux de la femme qu'on aime.</w:t>
      </w:r>
    </w:p>
    <w:p>
      <w:pPr>
        <w:ind w:firstLine="397"/>
      </w:pPr>
      <w:r>
        <w:t>Dan, qui avait été désigné dans ce rapport, ne dit rien ouvertement. Mais son regard, à partir de ce jour, porta une couleur nouvelle quand il se posait sur Joseph. Une couleur froide. Une couleur de compte à régler.</w:t>
      </w:r>
    </w:p>
    <w:p>
      <w:pPr>
        <w:ind w:firstLine="397"/>
      </w:pPr>
      <w:r>
        <w:t>Asher, son frère de lait, l'imita dans ce silence tenu.</w:t>
      </w:r>
    </w:p>
    <w:p>
      <w:pPr>
        <w:ind w:firstLine="397"/>
      </w:pPr>
      <w:r>
        <w:t>Et progressivement, sans que personne en décide explicitement, les dix frères aînés se soudèrent autour d'un ressentiment commun. Pas une alliance — ils n'étaient pas assez unis pour cela. Mais une communauté de griefs qui leur donnait, pour une fois, quelque chose à partager.</w:t>
      </w:r>
    </w:p>
    <w:p>
      <w:pPr>
        <w:ind w:firstLine="397"/>
      </w:pPr>
      <w:r>
        <w:t>Jacob ne voyait pas.</w:t>
      </w:r>
    </w:p>
    <w:p>
      <w:pPr>
        <w:ind w:firstLine="397"/>
      </w:pPr>
      <w:r>
        <w:t>Ou peut-être qu'il voyait et qu'il choisissait de ne pas voir.</w:t>
      </w:r>
    </w:p>
    <w:p>
      <w:pPr>
        <w:ind w:firstLine="397"/>
      </w:pPr>
      <w:r>
        <w:t>L'amour a parfois cette cécité-là : il protège l'aimé au point de lui créer les conditions de sa propre perte.</w:t>
      </w:r>
    </w:p>
    <w:p>
      <w:pPr>
        <w:spacing w:before="160" w:after="160"/>
        <w:jc w:val="center"/>
      </w:pPr>
      <w:r>
        <w:rPr>
          <w:b w:val="0"/>
          <w:i w:val="0"/>
          <w:color w:val="AAAAAA"/>
          <w:sz w:val="20"/>
        </w:rPr>
        <w:t>— — —</w:t>
      </w:r>
    </w:p>
    <w:p>
      <w:pPr>
        <w:spacing w:before="360" w:after="160"/>
        <w:jc w:val="center"/>
      </w:pPr>
      <w:r>
        <w:rPr>
          <w:b/>
          <w:i w:val="0"/>
          <w:color w:val="5A3A1A"/>
          <w:sz w:val="30"/>
        </w:rPr>
        <w:t>Chapitre 4 — Portrait d'un jeune homme</w:t>
      </w:r>
    </w:p>
    <w:p>
      <w:pPr>
        <w:ind w:firstLine="397"/>
      </w:pPr>
      <w:r>
        <w:t>Il faut comprendre Joseph pour aimer cette histoire. Non pas l'excuser — car il eut ses torts — mais le comprendre.</w:t>
      </w:r>
    </w:p>
    <w:p>
      <w:pPr>
        <w:ind w:firstLine="397"/>
      </w:pPr>
      <w:r>
        <w:t>Joseph était un rêveur. Pas au sens vague du terme, mais au sens littéral : il rêvait, et ses rêves étaient précis, peuplés d'images qui revenaient, insistantes, comme si quelqu'un lui envoyait des messages en dormant.</w:t>
      </w:r>
    </w:p>
    <w:p>
      <w:pPr>
        <w:ind w:firstLine="397"/>
      </w:pPr>
      <w:r>
        <w:t>Il était aussi curieux de tout. Les étoiles le fascinaient. Les langues des marchands étrangers de passage le captivaient. Les histoires que son père lui racontait — Abraham et les trois visiteurs, Isaac sur l'autel, la lutte au bord du Jabbok — il les écoutait avec une intensité qui faisait sourire Jacob.</w:t>
      </w:r>
    </w:p>
    <w:p>
      <w:pPr>
        <w:ind w:firstLine="397"/>
      </w:pPr>
      <w:r>
        <w:t>Il n'était pas paresseux. Il travaillait avec les autres aux champs, il soignait les troupeaux, il portait sa part des charges. Mais il avait cette façon de regarder les choses comme si elles cachaient quelque chose que les autres ne pouvaient pas voir, et parfois il s'arrêtait au milieu d'une tâche, les yeux dans le lointain, perdu dans une pensée dont il ne revenait qu'avec difficulté.</w:t>
      </w:r>
    </w:p>
    <w:p>
      <w:pPr>
        <w:ind w:firstLine="397"/>
      </w:pPr>
      <w:r>
        <w:t>Ses frères appelaient ça de la paresse. Son père appelait ça du génie.</w:t>
      </w:r>
    </w:p>
    <w:p>
      <w:pPr>
        <w:ind w:firstLine="397"/>
      </w:pPr>
      <w:r>
        <w:t>Peut-être que c'était un peu des deux.</w:t>
      </w:r>
    </w:p>
    <w:p>
      <w:pPr>
        <w:ind w:firstLine="397"/>
      </w:pPr>
      <w:r>
        <w:t>Le problème de Joseph n'était pas son intelligence, ni même sa faveur auprès de son père. Le problème de Joseph était son manque de conscience de l'effet qu'il produisait sur les autres. Il ne voyait pas — parce qu'il était jeune et parce que l'amour de son père l'avait protégé de la nécessité de voir — que ses mots, ses gestes, ses simples présences pouvaient blesser.</w:t>
      </w:r>
    </w:p>
    <w:p>
      <w:pPr>
        <w:ind w:firstLine="397"/>
      </w:pPr>
      <w:r>
        <w:t>Quand il rapportait à son père les fautes de ses frères, il croyait faire ce qui était juste.</w:t>
      </w:r>
    </w:p>
    <w:p>
      <w:pPr>
        <w:ind w:firstLine="397"/>
      </w:pPr>
      <w:r>
        <w:t>Quand il portait sa tunique aux mille couleurs, il croyait simplement être habillé.</w:t>
      </w:r>
    </w:p>
    <w:p>
      <w:pPr>
        <w:ind w:firstLine="397"/>
      </w:pPr>
      <w:r>
        <w:t>Quand il racontait ses rêves, il croyait partager quelque chose de merveilleux.</w:t>
      </w:r>
    </w:p>
    <w:p>
      <w:pPr>
        <w:ind w:firstLine="397"/>
      </w:pPr>
      <w:r>
        <w:t>Il ne voyait pas les visages. Il ne lisait pas les silences. Il n'entendait pas les mâchoires qui se serraient.</w:t>
      </w:r>
    </w:p>
    <w:p>
      <w:pPr>
        <w:ind w:firstLine="397"/>
      </w:pPr>
      <w:r>
        <w:t>L'innocence, parfois, est le plus sûr chemin vers le malheur.</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PARTIE II : LES SONGES</w:t>
      </w:r>
    </w:p>
    <w:p>
      <w:pPr>
        <w:spacing w:before="160" w:after="160"/>
        <w:jc w:val="center"/>
      </w:pPr>
      <w:r>
        <w:rPr>
          <w:b w:val="0"/>
          <w:i w:val="0"/>
          <w:color w:val="AAAAAA"/>
          <w:sz w:val="20"/>
        </w:rPr>
        <w:t>— — —</w:t>
      </w:r>
    </w:p>
    <w:p>
      <w:pPr>
        <w:spacing w:before="360" w:after="160"/>
        <w:jc w:val="center"/>
      </w:pPr>
      <w:r>
        <w:rPr>
          <w:b/>
          <w:i w:val="0"/>
          <w:color w:val="5A3A1A"/>
          <w:sz w:val="30"/>
        </w:rPr>
        <w:t>Chapitre 5 — Portrait d'un jeune homme</w:t>
      </w:r>
    </w:p>
    <w:p>
      <w:pPr>
        <w:ind w:firstLine="397"/>
      </w:pPr>
      <w:r>
        <w:t>Il faut comprendre Joseph pour aimer cette histoire. Non pas l'excuser — car il eut ses torts — mais le comprendre.</w:t>
      </w:r>
    </w:p>
    <w:p>
      <w:pPr>
        <w:ind w:firstLine="397"/>
      </w:pPr>
      <w:r>
        <w:t>Joseph était un rêveur. Pas au sens vague du terme, mais au sens littéral : il rêvait, et ses rêves étaient précis, peuplés d'images qui revenaient, insistantes, comme si quelqu'un lui envoyait des messages en dormant.</w:t>
      </w:r>
    </w:p>
    <w:p>
      <w:pPr>
        <w:ind w:firstLine="397"/>
      </w:pPr>
      <w:r>
        <w:t>Il était aussi curieux de tout. Les étoiles le fascinaient. Les langues des marchands étrangers de passage le captivaient. Les histoires que son père lui racontait — Abraham et les trois visiteurs, Isaac sur l'autel, la lutte au bord du Jabbok — il les écoutait avec une intensité qui faisait sourire Jacob.</w:t>
      </w:r>
    </w:p>
    <w:p>
      <w:pPr>
        <w:ind w:firstLine="397"/>
      </w:pPr>
      <w:r>
        <w:t>Il n'était pas paresseux. Il travaillait avec les autres aux champs, il soignait les troupeaux, il portait sa part des charges. Mais il avait cette façon de regarder les choses comme si elles cachaient quelque chose que les autres ne pouvaient pas voir, et parfois il s'arrêtait au milieu d'une tâche, les yeux dans le lointain, perdu dans une pensée dont il ne revenait qu'avec difficulté.</w:t>
      </w:r>
    </w:p>
    <w:p>
      <w:pPr>
        <w:ind w:firstLine="397"/>
      </w:pPr>
      <w:r>
        <w:t>Ses frères appelaient ça de la paresse. Son père appelait ça du génie.</w:t>
      </w:r>
    </w:p>
    <w:p>
      <w:pPr>
        <w:ind w:firstLine="397"/>
      </w:pPr>
      <w:r>
        <w:t>Peut-être que c'était un peu des deux.</w:t>
      </w:r>
    </w:p>
    <w:p>
      <w:pPr>
        <w:ind w:firstLine="397"/>
      </w:pPr>
      <w:r>
        <w:t>Le problème de Joseph n'était pas son intelligence, ni même sa faveur auprès de son père. Le problème de Joseph était son manque de conscience de l'effet qu'il produisait sur les autres. Il ne voyait pas — parce qu'il était jeune et parce que l'amour de son père l'avait protégé de la nécessité de voir — que ses mots, ses gestes, ses simples présences pouvaient blesser.</w:t>
      </w:r>
    </w:p>
    <w:p>
      <w:pPr>
        <w:ind w:firstLine="397"/>
      </w:pPr>
      <w:r>
        <w:t>Quand il rapportait à son père les fautes de ses frères, il croyait faire ce qui était juste.</w:t>
      </w:r>
    </w:p>
    <w:p>
      <w:pPr>
        <w:ind w:firstLine="397"/>
      </w:pPr>
      <w:r>
        <w:t>Quand il portait sa tunique aux mille couleurs, il croyait simplement être habillé.</w:t>
      </w:r>
    </w:p>
    <w:p>
      <w:pPr>
        <w:ind w:firstLine="397"/>
      </w:pPr>
      <w:r>
        <w:t>Quand il racontait ses rêves, il croyait partager quelque chose de merveilleux.</w:t>
      </w:r>
    </w:p>
    <w:p>
      <w:pPr>
        <w:ind w:firstLine="397"/>
      </w:pPr>
      <w:r>
        <w:t>Il ne voyait pas les visages. Il ne lisait pas les silences. Il n'entendait pas les mâchoires qui se serraient.</w:t>
      </w:r>
    </w:p>
    <w:p>
      <w:pPr>
        <w:ind w:firstLine="397"/>
      </w:pPr>
      <w:r>
        <w:t>L'innocence, parfois, est le plus sûr chemin vers le malheur.</w:t>
      </w:r>
    </w:p>
    <w:p>
      <w:pPr>
        <w:spacing w:before="160" w:after="160"/>
        <w:jc w:val="center"/>
      </w:pPr>
      <w:r>
        <w:rPr>
          <w:b w:val="0"/>
          <w:i w:val="0"/>
          <w:color w:val="AAAAAA"/>
          <w:sz w:val="20"/>
        </w:rPr>
        <w:t>— — —</w:t>
      </w:r>
    </w:p>
    <w:p>
      <w:pPr>
        <w:ind w:firstLine="397"/>
      </w:pPr>
      <w:r>
        <w:t>Un soir, Issacar vint trouver Ruben seul à l'écart du feu.</w:t>
      </w:r>
    </w:p>
    <w:p>
      <w:pPr>
        <w:ind w:firstLine="397"/>
      </w:pPr>
      <w:r>
        <w:t>— Tu as vu comment père l'a regardé aujourd'hui ? dit Issacar.</w:t>
      </w:r>
    </w:p>
    <w:p>
      <w:pPr>
        <w:ind w:firstLine="397"/>
      </w:pPr>
      <w:r>
        <w:t>— Je l'ai vu, dit Ruben.</w:t>
      </w:r>
    </w:p>
    <w:p>
      <w:pPr>
        <w:ind w:firstLine="397"/>
      </w:pPr>
      <w:r>
        <w:t>— Comme si nous n'existions pas. Comme si nous étions les bergers de Joseph et non ses frères.</w:t>
      </w:r>
    </w:p>
    <w:p>
      <w:pPr>
        <w:ind w:firstLine="397"/>
      </w:pPr>
      <w:r>
        <w:t>Ruben ne répondit pas. Il regardait le feu.</w:t>
      </w:r>
    </w:p>
    <w:p>
      <w:pPr>
        <w:ind w:firstLine="397"/>
      </w:pPr>
      <w:r>
        <w:t>— Ça ne peut pas continuer, dit Issacar.</w:t>
      </w:r>
    </w:p>
    <w:p>
      <w:pPr>
        <w:ind w:firstLine="397"/>
      </w:pPr>
      <w:r>
        <w:t>— Qu'est-ce que tu veux faire ? dit Ruben, et dans sa voix il y avait quelque chose de las, d'un homme qui entend une musique familière et qui n'a plus envie de danser.</w:t>
      </w:r>
    </w:p>
    <w:p>
      <w:pPr>
        <w:ind w:firstLine="397"/>
      </w:pPr>
      <w:r>
        <w:t>— Je ne sais pas. Quelque chose.</w:t>
      </w:r>
    </w:p>
    <w:p>
      <w:pPr>
        <w:ind w:firstLine="397"/>
      </w:pPr>
      <w:r>
        <w:t>Ruben se leva. Il dit, doucement mais fermement :</w:t>
      </w:r>
    </w:p>
    <w:p>
      <w:pPr>
        <w:ind w:firstLine="397"/>
      </w:pPr>
      <w:r>
        <w:t>— Ne fais rien de stupide. Lui faire du mal n'enlèvera pas la douleur que tu portes. Ça l'ajoutera seulement.</w:t>
      </w:r>
    </w:p>
    <w:p>
      <w:pPr>
        <w:ind w:firstLine="397"/>
      </w:pPr>
      <w:r>
        <w:t>Issacar le regarda un moment, puis il retourna au feu.</w:t>
      </w:r>
    </w:p>
    <w:p>
      <w:pPr>
        <w:ind w:firstLine="397"/>
      </w:pPr>
      <w:r>
        <w:t>Ruben resta seul dans l'obscurité. Il savait qu'Issacar n'était pas le seul à penser ainsi. Il savait que quelque chose couvait. Mais il ne savait pas encore comment l'éteindre.</w:t>
      </w:r>
    </w:p>
    <w:p>
      <w:pPr>
        <w:spacing w:before="160" w:after="160"/>
        <w:jc w:val="center"/>
      </w:pPr>
      <w:r>
        <w:rPr>
          <w:b w:val="0"/>
          <w:i w:val="0"/>
          <w:color w:val="AAAAAA"/>
          <w:sz w:val="20"/>
        </w:rPr>
        <w:t>— — —</w:t>
      </w:r>
    </w:p>
    <w:p>
      <w:pPr>
        <w:spacing w:before="360" w:after="160"/>
        <w:jc w:val="center"/>
      </w:pPr>
      <w:r>
        <w:rPr>
          <w:b/>
          <w:i w:val="0"/>
          <w:color w:val="5A3A1A"/>
          <w:sz w:val="30"/>
        </w:rPr>
        <w:t>Chapitre 6 — Le premier rêve</w:t>
      </w:r>
    </w:p>
    <w:p>
      <w:pPr>
        <w:ind w:firstLine="397"/>
      </w:pPr>
      <w:r>
        <w:t>C'était la saison des moissons.</w:t>
      </w:r>
    </w:p>
    <w:p>
      <w:pPr>
        <w:ind w:firstLine="397"/>
      </w:pPr>
      <w:r>
        <w:t>Les champs autour d'Hébron étaient dorés jusqu'à l'horizon, et les hommes travaillaient courbés sous le soleil, faisant des gerbes de blé qu'ils liaient et dressaient en faisceaux. Joseph travaillait comme les autres, ses bras bronzés qui manœuvraient la faucille avec précision, la sueur qui coulait sur son front, la poussière des épis qui le couvrait d'une fine poudre d'or.</w:t>
      </w:r>
    </w:p>
    <w:p>
      <w:pPr>
        <w:ind w:firstLine="397"/>
      </w:pPr>
      <w:r>
        <w:t>Cette nuit-là, il dormit profondément.</w:t>
      </w:r>
    </w:p>
    <w:p>
      <w:pPr>
        <w:ind w:firstLine="397"/>
      </w:pPr>
      <w:r>
        <w:t>Et il rêva.</w:t>
      </w:r>
    </w:p>
    <w:p>
      <w:pPr>
        <w:ind w:firstLine="397"/>
      </w:pPr>
      <w:r>
        <w:t>Dans son rêve, ils étaient tous dans le même champ, tous les fils de Jacob, liants des gerbes de blé. Les onze frères, chacun à sa place, dans ce travail rythmé par les gestes immémoriaux des paysans. Et puis, sans transition — comme dans les rêves, où les choses arrivent sans explication — sa propre gerbe se dressa. Elle se redressa seule, au milieu du champ, droite et fière, et les gerbes de ses frères se mirent à se courber vers elle. Lentement, comme des hommes qui s'inclinent, comme des sujets devant leur roi.</w:t>
      </w:r>
    </w:p>
    <w:p>
      <w:pPr>
        <w:ind w:firstLine="397"/>
      </w:pPr>
      <w:r>
        <w:t>Joseph se réveilla, le cœur battant.</w:t>
      </w:r>
    </w:p>
    <w:p>
      <w:pPr>
        <w:ind w:firstLine="397"/>
      </w:pPr>
      <w:r>
        <w:t>Il resta un moment dans l'obscurité de sa tente, les yeux ouverts, laissant le rêve se déposer en lui. Il y avait quelque chose d'étrange dans ce rêve — une clarté, une consistance qui le distinguait des songes ordinaires. Ce n'était pas comme les images confuses qu'on oublie au lever. C'était précis. Réel.</w:t>
      </w:r>
    </w:p>
    <w:p>
      <w:pPr>
        <w:ind w:firstLine="397"/>
      </w:pPr>
      <w:r>
        <w:t>Il hésita.</w:t>
      </w:r>
    </w:p>
    <w:p>
      <w:pPr>
        <w:ind w:firstLine="397"/>
      </w:pPr>
      <w:r>
        <w:t>Il aurait peut-être dû se taire.</w:t>
      </w:r>
    </w:p>
    <w:p>
      <w:pPr>
        <w:ind w:firstLine="397"/>
      </w:pPr>
      <w:r>
        <w:t>Mais Joseph avait dix-sept ans, et les garçons de dix-sept ans qui ont un secret brûlant n'ont pas encore appris à se taire.</w:t>
      </w:r>
    </w:p>
    <w:p>
      <w:pPr>
        <w:ind w:firstLine="397"/>
      </w:pPr>
      <w:r>
        <w:t>Le lendemain matin, il rassembla ses frères.</w:t>
      </w:r>
    </w:p>
    <w:p>
      <w:pPr>
        <w:ind w:firstLine="397"/>
      </w:pPr>
      <w:r>
        <w:t>— Écoutez ce rêve que j'ai fait, dit-il.</w:t>
      </w:r>
    </w:p>
    <w:p>
      <w:pPr>
        <w:ind w:firstLine="397"/>
      </w:pPr>
      <w:r>
        <w:t>Et il leur raconta. Tout. Les gerbes. Le dressement. L'inclination.</w:t>
      </w:r>
    </w:p>
    <w:p>
      <w:pPr>
        <w:ind w:firstLine="397"/>
      </w:pPr>
      <w:r>
        <w:t>Le silence qui suivit était d'une texture particulière. Pas le silence de ceux qui réfléchissent. Le silence de ceux qui retiennent quelque chose.</w:t>
      </w:r>
    </w:p>
    <w:p>
      <w:pPr>
        <w:ind w:firstLine="397"/>
      </w:pPr>
      <w:r>
        <w:t>Ce fut Ruben qui parla en premier, et sa voix, malgré ses efforts, n'était pas tout à fait neutre :</w:t>
      </w:r>
    </w:p>
    <w:p>
      <w:pPr>
        <w:ind w:firstLine="397"/>
      </w:pPr>
      <w:r>
        <w:t>— Tu veux donc régner sur nous ? C'est cela ? Dominer tes frères ?</w:t>
      </w:r>
    </w:p>
    <w:p>
      <w:pPr>
        <w:ind w:firstLine="397"/>
      </w:pPr>
      <w:r>
        <w:t>— Ce n'est qu'un rêve... dit Joseph, un peu déstabilisé par la réaction.</w:t>
      </w:r>
    </w:p>
    <w:p>
      <w:pPr>
        <w:ind w:firstLine="397"/>
      </w:pPr>
      <w:r>
        <w:t>— Un rêve qui mérite réflexion, dit Siméon avec ce sourire faux que Joseph commençait à reconnaître.</w:t>
      </w:r>
    </w:p>
    <w:p>
      <w:pPr>
        <w:ind w:firstLine="397"/>
      </w:pPr>
      <w:r>
        <w:t>Juda ne dit rien. Mais ses yeux croisèrent ceux de Lévi, et quelque chose passa entre eux — une reconnaissance, une confirmation.</w:t>
      </w:r>
    </w:p>
    <w:p>
      <w:pPr>
        <w:ind w:firstLine="397"/>
      </w:pPr>
      <w:r>
        <w:t>Joseph rentra chez son père ce soir-là avec le sentiment confus d'avoir fait quelque chose qu'il n'aurait peut-être pas dû faire, sans savoir exactement pourquoi.</w:t>
      </w:r>
    </w:p>
    <w:p>
      <w:pPr>
        <w:spacing w:before="160" w:after="160"/>
        <w:jc w:val="center"/>
      </w:pPr>
      <w:r>
        <w:rPr>
          <w:b w:val="0"/>
          <w:i w:val="0"/>
          <w:color w:val="AAAAAA"/>
          <w:sz w:val="20"/>
        </w:rPr>
        <w:t>— — —</w:t>
      </w:r>
    </w:p>
    <w:p>
      <w:pPr>
        <w:spacing w:before="360" w:after="160"/>
        <w:jc w:val="center"/>
      </w:pPr>
      <w:r>
        <w:rPr>
          <w:b/>
          <w:i w:val="0"/>
          <w:color w:val="5A3A1A"/>
          <w:sz w:val="30"/>
        </w:rPr>
        <w:t>Chapitre 6 — Le deuxième rêve</w:t>
      </w:r>
    </w:p>
    <w:p>
      <w:pPr>
        <w:ind w:firstLine="397"/>
      </w:pPr>
      <w:r>
        <w:t>Quelques nuits plus tard, il rêva encore.</w:t>
      </w:r>
    </w:p>
    <w:p>
      <w:pPr>
        <w:ind w:firstLine="397"/>
      </w:pPr>
      <w:r>
        <w:t>Cette fois, le ciel lui-même était dans le rêve. Le soleil, la lune et onze étoiles — il les compta, il en était sûr — se prosternaient devant lui. Ce n'était pas une image floue. C'était vivant, lumineux, bouleversant de précision.</w:t>
      </w:r>
    </w:p>
    <w:p>
      <w:pPr>
        <w:ind w:firstLine="397"/>
      </w:pPr>
      <w:r>
        <w:t>Joseph se réveilla dans l'obscurité et il sut, avec une certitude qu'il ne pouvait pas expliquer, que ce rêve n'était pas comme les autres. Que ce rêve venait de quelque part au-delà de lui.</w:t>
      </w:r>
    </w:p>
    <w:p>
      <w:pPr>
        <w:ind w:firstLine="397"/>
      </w:pPr>
      <w:r>
        <w:t>Il alla trouver son père.</w:t>
      </w:r>
    </w:p>
    <w:p>
      <w:pPr>
        <w:ind w:firstLine="397"/>
      </w:pPr>
      <w:r>
        <w:t>Jacob l'écouta. Il l'écouta jusqu'au bout, sans l'interrompre, et son visage, pendant qu'il écoutait, passa par plusieurs nuances d'expression. La surprise. L'étonnement. Quelque chose qui ressemblait à de la reconnaissance, comme si ce rêve réveillait en lui un écho de ses propres songes de jeunesse.</w:t>
      </w:r>
    </w:p>
    <w:p>
      <w:pPr>
        <w:ind w:firstLine="397"/>
      </w:pPr>
      <w:r>
        <w:t>Puis il fronga les sourcils.</w:t>
      </w:r>
    </w:p>
    <w:p>
      <w:pPr>
        <w:ind w:firstLine="397"/>
      </w:pPr>
      <w:r>
        <w:t>— Qu'est-ce que ce rêve que tu as fait ? dit-il, et sa voix était plus sévère qu'à l'ordinaire. Ta mère et moi, et tes frères, nous devrions nous prosterner devant toi jusqu'à terre ?</w:t>
      </w:r>
    </w:p>
    <w:p>
      <w:pPr>
        <w:ind w:firstLine="397"/>
      </w:pPr>
      <w:r>
        <w:t>C'était un reproche. Ou du moins, il en avait la forme.</w:t>
      </w:r>
    </w:p>
    <w:p>
      <w:pPr>
        <w:ind w:firstLine="397"/>
      </w:pPr>
      <w:r>
        <w:t>Mais Jacob garda ce rêve dans son cœur. Il le garda et il le pesa, et il ne l'oublia pas.</w:t>
      </w:r>
    </w:p>
    <w:p>
      <w:pPr>
        <w:ind w:firstLine="397"/>
      </w:pPr>
      <w:r>
        <w:t>Les frères, eux, entendirent. Ils étaient là, comme souvent, dans ce cercle invisible de ceux qui écoutent sans qu'on les voie.</w:t>
      </w:r>
    </w:p>
    <w:p>
      <w:pPr>
        <w:ind w:firstLine="397"/>
      </w:pPr>
      <w:r>
        <w:t>Et ils haïrent Joseph.</w:t>
      </w:r>
    </w:p>
    <w:p>
      <w:pPr>
        <w:ind w:firstLine="397"/>
      </w:pPr>
      <w:r>
        <w:t>Le mot est dans le texte. Le texte ne dit pas qu'ils furent fâchés. Il ne dit pas qu'ils furent jaloux. Il dit qu'ils le haïrent. La haine est différente de la jalousie. La jalousie veut ce que l'autre a. La haine veut que l'autre n'existe plus.</w:t>
      </w:r>
    </w:p>
    <w:p>
      <w:pPr>
        <w:ind w:firstLine="397"/>
      </w:pPr>
      <w:r>
        <w:t>Ils haïrent Joseph à cause de ses rêves.</w:t>
      </w:r>
    </w:p>
    <w:p>
      <w:pPr>
        <w:ind w:firstLine="397"/>
      </w:pPr>
      <w:r>
        <w:t>Ils ne purent plus lui parler paisiblement.</w:t>
      </w:r>
    </w:p>
    <w:p>
      <w:pPr>
        <w:ind w:firstLine="397"/>
      </w:pPr>
      <w:r>
        <w:t>Dans une famille, quand on ne peut plus parler paisiblement, ce n'est jamais bon signe. Le silence entre des gens qui devraient parler n'est jamais vraiment silencieux. Il est plein de mots qu'on ne dit pas. Et ces mots non dits, à force d'être retenus, deviennent des actes.</w:t>
      </w:r>
    </w:p>
    <w:p>
      <w:pPr>
        <w:spacing w:before="160" w:after="160"/>
        <w:jc w:val="center"/>
      </w:pPr>
      <w:r>
        <w:rPr>
          <w:b w:val="0"/>
          <w:i w:val="0"/>
          <w:color w:val="AAAAAA"/>
          <w:sz w:val="20"/>
        </w:rPr>
        <w:t>— — —</w:t>
      </w:r>
    </w:p>
    <w:p>
      <w:pPr>
        <w:spacing w:before="360" w:after="160"/>
        <w:jc w:val="center"/>
      </w:pPr>
      <w:r>
        <w:rPr>
          <w:b/>
          <w:i w:val="0"/>
          <w:color w:val="5A3A1A"/>
          <w:sz w:val="30"/>
        </w:rPr>
        <w:t>Chapitre 7 — La tempête qui gronde</w:t>
      </w:r>
    </w:p>
    <w:p>
      <w:pPr>
        <w:ind w:firstLine="397"/>
      </w:pPr>
      <w:r>
        <w:t>Dans les semaines qui suivirent les deux rêves, la maison de Jacob fut comme un ciel avant l'orage.</w:t>
      </w:r>
    </w:p>
    <w:p>
      <w:pPr>
        <w:ind w:firstLine="397"/>
      </w:pPr>
      <w:r>
        <w:t>En surface, la vie continuait. Les troupeaux paissaient. Les repas étaient préparés. Les enfants jouaient. Benjamin, le petit, courait entre les tentes avec ses jambes de deux ans qui ne savaient pas encore bien quelle direction prendre.</w:t>
      </w:r>
    </w:p>
    <w:p>
      <w:pPr>
        <w:ind w:firstLine="397"/>
      </w:pPr>
      <w:r>
        <w:t>Mais sous la surface, quelque chose couvait.</w:t>
      </w:r>
    </w:p>
    <w:p>
      <w:pPr>
        <w:ind w:firstLine="397"/>
      </w:pPr>
      <w:r>
        <w:t>Les frères s'étaient mis à parler entre eux différemment. Non plus des conversations ouvertes, directes, comme celles des gens qui n'ont rien à cacher. Mais des conciliabules à voix basse, des regards qui se cherchaient par-dessus le feu, des gestes interrompus quand Joseph approchait.</w:t>
      </w:r>
    </w:p>
    <w:p>
      <w:pPr>
        <w:ind w:firstLine="397"/>
      </w:pPr>
      <w:r>
        <w:t>Joseph le sentait vaguement. Il avait cette intuition des êtres sensibles qui perçoivent les atmosphères même quand ils ne comprennent pas ce qui les crée. Quand il s'approchait d'un groupe de frères qui parlaient, les voix baissaient ou changeaient de sujet, et quelque chose dans son ventre se contractait légèrement.</w:t>
      </w:r>
    </w:p>
    <w:p>
      <w:pPr>
        <w:ind w:firstLine="397"/>
      </w:pPr>
      <w:r>
        <w:t>Il ne mettait pas de mots dessus. Il n'avait pas encore les mots pour cela.</w:t>
      </w:r>
    </w:p>
    <w:p>
      <w:pPr>
        <w:ind w:firstLine="397"/>
      </w:pPr>
      <w:r>
        <w:t>Jacob, lui, ne voyait rien. Ou ne voulait rien voir. Il était vieux, maintenant, et la vieillesse a ses propres raisons de préférer la paix à la vérité.</w:t>
      </w:r>
    </w:p>
    <w:p>
      <w:pPr>
        <w:ind w:firstLine="397"/>
      </w:pPr>
      <w:r>
        <w:t>Ruben, ce soir-là, s'éloigna du feu familial et s'assit seul sur un rocher à l'écart. Il regarda le ciel étoilé longtemps, et dans ses pensées, il y avait une bataille que personne ne voyait. Il entendait ses frères parler. Il savait ce qui se tramait — pas encore dans ses détails, mais dans son orientation. Il sentait que ça allait mal finir.</w:t>
      </w:r>
    </w:p>
    <w:p>
      <w:pPr>
        <w:ind w:firstLine="397"/>
      </w:pPr>
      <w:r>
        <w:t>Et lui, Ruben, l'aîné, que ferait-il ?</w:t>
      </w:r>
    </w:p>
    <w:p>
      <w:pPr>
        <w:ind w:firstLine="397"/>
      </w:pPr>
      <w:r>
        <w:t>Il pensa à Joseph. Il pensa à son père. Il pensa à sa propre honte, à cette faute passée qui avait déjà diminué son autorité.</w:t>
      </w:r>
    </w:p>
    <w:p>
      <w:pPr>
        <w:ind w:firstLine="397"/>
      </w:pPr>
      <w:r>
        <w:t>Il n'avait pas d'autre monnaie d'échange avec son père que sa loyauté. Et sa loyauté, peut-être, passait par la protection du préféré.</w:t>
      </w:r>
    </w:p>
    <w:p>
      <w:pPr>
        <w:ind w:firstLine="397"/>
      </w:pPr>
      <w:r>
        <w:t>Il décida de surveiller. De ne pas participer à ce qui se tramait. Et si les choses dégénéraient, d'intervenir.</w:t>
      </w:r>
    </w:p>
    <w:p>
      <w:pPr>
        <w:ind w:firstLine="397"/>
      </w:pPr>
      <w:r>
        <w:t>C'était une décision morale. Insuffisante, mais réelle.</w:t>
      </w:r>
    </w:p>
    <w:p>
      <w:pPr>
        <w:spacing w:before="160" w:after="160"/>
        <w:jc w:val="center"/>
      </w:pPr>
      <w:r>
        <w:rPr>
          <w:b w:val="0"/>
          <w:i w:val="0"/>
          <w:color w:val="AAAAAA"/>
          <w:sz w:val="20"/>
        </w:rPr>
        <w:t>— — —</w:t>
      </w:r>
    </w:p>
    <w:p>
      <w:pPr>
        <w:ind w:firstLine="397"/>
      </w:pPr>
      <w:r>
        <w:t>La nuit où Siméon et Lévi eurent leur grande conversation, les étoiles étaient nombreuses.</w:t>
      </w:r>
    </w:p>
    <w:p>
      <w:pPr>
        <w:ind w:firstLine="397"/>
      </w:pPr>
      <w:r>
        <w:t>Ils s'étaient éloignés du camp, assis dans l'obscurité, leurs voix à peine plus hautes que le vent.</w:t>
      </w:r>
    </w:p>
    <w:p>
      <w:pPr>
        <w:ind w:firstLine="397"/>
      </w:pPr>
      <w:r>
        <w:t>— Il faut que ça cesse, dit Siméon.</w:t>
      </w:r>
    </w:p>
    <w:p>
      <w:pPr>
        <w:ind w:firstLine="397"/>
      </w:pPr>
      <w:r>
        <w:t>— Ça va cesser tout seul ? demanda Lévi.</w:t>
      </w:r>
    </w:p>
    <w:p>
      <w:pPr>
        <w:ind w:firstLine="397"/>
      </w:pPr>
      <w:r>
        <w:t>— Non.</w:t>
      </w:r>
    </w:p>
    <w:p>
      <w:pPr>
        <w:ind w:firstLine="397"/>
      </w:pPr>
      <w:r>
        <w:t>Silence.</w:t>
      </w:r>
    </w:p>
    <w:p>
      <w:pPr>
        <w:ind w:firstLine="397"/>
      </w:pPr>
      <w:r>
        <w:t>— Père ne changera pas. Tu le sais.</w:t>
      </w:r>
    </w:p>
    <w:p>
      <w:pPr>
        <w:ind w:firstLine="397"/>
      </w:pPr>
      <w:r>
        <w:t>— Je le sais.</w:t>
      </w:r>
    </w:p>
    <w:p>
      <w:pPr>
        <w:ind w:firstLine="397"/>
      </w:pPr>
      <w:r>
        <w:t>— Alors c'est nous qui devons changer quelque chose.</w:t>
      </w:r>
    </w:p>
    <w:p>
      <w:pPr>
        <w:ind w:firstLine="397"/>
      </w:pPr>
      <w:r>
        <w:t>Lévi arracha un brin d'herbe et le tordit entre ses doigts.</w:t>
      </w:r>
    </w:p>
    <w:p>
      <w:pPr>
        <w:ind w:firstLine="397"/>
      </w:pPr>
      <w:r>
        <w:t>— Qu'est-ce que tu proposes ?</w:t>
      </w:r>
    </w:p>
    <w:p>
      <w:pPr>
        <w:ind w:firstLine="397"/>
      </w:pPr>
      <w:r>
        <w:t>Siméon ne répondit pas tout de suite. Il regarda le ciel. Il regarda ses mains. Puis il dit, très lentement :</w:t>
      </w:r>
    </w:p>
    <w:p>
      <w:pPr>
        <w:ind w:firstLine="397"/>
      </w:pPr>
      <w:r>
        <w:t>— Il rêve qu'on se prosterne devant lui. Peut-être qu'on devrait lui donner une autre occasion de rêver.</w:t>
      </w:r>
    </w:p>
    <w:p>
      <w:pPr>
        <w:ind w:firstLine="397"/>
      </w:pPr>
      <w:r>
        <w:t>— Une occasion ?</w:t>
      </w:r>
    </w:p>
    <w:p>
      <w:pPr>
        <w:ind w:firstLine="397"/>
      </w:pPr>
      <w:r>
        <w:t>— Ou une fin de rêves.</w:t>
      </w:r>
    </w:p>
    <w:p>
      <w:pPr>
        <w:ind w:firstLine="397"/>
      </w:pPr>
      <w:r>
        <w:t>Lévi comprit. Et son cœur ne protesta pas autant qu'il aurait dû.</w:t>
      </w:r>
    </w:p>
    <w:p>
      <w:pPr>
        <w:ind w:firstLine="397"/>
      </w:pPr>
      <w:r>
        <w:t>C'est dans ces silences consentis que les grandes fautes prennent racine. Pas dans les cris. Pas dans les décisions publiques. Dans les silences entre frères, dans les mots à moitié dits qu'un autre complète dans sa tête, dans les acquiescements qui ne disent pas leur nom.</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PARTIE III : LA TRAHISON</w:t>
      </w:r>
    </w:p>
    <w:p>
      <w:pPr>
        <w:spacing w:before="160" w:after="160"/>
        <w:jc w:val="center"/>
      </w:pPr>
      <w:r>
        <w:rPr>
          <w:b w:val="0"/>
          <w:i w:val="0"/>
          <w:color w:val="AAAAAA"/>
          <w:sz w:val="20"/>
        </w:rPr>
        <w:t>— — —</w:t>
      </w:r>
    </w:p>
    <w:p>
      <w:pPr>
        <w:spacing w:before="360" w:after="160"/>
        <w:jc w:val="center"/>
      </w:pPr>
      <w:r>
        <w:rPr>
          <w:b/>
          <w:i w:val="0"/>
          <w:color w:val="5A3A1A"/>
          <w:sz w:val="30"/>
        </w:rPr>
        <w:t>Chapitre 8 — Le voyage à Dothan</w:t>
      </w:r>
    </w:p>
    <w:p>
      <w:pPr>
        <w:ind w:firstLine="397"/>
      </w:pPr>
      <w:r>
        <w:t>Quelques semaines plus tard, Jacob appela Joseph.</w:t>
      </w:r>
    </w:p>
    <w:p>
      <w:pPr>
        <w:ind w:firstLine="397"/>
      </w:pPr>
      <w:r>
        <w:t>Les frères étaient partis avec les troupeaux vers Sichem, une longue journée de marche vers le nord. Ils étaient partis depuis plusieurs jours et Jacob commençait à s'inquiéter. Pas parce qu'il avait une raison précise de s'inquiéter — les hommes et les troupeaux en bonne santé n'avaient pas besoin de surveillance — mais parce que l'amour est toujours un peu anxieux.</w:t>
      </w:r>
    </w:p>
    <w:p>
      <w:pPr>
        <w:ind w:firstLine="397"/>
      </w:pPr>
      <w:r>
        <w:t>— Joseph, dit-il.</w:t>
      </w:r>
    </w:p>
    <w:p>
      <w:pPr>
        <w:ind w:firstLine="397"/>
      </w:pPr>
      <w:r>
        <w:t>— Père ?</w:t>
      </w:r>
    </w:p>
    <w:p>
      <w:pPr>
        <w:ind w:firstLine="397"/>
      </w:pPr>
      <w:r>
        <w:t>— Tes frères sont à Sichem avec les troupeaux. Va voir si tout va bien pour eux et pour les bêtes, et rapporte-moi des nouvelles.</w:t>
      </w:r>
    </w:p>
    <w:p>
      <w:pPr>
        <w:ind w:firstLine="397"/>
      </w:pPr>
      <w:r>
        <w:t>Joseph regarda son père. La demande était simple. Normale. Il y avait dans les yeux de Jacob cette inquiétude ordinaire du vieil homme qui attend des nouvelles de ceux qu'il aime.</w:t>
      </w:r>
    </w:p>
    <w:p>
      <w:pPr>
        <w:ind w:firstLine="397"/>
      </w:pPr>
      <w:r>
        <w:t>— J'y vais, dit Joseph.</w:t>
      </w:r>
    </w:p>
    <w:p>
      <w:pPr>
        <w:ind w:firstLine="397"/>
      </w:pPr>
      <w:r>
        <w:t>Il n'hésita pas. C'était dans sa nature : quand son père demandait, il allait.</w:t>
      </w:r>
    </w:p>
    <w:p>
      <w:pPr>
        <w:ind w:firstLine="397"/>
      </w:pPr>
      <w:r>
        <w:t>Il ne sait pas, ce matin-là, en prenant son bâton et en ajustant sa tunique, qu'il part vers l'une des journées les plus terribles de sa vie.</w:t>
      </w:r>
    </w:p>
    <w:p>
      <w:pPr>
        <w:ind w:firstLine="397"/>
      </w:pPr>
      <w:r>
        <w:t>Il ne sait pas. Il marche, les pieds légers sur la route poussiéreuse, en pensant peut-être aux étoiles du deuxième rêve, ou à une question qu'il voulait poser à son père ce soir et qu'il posera demain à la place.</w:t>
      </w:r>
    </w:p>
    <w:p>
      <w:pPr>
        <w:ind w:firstLine="397"/>
      </w:pPr>
      <w:r>
        <w:t>Il marche vers ses frères.</w:t>
      </w:r>
    </w:p>
    <w:p>
      <w:pPr>
        <w:ind w:firstLine="397"/>
      </w:pPr>
      <w:r>
        <w:t>Il marche vers sa destinée.</w:t>
      </w:r>
    </w:p>
    <w:p>
      <w:pPr>
        <w:spacing w:before="160" w:after="160"/>
        <w:jc w:val="center"/>
      </w:pPr>
      <w:r>
        <w:rPr>
          <w:b w:val="0"/>
          <w:i w:val="0"/>
          <w:color w:val="AAAAAA"/>
          <w:sz w:val="20"/>
        </w:rPr>
        <w:t>— — —</w:t>
      </w:r>
    </w:p>
    <w:p>
      <w:pPr>
        <w:ind w:firstLine="397"/>
      </w:pPr>
      <w:r>
        <w:t>Quand il arriva à Sichem, ses frères n'y étaient plus. Il chercha, interrogea les gens du lieu. Un homme le trouva errant dans la campagne et lui dit : — Je les ai entendus dire qu'ils allaient à Dothan.</w:t>
      </w:r>
    </w:p>
    <w:p>
      <w:pPr>
        <w:ind w:firstLine="397"/>
      </w:pPr>
      <w:r>
        <w:t>Dothan était encore plus loin. Mais Joseph n'hésita pas. Il reprit la route.</w:t>
      </w:r>
    </w:p>
    <w:p>
      <w:pPr>
        <w:ind w:firstLine="397"/>
      </w:pPr>
      <w:r>
        <w:t>Il marcha tout le jour.</w:t>
      </w:r>
    </w:p>
    <w:p>
      <w:pPr>
        <w:ind w:firstLine="397"/>
      </w:pPr>
      <w:r>
        <w:t>Et quand enfin il vit au loin la silhouette de ses frères sur la colline de Dothan, il accéléra le pas. Sans doute sourit-il. Sans doute sa tunique aux mille couleurs voletait-elle dans l'air chaud de l'après-midi.</w:t>
      </w:r>
    </w:p>
    <w:p>
      <w:pPr>
        <w:ind w:firstLine="397"/>
      </w:pPr>
      <w:r>
        <w:t>Et ses frères le virent venir.</w:t>
      </w:r>
    </w:p>
    <w:p>
      <w:pPr>
        <w:spacing w:before="160" w:after="160"/>
        <w:jc w:val="center"/>
      </w:pPr>
      <w:r>
        <w:rPr>
          <w:b w:val="0"/>
          <w:i w:val="0"/>
          <w:color w:val="AAAAAA"/>
          <w:sz w:val="20"/>
        </w:rPr>
        <w:t>— — —</w:t>
      </w:r>
    </w:p>
    <w:p>
      <w:pPr>
        <w:spacing w:before="360" w:after="160"/>
        <w:jc w:val="center"/>
      </w:pPr>
      <w:r>
        <w:rPr>
          <w:b/>
          <w:i w:val="0"/>
          <w:color w:val="5A3A1A"/>
          <w:sz w:val="30"/>
        </w:rPr>
        <w:t>Chapitre 9 — Le complot</w:t>
      </w:r>
    </w:p>
    <w:p>
      <w:pPr>
        <w:ind w:firstLine="397"/>
      </w:pPr>
      <w:r>
        <w:t>— Voilà le maître des rêves qui arrive.</w:t>
      </w:r>
    </w:p>
    <w:p>
      <w:pPr>
        <w:ind w:firstLine="397"/>
      </w:pPr>
      <w:r>
        <w:t>La voix était celle de Siméon, et elle était froide comme de la pierre.</w:t>
      </w:r>
    </w:p>
    <w:p>
      <w:pPr>
        <w:ind w:firstLine="397"/>
      </w:pPr>
      <w:r>
        <w:t>Ils étaient plusieurs à regarder la silhouette approcher. Ils reconnaissaient la démarche, la tunique, la façon de porter le bâton.</w:t>
      </w:r>
    </w:p>
    <w:p>
      <w:pPr>
        <w:ind w:firstLine="397"/>
      </w:pPr>
      <w:r>
        <w:t>— On devrait en finir, dit quelqu'un.</w:t>
      </w:r>
    </w:p>
    <w:p>
      <w:pPr>
        <w:ind w:firstLine="397"/>
      </w:pPr>
      <w:r>
        <w:t>— Comment ? demanda un autre.</w:t>
      </w:r>
    </w:p>
    <w:p>
      <w:pPr>
        <w:ind w:firstLine="397"/>
      </w:pPr>
      <w:r>
        <w:t>— Le tuer. Le jeter dans une citerne. Dire que c'est une bête sauvage qui l'a dévoré.</w:t>
      </w:r>
    </w:p>
    <w:p>
      <w:pPr>
        <w:ind w:firstLine="397"/>
      </w:pPr>
      <w:r>
        <w:t>Le mot "tuer" était dit. Le mot était dans l'air, entre eux, et aucun ne le récusa franchement.</w:t>
      </w:r>
    </w:p>
    <w:p>
      <w:pPr>
        <w:ind w:firstLine="397"/>
      </w:pPr>
      <w:r>
        <w:t>— On verra ce que deviennent ses rêves.</w:t>
      </w:r>
    </w:p>
    <w:p>
      <w:pPr>
        <w:ind w:firstLine="397"/>
      </w:pPr>
      <w:r>
        <w:t>C'était Juda qui avait parlé. Sa voix n'avait pas la fièvre de Siméon. Elle était plus calme, presque mélancolique. Comme si lui aussi avait réfléchi, longuement, et que cette réflexion l'avait amené à un endroit dont il n'était pas fier.</w:t>
      </w:r>
    </w:p>
    <w:p>
      <w:pPr>
        <w:ind w:firstLine="397"/>
      </w:pPr>
      <w:r>
        <w:t>Seul Ruben n'était pas d'accord. Il s'avança et dit :</w:t>
      </w:r>
    </w:p>
    <w:p>
      <w:pPr>
        <w:ind w:firstLine="397"/>
      </w:pPr>
      <w:r>
        <w:t>— Non. On ne va pas répandre le sang. S'il doit finir dans une citerne, qu'il y finisse. Mais ne mettez pas la main sur lui.</w:t>
      </w:r>
    </w:p>
    <w:p>
      <w:pPr>
        <w:ind w:firstLine="397"/>
      </w:pPr>
      <w:r>
        <w:t>Il avait dit cela pour Joseph. Pour le sauver. Son plan était de le reprendre de la citerne plus tard, dans la nuit, et de le ramener à Jacob.</w:t>
      </w:r>
    </w:p>
    <w:p>
      <w:pPr>
        <w:ind w:firstLine="397"/>
      </w:pPr>
      <w:r>
        <w:t>Mais les autres entendirent seulement le compromis : pas de sang. Une citerne. D'accord.</w:t>
      </w:r>
    </w:p>
    <w:p>
      <w:pPr>
        <w:ind w:firstLine="397"/>
      </w:pPr>
      <w:r>
        <w:t>Joseph les rejoignit.</w:t>
      </w:r>
    </w:p>
    <w:p>
      <w:pPr>
        <w:ind w:firstLine="397"/>
      </w:pPr>
      <w:r>
        <w:t>— Mes frères ! dit-il, heureux de les avoir retrouvés après cette longue marche.</w:t>
      </w:r>
    </w:p>
    <w:p>
      <w:pPr>
        <w:ind w:firstLine="397"/>
      </w:pPr>
      <w:r>
        <w:t>La réponse fut des mains. Des mains qui le saisirent.</w:t>
      </w:r>
    </w:p>
    <w:p>
      <w:pPr>
        <w:ind w:firstLine="397"/>
      </w:pPr>
      <w:r>
        <w:t>Il n'eut pas le temps de comprendre. Il n'eut pas le temps de poser une question, de protester intelligiblement. Il y eut une confusion de corps, de cris étouffés, d'efforts, et sa belle tunique aux mille couleurs lui fut arrachée — arrachée de ses épaules comme si c'était une peau — et il fut jeté dans la citerne.</w:t>
      </w:r>
    </w:p>
    <w:p>
      <w:pPr>
        <w:spacing w:before="160" w:after="160"/>
        <w:jc w:val="center"/>
      </w:pPr>
      <w:r>
        <w:rPr>
          <w:b w:val="0"/>
          <w:i w:val="0"/>
          <w:color w:val="AAAAAA"/>
          <w:sz w:val="20"/>
        </w:rPr>
        <w:t>— — —</w:t>
      </w:r>
    </w:p>
    <w:p>
      <w:pPr>
        <w:spacing w:before="360" w:after="160"/>
        <w:jc w:val="center"/>
      </w:pPr>
      <w:r>
        <w:rPr>
          <w:b/>
          <w:i w:val="0"/>
          <w:color w:val="5A3A1A"/>
          <w:sz w:val="30"/>
        </w:rPr>
        <w:t>Chapitre 10 — Dans le fond de la citerne</w:t>
      </w:r>
    </w:p>
    <w:p>
      <w:pPr>
        <w:ind w:firstLine="397"/>
      </w:pPr>
      <w:r>
        <w:t>La citerne était vide.</w:t>
      </w:r>
    </w:p>
    <w:p>
      <w:pPr>
        <w:ind w:firstLine="397"/>
      </w:pPr>
      <w:r>
        <w:t>Pas d'eau. Juste la terre sèche, la roche, et l'obscurité totale.</w:t>
      </w:r>
    </w:p>
    <w:p>
      <w:pPr>
        <w:ind w:firstLine="397"/>
      </w:pPr>
      <w:r>
        <w:t>Joseph, au fond, reprit son souffle. Il avait la peau écorchée par la descente brutale. Ses paumes saignaient légèrement. Il leva la tête et vit, très haut au-dessus de lui, le cercle du ciel — bleu, violent, écrasant de lumière après les ténèbres du fond.</w:t>
      </w:r>
    </w:p>
    <w:p>
      <w:pPr>
        <w:ind w:firstLine="397"/>
      </w:pPr>
      <w:r>
        <w:t>Et là-haut, les silhouettes de ses frères qui se penchaient pour regarder.</w:t>
      </w:r>
    </w:p>
    <w:p>
      <w:pPr>
        <w:ind w:firstLine="397"/>
      </w:pPr>
      <w:r>
        <w:t>— Mes frères... dit-il.</w:t>
      </w:r>
    </w:p>
    <w:p>
      <w:pPr>
        <w:ind w:firstLine="397"/>
      </w:pPr>
      <w:r>
        <w:t>Pas de réponse.</w:t>
      </w:r>
    </w:p>
    <w:p>
      <w:pPr>
        <w:ind w:firstLine="397"/>
      </w:pPr>
      <w:r>
        <w:t>— Mes frères, qu'est-ce que vous faites ? Pourquoi ?</w:t>
      </w:r>
    </w:p>
    <w:p>
      <w:pPr>
        <w:ind w:firstLine="397"/>
      </w:pPr>
      <w:r>
        <w:t>Un rire. Court. Puis le bruit des pas qui s'éloignaient.</w:t>
      </w:r>
    </w:p>
    <w:p>
      <w:pPr>
        <w:ind w:firstLine="397"/>
      </w:pPr>
      <w:r>
        <w:t>Ils étaient partis.</w:t>
      </w:r>
    </w:p>
    <w:p>
      <w:pPr>
        <w:ind w:firstLine="397"/>
      </w:pPr>
      <w:r>
        <w:t>Joseph resta seul dans la citerne et il commença à appeler. À crier. À supplier. Il appela leurs noms, un par un, il appela au secours, il demanda pourquoi, il demanda pardon sans savoir de quoi il était coupable, il promit tout ce qu'un garçon de dix-sept ans peut promettre dans un moment de terreur absolue.</w:t>
      </w:r>
    </w:p>
    <w:p>
      <w:pPr>
        <w:ind w:firstLine="397"/>
      </w:pPr>
      <w:r>
        <w:t>Personne ne répondit.</w:t>
      </w:r>
    </w:p>
    <w:p>
      <w:pPr>
        <w:ind w:firstLine="397"/>
      </w:pPr>
      <w:r>
        <w:t>Autour de lui, l'obscurité. La roche. Le silence.</w:t>
      </w:r>
    </w:p>
    <w:p>
      <w:pPr>
        <w:ind w:firstLine="397"/>
      </w:pPr>
      <w:r>
        <w:t>Il finit par se taire.</w:t>
      </w:r>
    </w:p>
    <w:p>
      <w:pPr>
        <w:ind w:firstLine="397"/>
      </w:pPr>
      <w:r>
        <w:t>Et dans ce silence, quelque chose commença à mourir en lui et quelque chose commença à naître — mais il ne le savait pas encore. On ne sait jamais, sur le moment, quelles graines la douleur plante.</w:t>
      </w:r>
    </w:p>
    <w:p>
      <w:pPr>
        <w:ind w:firstLine="397"/>
      </w:pPr>
      <w:r>
        <w:t>Il s'assit au fond de la citerne. Il serra ses genoux contre sa poitrine. Et il pleura.</w:t>
      </w:r>
    </w:p>
    <w:p>
      <w:pPr>
        <w:ind w:firstLine="397"/>
      </w:pPr>
      <w:r>
        <w:t>Au-dessus, autour d'un feu improvisé, ses frères mangeaient leur repas.</w:t>
      </w:r>
    </w:p>
    <w:p>
      <w:pPr>
        <w:spacing w:before="160" w:after="160"/>
        <w:jc w:val="center"/>
      </w:pPr>
      <w:r>
        <w:rPr>
          <w:b w:val="0"/>
          <w:i w:val="0"/>
          <w:color w:val="AAAAAA"/>
          <w:sz w:val="20"/>
        </w:rPr>
        <w:t>— — —</w:t>
      </w:r>
    </w:p>
    <w:p>
      <w:pPr>
        <w:spacing w:before="360" w:after="160"/>
        <w:jc w:val="center"/>
      </w:pPr>
      <w:r>
        <w:rPr>
          <w:b/>
          <w:i w:val="0"/>
          <w:color w:val="5A3A1A"/>
          <w:sz w:val="30"/>
        </w:rPr>
        <w:t>Chapitre 11 — La vente</w:t>
      </w:r>
    </w:p>
    <w:p>
      <w:pPr>
        <w:ind w:firstLine="397"/>
      </w:pPr>
      <w:r>
        <w:t>Juda fut celui qui vit les marchands.</w:t>
      </w:r>
    </w:p>
    <w:p>
      <w:pPr>
        <w:ind w:firstLine="397"/>
      </w:pPr>
      <w:r>
        <w:t>Il regardait depuis la colline et il les vit : une caravane d'Ismaélites qui venait de Galaad, les chameaux chargés de résines et de baumes et de myrrhe, en route vers l'Égypte.</w:t>
      </w:r>
    </w:p>
    <w:p>
      <w:pPr>
        <w:ind w:firstLine="397"/>
      </w:pPr>
      <w:r>
        <w:t>Quelque chose se passa dans la tête de Juda. Un calcul. Rapide, précis, comme les calculs des hommes pratiques qui cherchent le chemin entre ce qui est et ce qui devrait être.</w:t>
      </w:r>
    </w:p>
    <w:p>
      <w:pPr>
        <w:ind w:firstLine="397"/>
      </w:pPr>
      <w:r>
        <w:t>Il se leva et dit à ses frères :</w:t>
      </w:r>
    </w:p>
    <w:p>
      <w:pPr>
        <w:ind w:firstLine="397"/>
      </w:pPr>
      <w:r>
        <w:t>— Quel avantage avons-nous à tuer notre frère et à cacher son sang ? Venez, vendons-le aux Ismaélites. Que notre main ne soit pas sur lui, car c'est notre frère, notre propre chair.</w:t>
      </w:r>
    </w:p>
    <w:p>
      <w:pPr>
        <w:ind w:firstLine="397"/>
      </w:pPr>
      <w:r>
        <w:t xml:space="preserve">Il y avait dans ces mots une sagesse pratique qui n'était pas de la sagesse morale. </w:t>
      </w:r>
      <w:r>
        <w:rPr>
          <w:i/>
        </w:rPr>
        <w:t>Notre frère.</w:t>
      </w:r>
      <w:r>
        <w:t xml:space="preserve"> Il le reconnaissait. </w:t>
      </w:r>
      <w:r>
        <w:rPr>
          <w:i/>
        </w:rPr>
        <w:t>Notre chair.</w:t>
      </w:r>
      <w:r>
        <w:t xml:space="preserve"> Il reconnaissait le lien. Mais ce lien ne l'empêchait pas de concevoir la vente — il l'en empêchait seulement de tuer.</w:t>
      </w:r>
    </w:p>
    <w:p>
      <w:pPr>
        <w:ind w:firstLine="397"/>
      </w:pPr>
      <w:r>
        <w:t>La frontière était fine. Trop fine.</w:t>
      </w:r>
    </w:p>
    <w:p>
      <w:pPr>
        <w:ind w:firstLine="397"/>
      </w:pPr>
      <w:r>
        <w:t>Les frères acceptèrent.</w:t>
      </w:r>
    </w:p>
    <w:p>
      <w:pPr>
        <w:ind w:firstLine="397"/>
      </w:pPr>
      <w:r>
        <w:t>Ils tirèrent Joseph de la citerne.</w:t>
      </w:r>
    </w:p>
    <w:p>
      <w:pPr>
        <w:ind w:firstLine="397"/>
      </w:pPr>
      <w:r>
        <w:t>Il était épuisé, les yeux rouges, désorienté par les heures passées dans l'obscurité. Quand il vit la lumière du jour et les visages de ses frères, quelque chose en lui s'alluma — l'espoir. Ils l'avaient repris. Ils avaient changé d'avis. C'était fini.</w:t>
      </w:r>
    </w:p>
    <w:p>
      <w:pPr>
        <w:ind w:firstLine="397"/>
      </w:pPr>
      <w:r>
        <w:t>Puis il vit les marchands.</w:t>
      </w:r>
    </w:p>
    <w:p>
      <w:pPr>
        <w:ind w:firstLine="397"/>
      </w:pPr>
      <w:r>
        <w:t>— Non, dit-il.</w:t>
      </w:r>
    </w:p>
    <w:p>
      <w:pPr>
        <w:ind w:firstLine="397"/>
      </w:pPr>
      <w:r>
        <w:t>Et sa voix était brisée.</w:t>
      </w:r>
    </w:p>
    <w:p>
      <w:pPr>
        <w:ind w:firstLine="397"/>
      </w:pPr>
      <w:r>
        <w:t>— Non, non, je vous en supplie—</w:t>
      </w:r>
    </w:p>
    <w:p>
      <w:pPr>
        <w:ind w:firstLine="397"/>
      </w:pPr>
      <w:r>
        <w:t>Les marchands donnèrent vingt pièces d'argent. Les mains de ses frères sur ses bras étaient impitoyables. Et Joseph fut emmené.</w:t>
      </w:r>
    </w:p>
    <w:p>
      <w:pPr>
        <w:ind w:firstLine="397"/>
      </w:pPr>
      <w:r>
        <w:t>Il se retourna une fois. Une seule fois.</w:t>
      </w:r>
    </w:p>
    <w:p>
      <w:pPr>
        <w:ind w:firstLine="397"/>
      </w:pPr>
      <w:r>
        <w:t xml:space="preserve">Il chercha des yeux quelqu'un qui allait dire </w:t>
      </w:r>
      <w:r>
        <w:rPr>
          <w:i/>
        </w:rPr>
        <w:t>non, arrêtez, c'est une erreur.</w:t>
      </w:r>
      <w:r>
        <w:t xml:space="preserve"> Il chercha Ruben. Il chercha quelqu'un.</w:t>
      </w:r>
    </w:p>
    <w:p>
      <w:pPr>
        <w:ind w:firstLine="397"/>
      </w:pPr>
      <w:r>
        <w:t>Il ne vit que des visages détournés.</w:t>
      </w:r>
    </w:p>
    <w:p>
      <w:pPr>
        <w:ind w:firstLine="397"/>
      </w:pPr>
      <w:r>
        <w:t>Et la caravane reprit sa route vers le sud, vers l'Égypte, et Joseph avec elle.</w:t>
      </w:r>
    </w:p>
    <w:p>
      <w:pPr>
        <w:spacing w:before="160" w:after="160"/>
        <w:jc w:val="center"/>
      </w:pPr>
      <w:r>
        <w:rPr>
          <w:b w:val="0"/>
          <w:i w:val="0"/>
          <w:color w:val="AAAAAA"/>
          <w:sz w:val="20"/>
        </w:rPr>
        <w:t>— — —</w:t>
      </w:r>
    </w:p>
    <w:p>
      <w:pPr>
        <w:ind w:firstLine="397"/>
      </w:pPr>
      <w:r>
        <w:t>Ruben n'était pas là pendant la vente. Il était parti, pour quelle raison exactement le texte ne le dit pas. Peut-être pour reprendre Joseph dans la nuit comme il en avait l'intention. Peut-être pour une tâche avec les troupeaux.</w:t>
      </w:r>
    </w:p>
    <w:p>
      <w:pPr>
        <w:ind w:firstLine="397"/>
      </w:pPr>
      <w:r>
        <w:t>Quand il revint à la citerne et vit qu'elle était vide, il déchira ses vêtements.</w:t>
      </w:r>
    </w:p>
    <w:p>
      <w:pPr>
        <w:ind w:firstLine="397"/>
      </w:pPr>
      <w:r>
        <w:t>— L'enfant n'est plus là ! dit-il. Et moi, où irai-je ?</w:t>
      </w:r>
    </w:p>
    <w:p>
      <w:pPr>
        <w:ind w:firstLine="397"/>
      </w:pPr>
      <w:r>
        <w:t>C'était la lamentation de quelqu'un qui comprend soudain le poids d'une responsabilité qu'il n'a pas su assumer. Il était l'aîné. Il avait dit non au meurtre. Mais il n'avait pas dit non à tout. Et maintenant Joseph était parti, et c'était irréparable.</w:t>
      </w:r>
    </w:p>
    <w:p>
      <w:pPr>
        <w:ind w:firstLine="397"/>
      </w:pPr>
      <w:r>
        <w:t>Irréparable est un mot terrible.</w:t>
      </w:r>
    </w:p>
    <w:p>
      <w:pPr>
        <w:ind w:firstLine="397"/>
      </w:pPr>
      <w:r>
        <w:t>Ruben rejoignit ses frères et il leur dit son désespoir. Et ses frères lui dirent ce qui s'était passé, et il y avait dans leurs voix quelque chose qui n'était pas de la fierté mais qui n'était pas non plus du remords. L'entre-deux des gens qui ont fait quelque chose d'irréparable et qui ne savent pas encore comment vivre avec ça.</w:t>
      </w:r>
    </w:p>
    <w:p>
      <w:pPr>
        <w:spacing w:before="160" w:after="160"/>
        <w:jc w:val="center"/>
      </w:pPr>
      <w:r>
        <w:rPr>
          <w:b w:val="0"/>
          <w:i w:val="0"/>
          <w:color w:val="AAAAAA"/>
          <w:sz w:val="20"/>
        </w:rPr>
        <w:t>— — —</w:t>
      </w:r>
    </w:p>
    <w:p>
      <w:pPr>
        <w:spacing w:before="360" w:after="160"/>
        <w:jc w:val="center"/>
      </w:pPr>
      <w:r>
        <w:rPr>
          <w:b/>
          <w:i w:val="0"/>
          <w:color w:val="5A3A1A"/>
          <w:sz w:val="30"/>
        </w:rPr>
        <w:t>Chapitre 12 — Ruben, la nuit d'après</w:t>
      </w:r>
    </w:p>
    <w:p>
      <w:pPr>
        <w:ind w:firstLine="397"/>
      </w:pPr>
      <w:r>
        <w:t>Ruben ne dormit pas cette nuit-là.</w:t>
      </w:r>
    </w:p>
    <w:p>
      <w:pPr>
        <w:ind w:firstLine="397"/>
      </w:pPr>
      <w:r>
        <w:t>Il était couché sur sa natte, dans l'obscurité du campement de Dothan, entourant du bruit des respirations endormies de ses frères, et il regardait le vide.</w:t>
      </w:r>
    </w:p>
    <w:p>
      <w:pPr>
        <w:ind w:firstLine="397"/>
      </w:pPr>
      <w:r>
        <w:t>Joseph était parti. Sur une caravane, dans les fers, vers l'Égypte ou ailleurs. Parti.</w:t>
      </w:r>
    </w:p>
    <w:p>
      <w:pPr>
        <w:ind w:firstLine="397"/>
      </w:pPr>
      <w:r>
        <w:t xml:space="preserve">Ruben se tourna sur le côté et fixa le mur de toile de la tente. Il pensait aux mots qu'il n'avait pas dits. Aux gestes qu'il n'avait pas faits. Il avait dit </w:t>
      </w:r>
      <w:r>
        <w:rPr>
          <w:i/>
        </w:rPr>
        <w:t>ne le tuez pas</w:t>
      </w:r>
      <w:r>
        <w:t xml:space="preserve">. Il avait dit </w:t>
      </w:r>
      <w:r>
        <w:rPr>
          <w:i/>
        </w:rPr>
        <w:t>pas de sang</w:t>
      </w:r>
      <w:r>
        <w:t xml:space="preserve">. Mais il n'avait pas dit </w:t>
      </w:r>
      <w:r>
        <w:rPr>
          <w:i/>
        </w:rPr>
        <w:t>relâchez-le. Laissez-le partir. Ramenez-le à son père.</w:t>
      </w:r>
      <w:r/>
    </w:p>
    <w:p>
      <w:pPr>
        <w:ind w:firstLine="397"/>
      </w:pPr>
      <w:r>
        <w:t>Il avait cru que son compromis était de la sagesse. Il comprenait maintenant que c'était de la lâcheté habillée en prudence.</w:t>
      </w:r>
    </w:p>
    <w:p>
      <w:pPr>
        <w:ind w:firstLine="397"/>
      </w:pPr>
      <w:r>
        <w:t>La différence entre les deux est mince mais réelle, et la conscience fait toujours la distinction.</w:t>
      </w:r>
    </w:p>
    <w:p>
      <w:pPr>
        <w:ind w:firstLine="397"/>
      </w:pPr>
      <w:r>
        <w:t xml:space="preserve">Il pensa à Jacob. À son père, qui attendait des nouvelles. Qui avait envoyé Joseph les rejoindre avec la confiance du vieil homme en ses fils. </w:t>
      </w:r>
      <w:r>
        <w:rPr>
          <w:i/>
        </w:rPr>
        <w:t>Allez voir si tout va bien.</w:t>
      </w:r>
      <w:r>
        <w:t xml:space="preserve"> Cette confiance-là, Ruben en était le premier gardien. Il était l'aîné. La responsabilité lui incombait.</w:t>
      </w:r>
    </w:p>
    <w:p>
      <w:pPr>
        <w:ind w:firstLine="397"/>
      </w:pPr>
      <w:r>
        <w:t>Il avait échoué.</w:t>
      </w:r>
    </w:p>
    <w:p>
      <w:pPr>
        <w:ind w:firstLine="397"/>
      </w:pPr>
      <w:r>
        <w:t>Non pas à moitié. Complètement.</w:t>
      </w:r>
    </w:p>
    <w:p>
      <w:pPr>
        <w:ind w:firstLine="397"/>
      </w:pPr>
      <w:r>
        <w:t>Le lendemain, il devrait rentrer à la maison avec les autres. Il devrait regarder son père en face. Il devrait écouter Jacob demander où était Joseph. Et il devrait soit mentir — ce qu'il ne savait pas si il était capable de faire — soit dire la vérité, ce qui signifiait trahir ses frères.</w:t>
      </w:r>
    </w:p>
    <w:p>
      <w:pPr>
        <w:ind w:firstLine="397"/>
      </w:pPr>
      <w:r>
        <w:t>Entre ces deux impossibilités, il chercha toute la nuit une troisième voie et n'en trouva pas.</w:t>
      </w:r>
    </w:p>
    <w:p>
      <w:pPr>
        <w:ind w:firstLine="397"/>
      </w:pPr>
      <w:r>
        <w:t>Il choisit finalement ce que choisissent les faibles quand les forts auraient dû agir : il suivit le mensonge de ses frères. Il ne le dit pas lui-même. Mais il se tut. Et le silence des complices est aussi lourd que les mots des coupables.</w:t>
      </w:r>
    </w:p>
    <w:p>
      <w:pPr>
        <w:ind w:firstLine="397"/>
      </w:pPr>
      <w:r>
        <w:t>Ce silence-là, Ruben le porta pendant vingt ans.</w:t>
      </w:r>
    </w:p>
    <w:p>
      <w:pPr>
        <w:spacing w:before="160" w:after="160"/>
        <w:jc w:val="center"/>
      </w:pPr>
      <w:r>
        <w:rPr>
          <w:b w:val="0"/>
          <w:i w:val="0"/>
          <w:color w:val="AAAAAA"/>
          <w:sz w:val="20"/>
        </w:rPr>
        <w:t>— — —</w:t>
      </w:r>
    </w:p>
    <w:p>
      <w:pPr>
        <w:ind w:firstLine="397"/>
      </w:pPr>
      <w:r>
        <w:t>Car voilà ce que l'on oublie souvent dans cette histoire : les frères aussi souffrirent.</w:t>
      </w:r>
    </w:p>
    <w:p>
      <w:pPr>
        <w:ind w:firstLine="397"/>
      </w:pPr>
      <w:r>
        <w:t>Pas comme Joseph. La souffrance de l'innocent et la souffrance du coupable ne sont pas comparables. L'innocent souffre de ce qu'il subit. Le coupable souffre de ce qu'il a fait — et cette souffrance-là a la particularité de ne pas diminuer avec le temps mais d'augmenter, parce qu'à mesure que les années passent, le poids de l'acte grandit tandis que la justification initiale rétrécit.</w:t>
      </w:r>
    </w:p>
    <w:p>
      <w:pPr>
        <w:ind w:firstLine="397"/>
      </w:pPr>
      <w:r>
        <w:t xml:space="preserve">Siméon avait été le plus dur, le plus déterminé dans la haine. Mais même Siméon, les nuits où Jacob pleurait et où ses fils étaient obligés d'entendre, avait senti quelque chose se contracter dans sa poitrine. Quelque chose qu'il habillait de mépris de surface — </w:t>
      </w:r>
      <w:r>
        <w:rPr>
          <w:i/>
        </w:rPr>
        <w:t>il n'avait qu'à ne pas se croire supérieur</w:t>
      </w:r>
      <w:r>
        <w:t xml:space="preserve"> — mais qui, dans les profondeurs, ressemblait à de la honte.</w:t>
      </w:r>
    </w:p>
    <w:p>
      <w:pPr>
        <w:ind w:firstLine="397"/>
      </w:pPr>
      <w:r>
        <w:t>La honte sans confession devient un monstre.</w:t>
      </w:r>
    </w:p>
    <w:p>
      <w:pPr>
        <w:ind w:firstLine="397"/>
      </w:pPr>
      <w:r>
        <w:t>Elle grossit dans l'ombre. Elle informe toutes les décisions sans jamais se montrer clairement. Elle pousse les hommes à des comportements étranges, à des duretés incompréhensibles, à des solidarités forcées entre personnes qui n'ont en commun que leur faute.</w:t>
      </w:r>
    </w:p>
    <w:p>
      <w:pPr>
        <w:ind w:firstLine="397"/>
      </w:pPr>
      <w:r>
        <w:t>Les dix frères étaient liés par leur crime. Et ce lien-là n'est pas de la fraternité. C'est de la complicité. Et la complicité ressemble à de la fraternité vue de l'extérieur, mais elle est creuse à l'intérieur, tenue ensemble non par l'amour mais par la peur d'être trahi.</w:t>
      </w:r>
    </w:p>
    <w:p>
      <w:pPr>
        <w:ind w:firstLine="397"/>
      </w:pPr>
      <w:r>
        <w:t>Ils vivaient ensemble. Ils mangeaient ensemble. Ils pleuraient ensemble les larmes de consolation de Jacob. Et intérieurement, chacun était seul avec son crime, dans cet isolement particulier de ceux qui ne peuvent partager ce qu'ils portent vraiment.</w:t>
      </w:r>
    </w:p>
    <w:p>
      <w:pPr>
        <w:spacing w:before="160" w:after="160"/>
        <w:jc w:val="center"/>
      </w:pPr>
      <w:r>
        <w:rPr>
          <w:b w:val="0"/>
          <w:i w:val="0"/>
          <w:color w:val="AAAAAA"/>
          <w:sz w:val="20"/>
        </w:rPr>
        <w:t>— — —</w:t>
      </w:r>
    </w:p>
    <w:p>
      <w:pPr>
        <w:spacing w:before="360" w:after="160"/>
        <w:jc w:val="center"/>
      </w:pPr>
      <w:r>
        <w:rPr>
          <w:b/>
          <w:i w:val="0"/>
          <w:color w:val="5A3A1A"/>
          <w:sz w:val="30"/>
        </w:rPr>
        <w:t>Chapitre 13 — Le mensonge du père</w:t>
      </w:r>
    </w:p>
    <w:p>
      <w:pPr>
        <w:ind w:firstLine="397"/>
      </w:pPr>
      <w:r>
        <w:t>Ils prirent la tunique de Joseph.</w:t>
      </w:r>
    </w:p>
    <w:p>
      <w:pPr>
        <w:ind w:firstLine="397"/>
      </w:pPr>
      <w:r>
        <w:t>La belle tunique aux mille couleurs, celle que Jacob avait donnée à son fils le plus aimé avec les mains qui tremblaient d'émotion. Ils la prirent et ils égorgèrent un bouc, et ils trempèrent la tunique dans le sang.</w:t>
      </w:r>
    </w:p>
    <w:p>
      <w:pPr>
        <w:ind w:firstLine="397"/>
      </w:pPr>
      <w:r>
        <w:t>Puis ils rapportèrent la tunique à leur père.</w:t>
      </w:r>
    </w:p>
    <w:p>
      <w:pPr>
        <w:ind w:firstLine="397"/>
      </w:pPr>
      <w:r>
        <w:t>— Nous avons trouvé ceci. Regarde si c'est la tunique de ton fils ou non.</w:t>
      </w:r>
    </w:p>
    <w:p>
      <w:pPr>
        <w:ind w:firstLine="397"/>
      </w:pPr>
      <w:r>
        <w:t>Jacob reconnut la tunique. Immédiatement. Il n'avait pas besoin de regarder deux fois.</w:t>
      </w:r>
    </w:p>
    <w:p>
      <w:pPr>
        <w:ind w:firstLine="397"/>
      </w:pPr>
      <w:r>
        <w:t>— C'est la tunique de mon fils ! Une bête sauvage l'a dévoré ! Joseph a été mis en pièces !</w:t>
      </w:r>
    </w:p>
    <w:p>
      <w:pPr>
        <w:ind w:firstLine="397"/>
      </w:pPr>
      <w:r>
        <w:t>Et Jacob déchira ses vêtements. Il mit un sac sur ses reins. Et il pleura son fils de nombreux jours.</w:t>
      </w:r>
    </w:p>
    <w:p>
      <w:pPr>
        <w:ind w:firstLine="397"/>
      </w:pPr>
      <w:r>
        <w:t>Ce qui suivit fut un des deuils les plus longs de l'Ancien Testament.</w:t>
      </w:r>
    </w:p>
    <w:p>
      <w:pPr>
        <w:ind w:firstLine="397"/>
      </w:pPr>
      <w:r>
        <w:t xml:space="preserve">Tous ses fils et toutes ses filles vinrent le consoler. Ils vinrent, ces fils qui savaient la vérité et qui regardaient leur père sangloter, et ils lui dirent des mots de consolation. Ils posèrent leurs mains sur ses épaules et ils dirent </w:t>
      </w:r>
      <w:r>
        <w:rPr>
          <w:i/>
        </w:rPr>
        <w:t>père, père, calme-toi, accepte</w:t>
      </w:r>
      <w:r>
        <w:t xml:space="preserve"> — et dans leurs poitrines, la vérité brûlait comme une braise qu'on enterre sous la cendre.</w:t>
      </w:r>
    </w:p>
    <w:p>
      <w:pPr>
        <w:ind w:firstLine="397"/>
      </w:pPr>
      <w:r>
        <w:t>Mais Jacob refusa d'être consolé.</w:t>
      </w:r>
    </w:p>
    <w:p>
      <w:pPr>
        <w:ind w:firstLine="397"/>
      </w:pPr>
      <w:r>
        <w:t>— Non, dit-il. Je descendrai en deuil vers mon fils au séjour des morts.</w:t>
      </w:r>
    </w:p>
    <w:p>
      <w:pPr>
        <w:ind w:firstLine="397"/>
      </w:pPr>
      <w:r>
        <w:t>Et il continua à pleurer.</w:t>
      </w:r>
    </w:p>
    <w:p>
      <w:pPr>
        <w:ind w:firstLine="397"/>
      </w:pPr>
      <w:r>
        <w:t>Pendant des années.</w:t>
      </w:r>
    </w:p>
    <w:p>
      <w:pPr>
        <w:ind w:firstLine="397"/>
      </w:pPr>
      <w:r>
        <w:t>Il ne se remit jamais vraiment de cette perte. Ce père qui avait tant aimé cet enfant, qui avait mis en lui toute la lumière de Rachel, toute l'espérance de ses vieux jours — ce père était cassé.</w:t>
      </w:r>
    </w:p>
    <w:p>
      <w:pPr>
        <w:ind w:firstLine="397"/>
      </w:pPr>
      <w:r>
        <w:t>Et ses fils vivaient avec cette cassure-là. Ils la voyaient tous les jours. Ils la vivaient dans les repas pris en silence, dans les regards de Jacob qui s'arrêtaient parfois sur rien, dans cette façon qu'il avait de sembler présent mais d'être ailleurs, toujours ailleurs, dans le pays du deuil où vivait son fils perdu.</w:t>
      </w:r>
    </w:p>
    <w:p>
      <w:pPr>
        <w:ind w:firstLine="397"/>
      </w:pPr>
      <w:r>
        <w:t>L'orgueil avait triomphé.</w:t>
      </w:r>
    </w:p>
    <w:p>
      <w:pPr>
        <w:ind w:firstLine="397"/>
      </w:pPr>
      <w:r>
        <w:t>Et il avait laissé derrière lui des ruines.</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PARTIE IV : L'ÉPREUVE</w:t>
      </w:r>
    </w:p>
    <w:p>
      <w:pPr>
        <w:spacing w:before="160" w:after="160"/>
        <w:jc w:val="center"/>
      </w:pPr>
      <w:r>
        <w:rPr>
          <w:b w:val="0"/>
          <w:i w:val="0"/>
          <w:color w:val="AAAAAA"/>
          <w:sz w:val="20"/>
        </w:rPr>
        <w:t>— — —</w:t>
      </w:r>
    </w:p>
    <w:p>
      <w:pPr>
        <w:spacing w:before="360" w:after="160"/>
        <w:jc w:val="center"/>
      </w:pPr>
      <w:r>
        <w:rPr>
          <w:b/>
          <w:i w:val="0"/>
          <w:color w:val="5A3A1A"/>
          <w:sz w:val="30"/>
        </w:rPr>
        <w:t>Chapitre 13 — La route vers l'Égypte</w:t>
      </w:r>
    </w:p>
    <w:p>
      <w:pPr>
        <w:ind w:firstLine="397"/>
      </w:pPr>
      <w:r>
        <w:t>Les marchands ismaélites marchaient vite.</w:t>
      </w:r>
    </w:p>
    <w:p>
      <w:pPr>
        <w:ind w:firstLine="397"/>
      </w:pPr>
      <w:r>
        <w:t>Les chameaux avançaient sur la piste qui descendait vers le sud, le long de la côte, et Joseph marchait avec eux — mais pas comme eux. Eux marchaient librement. Joseph marchait avec une corde autour des poignets.</w:t>
      </w:r>
    </w:p>
    <w:p>
      <w:pPr>
        <w:ind w:firstLine="397"/>
      </w:pPr>
      <w:r>
        <w:t>Il avait cessé de pleurer pendant la nuit. Non pas parce que la douleur était passée, mais parce que les larmes s'épuisent et que le corps, même brisé, continue. Continue à marcher. Continue à respirer. Continue à voir.</w:t>
      </w:r>
    </w:p>
    <w:p>
      <w:pPr>
        <w:ind w:firstLine="397"/>
      </w:pPr>
      <w:r>
        <w:t>Et Joseph voyait.</w:t>
      </w:r>
    </w:p>
    <w:p>
      <w:pPr>
        <w:ind w:firstLine="397"/>
      </w:pPr>
      <w:r>
        <w:t>Il voyait le paysage qui changeait — les collines de Canaan qui s'aplatissaient, les palmiers qui remplaçaient les chênes, le ciel qui prenait une couleur différente, plus blanche, plus écrasante. Il entendait une langue nouvelle — l'égyptien, que parfois les marchands mélangeaient avec leur propre idiome. Il observait les étoiles la nuit, différentes ici, légèrement déplacées, comme si le ciel lui-même avait été recalibré.</w:t>
      </w:r>
    </w:p>
    <w:p>
      <w:pPr>
        <w:ind w:firstLine="397"/>
      </w:pPr>
      <w:r>
        <w:t>Dans sa tête, les mots de ses rêves tournaient.</w:t>
      </w:r>
    </w:p>
    <w:p>
      <w:pPr>
        <w:ind w:firstLine="397"/>
      </w:pPr>
      <w:r>
        <w:t>Le soleil, la lune, les onze étoiles.</w:t>
      </w:r>
    </w:p>
    <w:p>
      <w:pPr>
        <w:ind w:firstLine="397"/>
      </w:pPr>
      <w:r>
        <w:t>Était-ce donc cela, la route vers leur accomplissement ? Une corde aux poignets et la poussière du désert dans la gorge ?</w:t>
      </w:r>
    </w:p>
    <w:p>
      <w:pPr>
        <w:ind w:firstLine="397"/>
      </w:pPr>
      <w:r>
        <w:t>Il ne comprenait pas. Mais quelque chose en lui — quelque chose de plus profond que la compréhension, quelque chose qui n'avait pas de nom mais qui existait comme existe l'os sous la chair — quelque chose tenait.</w:t>
      </w:r>
    </w:p>
    <w:p>
      <w:pPr>
        <w:ind w:firstLine="397"/>
      </w:pPr>
      <w:r>
        <w:t>Il ne sombra pas.</w:t>
      </w:r>
    </w:p>
    <w:p>
      <w:pPr>
        <w:ind w:firstLine="397"/>
      </w:pPr>
      <w:r>
        <w:t>Il souffrit. Il eut peur. Il eut froid la nuit et chaud le jour et faim et soif dans les mesures où les marchands laissaient leurs esclaves avoir faim et soif. Mais il ne sombra pas dans le néant de l'âme qui est pire que la mort du corps.</w:t>
      </w:r>
    </w:p>
    <w:p>
      <w:pPr>
        <w:ind w:firstLine="397"/>
      </w:pPr>
      <w:r>
        <w:t>Il tenait.</w:t>
      </w:r>
    </w:p>
    <w:p>
      <w:pPr>
        <w:spacing w:before="160" w:after="160"/>
        <w:jc w:val="center"/>
      </w:pPr>
      <w:r>
        <w:rPr>
          <w:b w:val="0"/>
          <w:i w:val="0"/>
          <w:color w:val="AAAAAA"/>
          <w:sz w:val="20"/>
        </w:rPr>
        <w:t>— — —</w:t>
      </w:r>
    </w:p>
    <w:p>
      <w:pPr>
        <w:ind w:firstLine="397"/>
      </w:pPr>
      <w:r>
        <w:t>L'Égypte apparut un matin comme une révélation.</w:t>
      </w:r>
    </w:p>
    <w:p>
      <w:pPr>
        <w:ind w:firstLine="397"/>
      </w:pPr>
      <w:r>
        <w:t>Le Nil d'abord — cette masse d'eau verte et puissante qui traversait le désert comme une décision divine, rendant la vie possible là où elle ne devrait pas l'être. Puis les champs irrigués de chaque côté, d'un vert intense, violent après les ocres du voyage. Puis les villes — les maisons de briques sèches, les marchés bruissants de mille voix, les temples aux colonnes peintes, les bateaux sur le fleuve.</w:t>
      </w:r>
    </w:p>
    <w:p>
      <w:pPr>
        <w:ind w:firstLine="397"/>
      </w:pPr>
      <w:r>
        <w:t>Joseph regardait tout avec des yeux qui ne perdaient rien.</w:t>
      </w:r>
    </w:p>
    <w:p>
      <w:pPr>
        <w:ind w:firstLine="397"/>
      </w:pPr>
      <w:r>
        <w:t>Il comprit rapidement qu'il devrait apprendre. Apprendre la langue. Apprendre les coutumes. Apprendre à naviguer dans ce monde qui n'était pas le sien.</w:t>
      </w:r>
    </w:p>
    <w:p>
      <w:pPr>
        <w:ind w:firstLine="397"/>
      </w:pPr>
      <w:r>
        <w:t>Il apprit.</w:t>
      </w:r>
    </w:p>
    <w:p>
      <w:pPr>
        <w:spacing w:before="160" w:after="160"/>
        <w:jc w:val="center"/>
      </w:pPr>
      <w:r>
        <w:rPr>
          <w:b w:val="0"/>
          <w:i w:val="0"/>
          <w:color w:val="AAAAAA"/>
          <w:sz w:val="20"/>
        </w:rPr>
        <w:t>— — —</w:t>
      </w:r>
    </w:p>
    <w:p>
      <w:pPr>
        <w:spacing w:before="360" w:after="160"/>
        <w:jc w:val="center"/>
      </w:pPr>
      <w:r>
        <w:rPr>
          <w:b/>
          <w:i w:val="0"/>
          <w:color w:val="5A3A1A"/>
          <w:sz w:val="30"/>
        </w:rPr>
        <w:t>Chapitre 14 — Les nuits de l'esclave</w:t>
      </w:r>
    </w:p>
    <w:p>
      <w:pPr>
        <w:ind w:firstLine="397"/>
      </w:pPr>
      <w:r>
        <w:t>Avant la maison de Potiphar, il y eut les marchés.</w:t>
      </w:r>
    </w:p>
    <w:p>
      <w:pPr>
        <w:ind w:firstLine="397"/>
      </w:pPr>
      <w:r>
        <w:t>Les marchands ismaélites ne gardaient pas longtemps leurs marchandises. Arrivés en Égypte, ils vendaient rapidement pour acheter d'autres biens et repartir. Joseph fut exposé sur un marché d'esclaves — le mot est brutal, mais c'était la réalité — avec d'autres hommes et femmes arrachés à leurs terres.</w:t>
      </w:r>
    </w:p>
    <w:p>
      <w:pPr>
        <w:ind w:firstLine="397"/>
      </w:pPr>
      <w:r>
        <w:t>Il observait.</w:t>
      </w:r>
    </w:p>
    <w:p>
      <w:pPr>
        <w:ind w:firstLine="397"/>
      </w:pPr>
      <w:r>
        <w:t>Il observait les acheteurs qui passaient, qui regardaient les dents des esclaves comme on regarde les dents d'un cheval, qui tâtaient les bras pour sentir les muscles, qui calculaient dans leurs yeux le rapport entre le prix demandé et l'utilité espérée.</w:t>
      </w:r>
    </w:p>
    <w:p>
      <w:pPr>
        <w:ind w:firstLine="397"/>
      </w:pPr>
      <w:r>
        <w:t>Joseph observait et il refusait de disparaître en lui-même. C'était une tentation — de se recroqueviller, de s'absenter, de laisser son corps être là pendant que son âme partait ailleurs. D'autres esclaves autour de lui avaient choisi cette voie : ils regardaient le sol, les yeux vides, présents de corps mais déjà partis de l'intérieur.</w:t>
      </w:r>
    </w:p>
    <w:p>
      <w:pPr>
        <w:ind w:firstLine="397"/>
      </w:pPr>
      <w:r>
        <w:t>Joseph refusait.</w:t>
      </w:r>
    </w:p>
    <w:p>
      <w:pPr>
        <w:ind w:firstLine="397"/>
      </w:pPr>
      <w:r>
        <w:t>Ce refus n'était pas de l'arrogance. C'était de la survie — la seule forme de survie qui lui semblait valable. Il voulait rester lui-même. Même ici. Même dans ce marché. Même dans cette humiliation.</w:t>
      </w:r>
    </w:p>
    <w:p>
      <w:pPr>
        <w:ind w:firstLine="397"/>
      </w:pPr>
      <w:r>
        <w:t>Il tenait la tête droite.</w:t>
      </w:r>
    </w:p>
    <w:p>
      <w:pPr>
        <w:ind w:firstLine="397"/>
      </w:pPr>
      <w:r>
        <w:t>Et c'est peut-être pour cela que Potiphar le remarqua.</w:t>
      </w:r>
    </w:p>
    <w:p>
      <w:pPr>
        <w:spacing w:before="160" w:after="160"/>
        <w:jc w:val="center"/>
      </w:pPr>
      <w:r>
        <w:rPr>
          <w:b w:val="0"/>
          <w:i w:val="0"/>
          <w:color w:val="AAAAAA"/>
          <w:sz w:val="20"/>
        </w:rPr>
        <w:t>— — —</w:t>
      </w:r>
    </w:p>
    <w:p>
      <w:pPr>
        <w:spacing w:before="360" w:after="160"/>
        <w:jc w:val="center"/>
      </w:pPr>
      <w:r>
        <w:rPr>
          <w:b/>
          <w:i w:val="0"/>
          <w:color w:val="5A3A1A"/>
          <w:sz w:val="30"/>
        </w:rPr>
        <w:t>Chapitre 15 — La maison de Potiphar</w:t>
      </w:r>
    </w:p>
    <w:p>
      <w:pPr>
        <w:ind w:firstLine="397"/>
      </w:pPr>
      <w:r>
        <w:t>On le vendit à Potiphar.</w:t>
      </w:r>
    </w:p>
    <w:p>
      <w:pPr>
        <w:ind w:firstLine="397"/>
      </w:pPr>
      <w:r>
        <w:t>Potiphar était officier de Pharaon, chef des gardes, un homme important dans la hiérarchie complexe et rigoureuse de la cour égyptienne. Sa maison était grande, bien tenue, peuplée d'esclaves qui avaient chacun leur rôle et leur rang.</w:t>
      </w:r>
    </w:p>
    <w:p>
      <w:pPr>
        <w:ind w:firstLine="397"/>
      </w:pPr>
      <w:r>
        <w:t>Joseph arriva là comme arrivait n'importe quel esclave nouvellement acquis : évalué, classé, assigné à une tâche inférieure.</w:t>
      </w:r>
    </w:p>
    <w:p>
      <w:pPr>
        <w:ind w:firstLine="397"/>
      </w:pPr>
      <w:r>
        <w:t>Mais quelque chose se passa.</w:t>
      </w:r>
    </w:p>
    <w:p>
      <w:pPr>
        <w:ind w:firstLine="397"/>
      </w:pPr>
      <w:r>
        <w:t>Potiphar regarda ce jeune Hébreu et il vit quelque chose. Pas de la beauté — bien que Joseph fût beau. Pas seulement de l'intelligence — bien que Joseph fût intelligent. Mais quelque chose d'autre : une présence, une rectitude, un air d'être là où il était supposé être même quand il était là où il n'aurait pas dû être.</w:t>
      </w:r>
    </w:p>
    <w:p>
      <w:pPr>
        <w:ind w:firstLine="397"/>
      </w:pPr>
      <w:r>
        <w:t>Et Potiphar l'aimait bien.</w:t>
      </w:r>
    </w:p>
    <w:p>
      <w:pPr>
        <w:ind w:firstLine="397"/>
      </w:pPr>
      <w:r>
        <w:t>Progressivement, Joseph passa de tâche subalternes à des responsabilités plus importantes. Potiphar le fit son intendant personnel. Puis il lui confia toute sa maison. Et la maison de Potiphar prospéra — les affaires allaient bien, les serviteurs travaillaient bien, tout était ordonné et efficace.</w:t>
      </w:r>
    </w:p>
    <w:p>
      <w:pPr>
        <w:ind w:firstLine="397"/>
      </w:pPr>
      <w:r>
        <w:t>Joseph ne dormait pas pour autant en paix.</w:t>
      </w:r>
    </w:p>
    <w:p>
      <w:pPr>
        <w:ind w:firstLine="397"/>
      </w:pPr>
      <w:r>
        <w:t>La nuit, dans l'obscurité, les pensées venaient. Les images de Canaan. Le visage de son père. Le souvenir de la tunique qu'on lui arrachait des épaules. Il n'avait pas encore vingt ans et il avait déjà perdu tout ce qu'il connaissait.</w:t>
      </w:r>
    </w:p>
    <w:p>
      <w:pPr>
        <w:ind w:firstLine="397"/>
      </w:pPr>
      <w:r>
        <w:t>Mais le matin, il se levait. Et il faisait son travail. Et il le faisait bien.</w:t>
      </w:r>
    </w:p>
    <w:p>
      <w:pPr>
        <w:ind w:firstLine="397"/>
      </w:pPr>
      <w:r>
        <w:t>Ce n'était pas de la résignation. C'était autre chose. Une décision, peut-être. Une décision prise non pas en un instant mais chaque jour, chaque matin, dans le simple geste de se lever et de continuer.</w:t>
      </w:r>
    </w:p>
    <w:p>
      <w:pPr>
        <w:spacing w:before="160" w:after="160"/>
        <w:jc w:val="center"/>
      </w:pPr>
      <w:r>
        <w:rPr>
          <w:b w:val="0"/>
          <w:i w:val="0"/>
          <w:color w:val="AAAAAA"/>
          <w:sz w:val="20"/>
        </w:rPr>
        <w:t>— — —</w:t>
      </w:r>
    </w:p>
    <w:p>
      <w:pPr>
        <w:ind w:firstLine="397"/>
      </w:pPr>
      <w:r>
        <w:t>La femme de Potiphar le regarda.</w:t>
      </w:r>
    </w:p>
    <w:p>
      <w:pPr>
        <w:ind w:firstLine="397"/>
      </w:pPr>
      <w:r>
        <w:t>Elle le regarda une fois, deux fois, et le troisième regard était déjà différent. Joseph était beau — le texte dit cela sans ambages, beau de forme et beau de visage — et la femme de Potiphar n'était pas insensible à la beauté.</w:t>
      </w:r>
    </w:p>
    <w:p>
      <w:pPr>
        <w:ind w:firstLine="397"/>
      </w:pPr>
      <w:r>
        <w:t>— Couche avec moi, lui dit-elle.</w:t>
      </w:r>
    </w:p>
    <w:p>
      <w:pPr>
        <w:ind w:firstLine="397"/>
      </w:pPr>
      <w:r>
        <w:t>Joseph refusa.</w:t>
      </w:r>
    </w:p>
    <w:p>
      <w:pPr>
        <w:ind w:firstLine="397"/>
      </w:pPr>
      <w:r>
        <w:t>— Mon maître m'a confié tout ce qui est dans sa maison, dit-il. Il n'y a rien en cette maison qui soit plus grand que moi, et il ne m'a rien interdit, sinon toi, parce que tu es sa femme. Comment pourrais-je commettre ce grand mal et pécher contre Dieu ?</w:t>
      </w:r>
    </w:p>
    <w:p>
      <w:pPr>
        <w:ind w:firstLine="397"/>
      </w:pPr>
      <w:r>
        <w:t>Elle insista. Jour après jour. Et Joseph refusa. Jour après jour.</w:t>
      </w:r>
    </w:p>
    <w:p>
      <w:pPr>
        <w:ind w:firstLine="397"/>
      </w:pPr>
      <w:r>
        <w:t>Ce refus-là n'était pas simple. Ce n'était pas le refus du pur qui n'est pas tenté. C'était le refus de quelqu'un qui avait tout perdu et qui refusait de perdre encore le seul bien qui lui restait : son intégrité.</w:t>
      </w:r>
    </w:p>
    <w:p>
      <w:pPr>
        <w:ind w:firstLine="397"/>
      </w:pPr>
      <w:r>
        <w:t>Mais un jour, la femme le saisit par son manteau. Et Joseph s'enfuit — il laissa son manteau dans ses mains et il s'enfuit dehors.</w:t>
      </w:r>
    </w:p>
    <w:p>
      <w:pPr>
        <w:ind w:firstLine="397"/>
      </w:pPr>
      <w:r>
        <w:t>Et la femme, humiliée dans son désir refusé, retourna le mensonge contre lui.</w:t>
      </w:r>
    </w:p>
    <w:p>
      <w:pPr>
        <w:ind w:firstLine="397"/>
      </w:pPr>
      <w:r>
        <w:t>Elle cria. Elle montra le manteau. Elle accusa Joseph d'avoir essayé de la violer.</w:t>
      </w:r>
    </w:p>
    <w:p>
      <w:pPr>
        <w:ind w:firstLine="397"/>
      </w:pPr>
      <w:r>
        <w:t>Potiphar entendit. Et Potiphar, même s'il aimait bien Joseph, ne pouvait pas ne pas agir. Il fit jeter Joseph en prison.</w:t>
      </w:r>
    </w:p>
    <w:p>
      <w:pPr>
        <w:spacing w:before="160" w:after="160"/>
        <w:jc w:val="center"/>
      </w:pPr>
      <w:r>
        <w:rPr>
          <w:b w:val="0"/>
          <w:i w:val="0"/>
          <w:color w:val="AAAAAA"/>
          <w:sz w:val="20"/>
        </w:rPr>
        <w:t>— — —</w:t>
      </w:r>
    </w:p>
    <w:p>
      <w:pPr>
        <w:spacing w:before="360" w:after="160"/>
        <w:jc w:val="center"/>
      </w:pPr>
      <w:r>
        <w:rPr>
          <w:b/>
          <w:i w:val="0"/>
          <w:color w:val="5A3A1A"/>
          <w:sz w:val="30"/>
        </w:rPr>
        <w:t>Chapitre 16 — La vérité de la maison de Potiphar</w:t>
      </w:r>
    </w:p>
    <w:p>
      <w:pPr>
        <w:ind w:firstLine="397"/>
      </w:pPr>
      <w:r>
        <w:t>Il faut s'arrêter sur la maison de Potiphar — pas seulement sur la scène dramatique avec la femme, mais sur les années ordinaires qui la précèdent.</w:t>
      </w:r>
    </w:p>
    <w:p>
      <w:pPr>
        <w:ind w:firstLine="397"/>
      </w:pPr>
      <w:r>
        <w:t>Joseph avait travaillé là plusieurs années avant la crise. Des années de compétence silencieuse, de confiance gagnée progressivement, de responsabilités élargies. Il avait appris la langue. Il avait appris les coutumes. Il avait appris à naviguer dans cette hiérarchie complexe qu'était une grande maison égyptienne.</w:t>
      </w:r>
    </w:p>
    <w:p>
      <w:pPr>
        <w:ind w:firstLine="397"/>
      </w:pPr>
      <w:r>
        <w:t>Il avait aussi appris à gérer sa propre douleur.</w:t>
      </w:r>
    </w:p>
    <w:p>
      <w:pPr>
        <w:ind w:firstLine="397"/>
      </w:pPr>
      <w:r>
        <w:t>Le soir, quand les tâches étaient finies et que les lampes baissaient, Joseph s'asseyait dans le petit espace qui lui était alloué — une natte dans une pièce avec d'autres serviteurs — et il pensait à son père.</w:t>
      </w:r>
    </w:p>
    <w:p>
      <w:pPr>
        <w:ind w:firstLine="397"/>
      </w:pPr>
      <w:r>
        <w:t>Il pensait à Jacob qui boitait légèrement depuis la lutte de Jabbok. Il pensait à la façon qu'avait son père de poser les mains sur ses épaules en lui parlant. Il pensait à la tunique — cette tunique qu'on lui avait arrachée et qui avait dû retourner d'une façon ou d'une autre chez son père, car les marchands la lui avaient prise.</w:t>
      </w:r>
    </w:p>
    <w:p>
      <w:pPr>
        <w:ind w:firstLine="397"/>
      </w:pPr>
      <w:r>
        <w:t>Il ne savait pas ce que son père pensait de sa disparition. Mort ? Enlevé ? Le texte ne lui était pas parvenu. Et cette ignorance était peut-être la pire des souffrances — ne pas savoir si quelqu'un vous pleure, ne pas savoir si votre absence a laissé un vide ou simplement été comblée par le mouvement naturel de la vie.</w:t>
      </w:r>
    </w:p>
    <w:p>
      <w:pPr>
        <w:ind w:firstLine="397"/>
      </w:pPr>
      <w:r>
        <w:t>Il priait.</w:t>
      </w:r>
    </w:p>
    <w:p>
      <w:pPr>
        <w:ind w:firstLine="397"/>
      </w:pPr>
      <w:r>
        <w:t>Pas avec les formules de sa culture, pas avec les rituels appris dans l'enfance — mais avec cette prière profonde et sans mots de celui qui s'adresse à une présence dont il ne doute pas, même quand tout autour de lui semblerait justifier le doute.</w:t>
      </w:r>
    </w:p>
    <w:p>
      <w:pPr>
        <w:ind w:firstLine="397"/>
      </w:pPr>
      <w:r/>
      <w:r>
        <w:rPr>
          <w:i/>
        </w:rPr>
        <w:t>Tu m'as mis ici. Tu sais pourquoi. Aide-moi à tenir.</w:t>
      </w:r>
      <w:r/>
    </w:p>
    <w:p>
      <w:pPr>
        <w:ind w:firstLine="397"/>
      </w:pPr>
      <w:r>
        <w:t>Et il tenait.</w:t>
      </w:r>
    </w:p>
    <w:p>
      <w:pPr>
        <w:spacing w:before="160" w:after="160"/>
        <w:jc w:val="center"/>
      </w:pPr>
      <w:r>
        <w:rPr>
          <w:b w:val="0"/>
          <w:i w:val="0"/>
          <w:color w:val="AAAAAA"/>
          <w:sz w:val="20"/>
        </w:rPr>
        <w:t>— — —</w:t>
      </w:r>
    </w:p>
    <w:p>
      <w:pPr>
        <w:ind w:firstLine="397"/>
      </w:pPr>
      <w:r>
        <w:t>Potiphar l'appréciait véritablement.</w:t>
      </w:r>
    </w:p>
    <w:p>
      <w:pPr>
        <w:ind w:firstLine="397"/>
      </w:pPr>
      <w:r>
        <w:t>Ce n'était pas une relation de pure utilité. Potiphar était un homme de pouvoir, habitué à évaluer les gens rapidement et correctement — c'était une compétence de survie dans les couloirs du pouvoir égyptien, où les erreurs d'évaluation pouvaient coûter une carrière ou une vie. Et ce qu'il voyait en Joseph le surprenait.</w:t>
      </w:r>
    </w:p>
    <w:p>
      <w:pPr>
        <w:ind w:firstLine="397"/>
      </w:pPr>
      <w:r>
        <w:t>— D'où viens-tu ? lui demanda-t-il un jour.</w:t>
      </w:r>
    </w:p>
    <w:p>
      <w:pPr>
        <w:ind w:firstLine="397"/>
      </w:pPr>
      <w:r>
        <w:t>— De Canaan, répondit Joseph.</w:t>
      </w:r>
    </w:p>
    <w:p>
      <w:pPr>
        <w:ind w:firstLine="397"/>
      </w:pPr>
      <w:r>
        <w:t>— Et ton dieu ?</w:t>
      </w:r>
    </w:p>
    <w:p>
      <w:pPr>
        <w:ind w:firstLine="397"/>
      </w:pPr>
      <w:r>
        <w:t>Joseph réfléchit un instant. Dans un monde égyptien peuplé d'une multitude de dieux, la question avait du sens. Il dit simplement :</w:t>
      </w:r>
    </w:p>
    <w:p>
      <w:pPr>
        <w:ind w:firstLine="397"/>
      </w:pPr>
      <w:r>
        <w:t>— Il est un. Et il est partout.</w:t>
      </w:r>
    </w:p>
    <w:p>
      <w:pPr>
        <w:ind w:firstLine="397"/>
      </w:pPr>
      <w:r>
        <w:t>Potiphar l'avait regardé d'une façon particulière — pas avec mépris, pas avec défi. Avec quelque chose qui ressemblait à de la curiosité, peut-être même à de l'envie. Parce qu'un homme qui croit à un dieu qui est partout est un homme que l'adversité ne peut pas priver de sa présence divine. Et Potiphar, qui jonglait avec des centaines d'obligations religieuses égyptiennes, n'avait peut-être jamais connu cette simplicité-là.</w:t>
      </w:r>
    </w:p>
    <w:p>
      <w:pPr>
        <w:ind w:firstLine="397"/>
      </w:pPr>
      <w:r>
        <w:t>Il ne dit rien de plus. Mais à partir de ce moment, il fit encore plus confiance à Joseph.</w:t>
      </w:r>
    </w:p>
    <w:p>
      <w:pPr>
        <w:spacing w:before="160" w:after="160"/>
        <w:jc w:val="center"/>
      </w:pPr>
      <w:r>
        <w:rPr>
          <w:b w:val="0"/>
          <w:i w:val="0"/>
          <w:color w:val="AAAAAA"/>
          <w:sz w:val="20"/>
        </w:rPr>
        <w:t>— — —</w:t>
      </w:r>
    </w:p>
    <w:p>
      <w:pPr>
        <w:spacing w:before="360" w:after="160"/>
        <w:jc w:val="center"/>
      </w:pPr>
      <w:r>
        <w:rPr>
          <w:b/>
          <w:i w:val="0"/>
          <w:color w:val="5A3A1A"/>
          <w:sz w:val="30"/>
        </w:rPr>
        <w:t>Chapitre 17 — La prison</w:t>
      </w:r>
    </w:p>
    <w:p>
      <w:pPr>
        <w:ind w:firstLine="397"/>
      </w:pPr>
      <w:r>
        <w:t>Une deuxième fois, Joseph se retrouvait dans un endroit sombre avec des murs tout autour.</w:t>
      </w:r>
    </w:p>
    <w:p>
      <w:pPr>
        <w:ind w:firstLine="397"/>
      </w:pPr>
      <w:r>
        <w:t>Mais cette fois, il n'était plus un enfant stupéfié. Il était un homme — ou presque — qui comprenait ce qui lui arrivait et pourquoi. Et dans cette compréhension, même amère, il y avait quelque chose de différent.</w:t>
      </w:r>
    </w:p>
    <w:p>
      <w:pPr>
        <w:ind w:firstLine="397"/>
      </w:pPr>
      <w:r>
        <w:t>La prison royale d'Égypte n'était pas le fond d'une citerne vide. Il y avait d'autres prisonniers. Il y avait un chef des prisonniers. Et comme à la maison de Potiphar, Joseph fit ce qu'il savait faire : il travailla, il observa, il s'adapta.</w:t>
      </w:r>
    </w:p>
    <w:p>
      <w:pPr>
        <w:ind w:firstLine="397"/>
      </w:pPr>
      <w:r>
        <w:t>Et le chef des prisonniers lui fit confiance. Il lui confia la surveillance des autres prisonniers. Tout ce qui se faisait, Joseph le supervisait.</w:t>
      </w:r>
    </w:p>
    <w:p>
      <w:pPr>
        <w:ind w:firstLine="397"/>
      </w:pPr>
      <w:r>
        <w:t>C'était étrange, cette capacité qu'avait Joseph à s'élever dans les situations les plus basses. Ce n'était pas de l'ambition — il n'avait plus rien à conquérir. C'était simplement sa nature : là où il était, il était pleinement. Il ne se recroquevillait pas sous le coup de la souffrance. Il ne cherchait pas à disparaître. Il restait là, présent, capable, disponible.</w:t>
      </w:r>
    </w:p>
    <w:p>
      <w:pPr>
        <w:ind w:firstLine="397"/>
      </w:pPr>
      <w:r>
        <w:t>Et les années passèrent.</w:t>
      </w:r>
    </w:p>
    <w:p>
      <w:pPr>
        <w:ind w:firstLine="397"/>
      </w:pPr>
      <w:r>
        <w:t>Des années.</w:t>
      </w:r>
    </w:p>
    <w:p>
      <w:pPr>
        <w:ind w:firstLine="397"/>
      </w:pPr>
      <w:r>
        <w:t>Il faut prendre le temps de sentir ce que signifient ces années. Joseph avait dix-sept ans quand ses frères l'avaient vendu. Il était dans les environs de trente ans quand sa situation allait changer. Treize ans d'épreuves. Treize ans sans voir son père, sans nouvelles de sa famille, sans savoir si Jacob était encore en vie, sans savoir si Benjamin avait grandi.</w:t>
      </w:r>
    </w:p>
    <w:p>
      <w:pPr>
        <w:ind w:firstLine="397"/>
      </w:pPr>
      <w:r>
        <w:t>Treize ans à travailler dans l'ombre.</w:t>
      </w:r>
    </w:p>
    <w:p>
      <w:pPr>
        <w:ind w:firstLine="397"/>
      </w:pPr>
      <w:r>
        <w:t>Treize ans à tenir.</w:t>
      </w:r>
    </w:p>
    <w:p>
      <w:pPr>
        <w:spacing w:before="160" w:after="160"/>
        <w:jc w:val="center"/>
      </w:pPr>
      <w:r>
        <w:rPr>
          <w:b w:val="0"/>
          <w:i w:val="0"/>
          <w:color w:val="AAAAAA"/>
          <w:sz w:val="20"/>
        </w:rPr>
        <w:t>— — —</w:t>
      </w:r>
    </w:p>
    <w:p>
      <w:pPr>
        <w:spacing w:before="360" w:after="160"/>
        <w:jc w:val="center"/>
      </w:pPr>
      <w:r>
        <w:rPr>
          <w:b/>
          <w:i w:val="0"/>
          <w:color w:val="5A3A1A"/>
          <w:sz w:val="30"/>
        </w:rPr>
        <w:t>Chapitre 17b — Les années de la prison</w:t>
      </w:r>
    </w:p>
    <w:p>
      <w:pPr>
        <w:ind w:firstLine="397"/>
      </w:pPr>
      <w:r>
        <w:t>Deux ans après que l'échanson eut oublié Joseph, la prison était devenue une sorte de monde à part entière.</w:t>
      </w:r>
    </w:p>
    <w:p>
      <w:pPr>
        <w:ind w:firstLine="397"/>
      </w:pPr>
      <w:r>
        <w:t>Joseph connaissait chaque pierre de ses murs. Il connaissait les voix de chaque prisonnier, leurs histoires, leurs chagrins, leurs espoirs. Certains étaient là pour des fautes réelles ; d'autres, comme lui, pour des accusations dont l'injustice était criante. Il y avait une sagesse particulière qu'on ne trouvait que là, au fond des lieux de détention — une sagesse née de l'impossibilité de se mentir à soi-même trop longtemps dans un espace aussi réduit.</w:t>
      </w:r>
    </w:p>
    <w:p>
      <w:pPr>
        <w:ind w:firstLine="397"/>
      </w:pPr>
      <w:r>
        <w:t>Un des prisonniers, un vieillard nommé Hur, ancien scribe de la cour, avait été jeté là pour avoir dit une vérité que Pharaon ne voulait pas entendre. Il passait ses journées à murmurer pour lui-même, des équations mathématiques, des formules de calendrier, les positions des étoiles. Il parlait souvent à Joseph.</w:t>
      </w:r>
    </w:p>
    <w:p>
      <w:pPr>
        <w:ind w:firstLine="397"/>
      </w:pPr>
      <w:r>
        <w:t>— Tu as l'œil de quelqu'un qui attend, lui dit-il un jour.</w:t>
      </w:r>
    </w:p>
    <w:p>
      <w:pPr>
        <w:ind w:firstLine="397"/>
      </w:pPr>
      <w:r>
        <w:t>— Tout le monde attend ici, dit Joseph.</w:t>
      </w:r>
    </w:p>
    <w:p>
      <w:pPr>
        <w:ind w:firstLine="397"/>
      </w:pPr>
      <w:r>
        <w:t>— Non. La plupart ont arrêté d'attendre. Ils existent, c'est différent. Toi, tu attends. Tu attends quelque chose de précis.</w:t>
      </w:r>
    </w:p>
    <w:p>
      <w:pPr>
        <w:ind w:firstLine="397"/>
      </w:pPr>
      <w:r>
        <w:t>Joseph le regarda.</w:t>
      </w:r>
    </w:p>
    <w:p>
      <w:pPr>
        <w:ind w:firstLine="397"/>
      </w:pPr>
      <w:r>
        <w:t>— J'ai fait des rêves, dit-il simplement.</w:t>
      </w:r>
    </w:p>
    <w:p>
      <w:pPr>
        <w:ind w:firstLine="397"/>
      </w:pPr>
      <w:r>
        <w:t>Le vieillard hocha la tête comme si cette réponse lui suffisait.</w:t>
      </w:r>
    </w:p>
    <w:p>
      <w:pPr>
        <w:ind w:firstLine="397"/>
      </w:pPr>
      <w:r>
        <w:t>— Dans mon pays, dit-il, on dit que les dieux parlent dans les rêves à ceux qu'ils veulent utiliser. Pas à ceux qu'ils veulent récompenser — à ceux qu'ils veulent utiliser. Le chemin de l'utilité passe souvent par la souffrance.</w:t>
      </w:r>
    </w:p>
    <w:p>
      <w:pPr>
        <w:ind w:firstLine="397"/>
      </w:pPr>
      <w:r>
        <w:t xml:space="preserve">Joseph pensa à ces mots longtemps après que le vieux scribe se fut rendormi. </w:t>
      </w:r>
      <w:r>
        <w:rPr>
          <w:i/>
        </w:rPr>
        <w:t>Ceux qu'ils veulent utiliser.</w:t>
      </w:r>
      <w:r>
        <w:t xml:space="preserve"> Pas bénir, pas protéger, pas récompenser. Utiliser. Pour quelque chose de plus grand.</w:t>
      </w:r>
    </w:p>
    <w:p>
      <w:pPr>
        <w:ind w:firstLine="397"/>
      </w:pPr>
      <w:r>
        <w:t>Il n'aimait pas entièrement cette idée. Quelque chose en lui résistait à l'idée d'être un instrument. Il était un homme, pas un outil.</w:t>
      </w:r>
    </w:p>
    <w:p>
      <w:pPr>
        <w:ind w:firstLine="397"/>
      </w:pPr>
      <w:r>
        <w:t>Mais peut-être que l'un n'excluait pas l'autre.</w:t>
      </w:r>
    </w:p>
    <w:p>
      <w:pPr>
        <w:spacing w:before="160" w:after="160"/>
        <w:jc w:val="center"/>
      </w:pPr>
      <w:r>
        <w:rPr>
          <w:b w:val="0"/>
          <w:i w:val="0"/>
          <w:color w:val="AAAAAA"/>
          <w:sz w:val="20"/>
        </w:rPr>
        <w:t>— — —</w:t>
      </w:r>
    </w:p>
    <w:p>
      <w:pPr>
        <w:ind w:firstLine="397"/>
      </w:pPr>
      <w:r>
        <w:t>Il y avait aussi des nuits difficiles.</w:t>
      </w:r>
    </w:p>
    <w:p>
      <w:pPr>
        <w:ind w:firstLine="397"/>
      </w:pPr>
      <w:r>
        <w:t>Des nuits où la douleur revenait sans prévenir — pas la douleur physique, mais l'autre. La douleur du souvenir. La citerne vide et noire. Les voix de ses frères qui mangeaient leur repas au-dessus de lui. Le visage de Siméon avec ce sourire qui n'en était pas un.</w:t>
      </w:r>
    </w:p>
    <w:p>
      <w:pPr>
        <w:ind w:firstLine="397"/>
      </w:pPr>
      <w:r>
        <w:t>Il y avait des nuits où la haine était là. Il ne faut pas la nier — elle était là, comme une flamme petite mais réelle dans sa poitrine, une flamme qu'il aurait pu nourrir si il l'avait voulu. La matière ne manquait pas.</w:t>
      </w:r>
    </w:p>
    <w:p>
      <w:pPr>
        <w:ind w:firstLine="397"/>
      </w:pPr>
      <w:r>
        <w:t>Mais il avait appris — progressivement, douloureusement — que la haine ne lui appartenait pas. Non pas parce qu'il était saint ou supérieur. Mais parce que chaque fois qu'il s'en approchait, il sentait quelque chose se fermer en lui, quelque chose d'essentiel qui s'éteignait. Et il avait besoin que cette chose reste allumée. Il ne savait pas encore pourquoi, mais il le savait dans ses os.</w:t>
      </w:r>
    </w:p>
    <w:p>
      <w:pPr>
        <w:ind w:firstLine="397"/>
      </w:pPr>
      <w:r>
        <w:t>Alors il posait la haine.</w:t>
      </w:r>
    </w:p>
    <w:p>
      <w:pPr>
        <w:ind w:firstLine="397"/>
      </w:pPr>
      <w:r>
        <w:t>Il ne la détruisait pas — on ne détruit pas la haine par la force. Il la posait simplement, comme on pose un objet trop lourd, et il regardait ailleurs.</w:t>
      </w:r>
    </w:p>
    <w:p>
      <w:pPr>
        <w:ind w:firstLine="397"/>
      </w:pPr>
      <w:r>
        <w:t>Il regardait les étoiles par le petit soupirail de sa cellule.</w:t>
      </w:r>
    </w:p>
    <w:p>
      <w:pPr>
        <w:ind w:firstLine="397"/>
      </w:pPr>
      <w:r>
        <w:t>Et il attendait.</w:t>
      </w:r>
    </w:p>
    <w:p>
      <w:pPr>
        <w:spacing w:before="160" w:after="160"/>
        <w:jc w:val="center"/>
      </w:pPr>
      <w:r>
        <w:rPr>
          <w:b w:val="0"/>
          <w:i w:val="0"/>
          <w:color w:val="AAAAAA"/>
          <w:sz w:val="20"/>
        </w:rPr>
        <w:t>— — —</w:t>
      </w:r>
    </w:p>
    <w:p>
      <w:pPr>
        <w:spacing w:before="360" w:after="160"/>
        <w:jc w:val="center"/>
      </w:pPr>
      <w:r>
        <w:rPr>
          <w:b/>
          <w:i w:val="0"/>
          <w:color w:val="5A3A1A"/>
          <w:sz w:val="30"/>
        </w:rPr>
        <w:t>Chapitre 18 — Les rêves du pharaon</w:t>
      </w:r>
    </w:p>
    <w:p>
      <w:pPr>
        <w:ind w:firstLine="397"/>
      </w:pPr>
      <w:r>
        <w:t>Deux officiers de Pharaon furent mis en prison dans la même prison que Joseph : le chef échanson et le chef panetier. Ils y restèrent un temps. Et une nuit, ils rêvèrent tous les deux — chacun son rêve, chacun son mystère.</w:t>
      </w:r>
    </w:p>
    <w:p>
      <w:pPr>
        <w:ind w:firstLine="397"/>
      </w:pPr>
      <w:r>
        <w:t>Le matin, Joseph les vit, et leurs visages étaient sombres.</w:t>
      </w:r>
    </w:p>
    <w:p>
      <w:pPr>
        <w:ind w:firstLine="397"/>
      </w:pPr>
      <w:r>
        <w:t>— Pourquoi avez-vous mauvaise mine aujourd'hui ? leur demanda-t-il.</w:t>
      </w:r>
    </w:p>
    <w:p>
      <w:pPr>
        <w:ind w:firstLine="397"/>
      </w:pPr>
      <w:r>
        <w:t>— Nous avons fait des rêves, et il n'y a personne pour les interpréter.</w:t>
      </w:r>
    </w:p>
    <w:p>
      <w:pPr>
        <w:ind w:firstLine="397"/>
      </w:pPr>
      <w:r>
        <w:t>Joseph dit :</w:t>
      </w:r>
    </w:p>
    <w:p>
      <w:pPr>
        <w:ind w:firstLine="397"/>
      </w:pPr>
      <w:r>
        <w:t>— Les interprétations n'appartiennent-elles pas à Dieu ? Racontez-moi.</w:t>
      </w:r>
    </w:p>
    <w:p>
      <w:pPr>
        <w:ind w:firstLine="397"/>
      </w:pPr>
      <w:r>
        <w:t>L'échanson raconta son rêve : une vigne, trois sarments, des raisins qui mûrissaient, la coupe de Pharaon, et lui qui pressait les raisins dans cette coupe et la donnait à Pharaon.</w:t>
      </w:r>
    </w:p>
    <w:p>
      <w:pPr>
        <w:ind w:firstLine="397"/>
      </w:pPr>
      <w:r>
        <w:t>Joseph dit :</w:t>
      </w:r>
    </w:p>
    <w:p>
      <w:pPr>
        <w:ind w:firstLine="397"/>
      </w:pPr>
      <w:r>
        <w:t>— Les trois sarments, c'est trois jours. Dans trois jours, Pharaon te relèvera et tu seras rétabli dans ta charge.</w:t>
      </w:r>
    </w:p>
    <w:p>
      <w:pPr>
        <w:ind w:firstLine="397"/>
      </w:pPr>
      <w:r>
        <w:t>Puis il ajouta quelque chose. Quelque chose de rare chez lui : une demande personnelle.</w:t>
      </w:r>
    </w:p>
    <w:p>
      <w:pPr>
        <w:ind w:firstLine="397"/>
      </w:pPr>
      <w:r>
        <w:t>— Souviens-toi de moi quand tu seras bien traité. Parle de moi à Pharaon et fais-moi sortir de cette maison. Car j'ai été enlevé du pays des Hébreux, et ici je n'ai rien fait qui méritât la prison.</w:t>
      </w:r>
    </w:p>
    <w:p>
      <w:pPr>
        <w:ind w:firstLine="397"/>
      </w:pPr>
      <w:r>
        <w:t>Le panetier raconta aussi son rêve — moins heureux. Joseph lui dit la vérité aussi, même si elle était difficile : dans trois jours, Pharaon le ferait pendre.</w:t>
      </w:r>
    </w:p>
    <w:p>
      <w:pPr>
        <w:ind w:firstLine="397"/>
      </w:pPr>
      <w:r>
        <w:t>Tout se passa comme Joseph l'avait dit.</w:t>
      </w:r>
    </w:p>
    <w:p>
      <w:pPr>
        <w:ind w:firstLine="397"/>
      </w:pPr>
      <w:r>
        <w:t>Et l'échanson, rétabli dans ses fonctions, oublia Joseph.</w:t>
      </w:r>
    </w:p>
    <w:p>
      <w:pPr>
        <w:ind w:firstLine="397"/>
      </w:pPr>
      <w:r>
        <w:t>Deux ans encore passèrent.</w:t>
      </w:r>
    </w:p>
    <w:p>
      <w:pPr>
        <w:ind w:firstLine="397"/>
      </w:pPr>
      <w:r>
        <w:t>Deux ans d'oubli. Deux ans où Joseph avait peut-être attendu, les premières semaines ou les premiers mois, que quelqu'un vienne le chercher. Deux ans de désillusion progressive, d'apprivoisement de l'abandon.</w:t>
      </w:r>
    </w:p>
    <w:p>
      <w:pPr>
        <w:ind w:firstLine="397"/>
      </w:pPr>
      <w:r>
        <w:t>Et puis un matin, Pharaon lui-même rêva.</w:t>
      </w:r>
    </w:p>
    <w:p>
      <w:pPr>
        <w:spacing w:before="160" w:after="160"/>
        <w:jc w:val="center"/>
      </w:pPr>
      <w:r>
        <w:rPr>
          <w:b w:val="0"/>
          <w:i w:val="0"/>
          <w:color w:val="AAAAAA"/>
          <w:sz w:val="20"/>
        </w:rPr>
        <w:t>— — —</w:t>
      </w:r>
    </w:p>
    <w:p>
      <w:pPr>
        <w:ind w:firstLine="397"/>
      </w:pPr>
      <w:r>
        <w:t>Pharaon rêva qu'il se tenait au bord du Nil. Et du Nil montèrent sept vaches belles et grasses, et elles paissaient dans les roseaux. Et après elles montèrent sept autres vaches, laides et maigres, et elles se tinrent au bord du Nil à côté des premières. Et les vaches laides et maigres dévorèrent les sept vaches belles et grasses.</w:t>
      </w:r>
    </w:p>
    <w:p>
      <w:pPr>
        <w:ind w:firstLine="397"/>
      </w:pPr>
      <w:r>
        <w:t>Et Pharaon se réveilla.</w:t>
      </w:r>
    </w:p>
    <w:p>
      <w:pPr>
        <w:ind w:firstLine="397"/>
      </w:pPr>
      <w:r>
        <w:t>Il se rendormit et rêva encore : sept épis pleins et beaux poussèrent sur une seule tige, et après eux sept épis desséchés par le vent brûlant d'est se levèrent et dévorèrent les sept épis pleins.</w:t>
      </w:r>
    </w:p>
    <w:p>
      <w:pPr>
        <w:ind w:firstLine="397"/>
      </w:pPr>
      <w:r>
        <w:t>Pharaon se réveilla, et son esprit était troublé.</w:t>
      </w:r>
    </w:p>
    <w:p>
      <w:pPr>
        <w:ind w:firstLine="397"/>
      </w:pPr>
      <w:r>
        <w:t>Il fit appeler tous les magiciens et tous les sages d'Égypte. Il leur raconta ses rêves. Personne ne put les interpréter.</w:t>
      </w:r>
    </w:p>
    <w:p>
      <w:pPr>
        <w:ind w:firstLine="397"/>
      </w:pPr>
      <w:r>
        <w:t>Alors l'échanson se souvint. Enfin. Deux ans après.</w:t>
      </w:r>
    </w:p>
    <w:p>
      <w:pPr>
        <w:ind w:firstLine="397"/>
      </w:pPr>
      <w:r>
        <w:t>Il parla à Pharaon de ce jeune Hébreu en prison, de sa capacité à interpréter les rêves, de la précision avec laquelle il avait prédit leur sort à tous les deux.</w:t>
      </w:r>
    </w:p>
    <w:p>
      <w:pPr>
        <w:ind w:firstLine="397"/>
      </w:pPr>
      <w:r>
        <w:t>Et Pharaon envoya chercher Joseph.</w:t>
      </w:r>
    </w:p>
    <w:p>
      <w:pPr>
        <w:spacing w:before="160" w:after="160"/>
        <w:jc w:val="center"/>
      </w:pPr>
      <w:r>
        <w:rPr>
          <w:b w:val="0"/>
          <w:i w:val="0"/>
          <w:color w:val="AAAAAA"/>
          <w:sz w:val="20"/>
        </w:rPr>
        <w:t>— — —</w:t>
      </w:r>
    </w:p>
    <w:p>
      <w:pPr>
        <w:ind w:firstLine="397"/>
      </w:pPr>
      <w:r>
        <w:t>On fit sortir Joseph de la prison rapidement. On le rasa — car les Égyptiens ne portaient pas la barbe comme les Hébreux — on lui donna des vêtements propres, et on le conduisit devant Pharaon.</w:t>
      </w:r>
    </w:p>
    <w:p>
      <w:pPr>
        <w:ind w:firstLine="397"/>
      </w:pPr>
      <w:r>
        <w:t>Pharaon regarda cet homme. Cet homme qui venait de passer des années en prison pour une accusation fausse, qui était là après avoir été vendu par ses frères et condamné sans raison. Il le regarda et il ne vit pas un esclave. Il vit quelque chose d'autre.</w:t>
      </w:r>
    </w:p>
    <w:p>
      <w:pPr>
        <w:ind w:firstLine="397"/>
      </w:pPr>
      <w:r>
        <w:t>— J'ai fait un rêve et personne ne peut l'interpréter, dit Pharaon. Or j'ai entendu dire de toi que tu interprètes les rêves avec précision.</w:t>
      </w:r>
    </w:p>
    <w:p>
      <w:pPr>
        <w:ind w:firstLine="397"/>
      </w:pPr>
      <w:r>
        <w:t>Joseph répondit :</w:t>
      </w:r>
    </w:p>
    <w:p>
      <w:pPr>
        <w:ind w:firstLine="397"/>
      </w:pPr>
      <w:r>
        <w:t>— Ce n'est pas moi : c'est Dieu qui donnera à Pharaon une réponse favorable.</w:t>
      </w:r>
    </w:p>
    <w:p>
      <w:pPr>
        <w:ind w:firstLine="397"/>
      </w:pPr>
      <w:r>
        <w:t>Première chose que Joseph dit au maître de l'Égypte : pas moi. Dieu.</w:t>
      </w:r>
    </w:p>
    <w:p>
      <w:pPr>
        <w:ind w:firstLine="397"/>
      </w:pPr>
      <w:r>
        <w:t>Treize ans d'épreuves avaient fait quelque chose. Avaient enlevé quelque chose aussi, peut-être — un peu de la candeur du jeune homme qui racontait ses rêves à ses frères sans voir leurs visages. Et avaient mis quelque chose à la place : une humilité réelle, profonde, pas une humilité de façade mais celle de l'homme qui a touché le fond et qui sait de quoi il a besoin pour remonter.</w:t>
      </w:r>
    </w:p>
    <w:p>
      <w:pPr>
        <w:ind w:firstLine="397"/>
      </w:pPr>
      <w:r>
        <w:t>Il écouta les rêves de Pharaon. Et il les interpréta.</w:t>
      </w:r>
    </w:p>
    <w:p>
      <w:pPr>
        <w:ind w:firstLine="397"/>
      </w:pPr>
      <w:r>
        <w:t>Sept années d'abondance. Sept années de famine. L'abondance si grande qu'elle serait oubliée par la famine. Et une recommandation : qu'on choisisse un homme sage et qu'on lui confie le pays pour préparer les réserves pendant les années d'abondance.</w:t>
      </w:r>
    </w:p>
    <w:p>
      <w:pPr>
        <w:ind w:firstLine="397"/>
      </w:pPr>
      <w:r>
        <w:t>Pharaon regarda Joseph.</w:t>
      </w:r>
    </w:p>
    <w:p>
      <w:pPr>
        <w:ind w:firstLine="397"/>
      </w:pPr>
      <w:r>
        <w:t>Puis il dit à ses serviteurs :</w:t>
      </w:r>
    </w:p>
    <w:p>
      <w:pPr>
        <w:ind w:firstLine="397"/>
      </w:pPr>
      <w:r>
        <w:t>— Pourrions-nous trouver un homme comme celui-là, en qui soit l'esprit de Dieu ?</w:t>
      </w:r>
    </w:p>
    <w:p>
      <w:pPr>
        <w:ind w:firstLine="397"/>
      </w:pPr>
      <w:r>
        <w:t>Et il dit à Joseph :</w:t>
      </w:r>
    </w:p>
    <w:p>
      <w:pPr>
        <w:ind w:firstLine="397"/>
      </w:pPr>
      <w:r>
        <w:t>— Puisque Dieu t'a fait connaître tout cela, il n'y a personne d'aussi sage et d'aussi intelligent que toi. Tu seras sur ma maison, et tout mon peuple obéira à tes ordres. Je serai seulement plus grand que toi par le trône.</w:t>
      </w:r>
    </w:p>
    <w:p>
      <w:pPr>
        <w:ind w:firstLine="397"/>
      </w:pPr>
      <w:r>
        <w:t>Et Pharaon ôta de sa main l'anneau à sceau et le mit au doigt de Joseph. Il le revêtit d'habits de lin fin et lui passa un collier d'or autour du cou.</w:t>
      </w:r>
    </w:p>
    <w:p>
      <w:pPr>
        <w:ind w:firstLine="397"/>
      </w:pPr>
      <w:r>
        <w:t xml:space="preserve">Il lui donna un nouveau nom — Tsaphnat-Paneah, ce qui voulait dire quelque chose comme </w:t>
      </w:r>
      <w:r>
        <w:rPr>
          <w:i/>
        </w:rPr>
        <w:t>Dieu parle et il vivra</w:t>
      </w:r>
      <w:r>
        <w:t>.</w:t>
      </w:r>
    </w:p>
    <w:p>
      <w:pPr>
        <w:ind w:firstLine="397"/>
      </w:pPr>
      <w:r>
        <w:t>Et Joseph avait trente ans.</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PARTIE V : LA TRANSFORMATION</w:t>
      </w:r>
    </w:p>
    <w:p>
      <w:pPr>
        <w:spacing w:before="160" w:after="160"/>
        <w:jc w:val="center"/>
      </w:pPr>
      <w:r>
        <w:rPr>
          <w:b w:val="0"/>
          <w:i w:val="0"/>
          <w:color w:val="AAAAAA"/>
          <w:sz w:val="20"/>
        </w:rPr>
        <w:t>— — —</w:t>
      </w:r>
    </w:p>
    <w:p>
      <w:pPr>
        <w:spacing w:before="360" w:after="160"/>
        <w:jc w:val="center"/>
      </w:pPr>
      <w:r>
        <w:rPr>
          <w:b/>
          <w:i w:val="0"/>
          <w:color w:val="5A3A1A"/>
          <w:sz w:val="30"/>
        </w:rPr>
        <w:t>Chapitre 17 — Le vice-roi</w:t>
      </w:r>
    </w:p>
    <w:p>
      <w:pPr>
        <w:ind w:firstLine="397"/>
      </w:pPr>
      <w:r>
        <w:t>Joseph parcourut tout le pays d'Égypte.</w:t>
      </w:r>
    </w:p>
    <w:p>
      <w:pPr>
        <w:ind w:firstLine="397"/>
      </w:pPr>
      <w:r>
        <w:t>Il parcourut, il observa, il organisa. Ce n'était plus le garçon qui regardait les étoiles depuis la colline de Canaan sans encore comprendre ce que ses rêves signifiaient. C'était un homme — un homme mûri par la souffrance, durci par les épreuves, mais pas endurci. La différence est essentielle.</w:t>
      </w:r>
    </w:p>
    <w:p>
      <w:pPr>
        <w:ind w:firstLine="397"/>
      </w:pPr>
      <w:r>
        <w:t>L'endurci ferme son cœur. Le mûri le garde ouvert, mais il a appris à en tenir les portes.</w:t>
      </w:r>
    </w:p>
    <w:p>
      <w:pPr>
        <w:ind w:firstLine="397"/>
      </w:pPr>
      <w:r>
        <w:t>Joseph tenait les portes. Il savait maintenant ce qu'il ne savait pas à dix-sept ans : que ses mots avaient du poids, que ses actes avaient des conséquences, que ce qu'on sème — même en innocence — se récolte d'une façon ou d'une autre.</w:t>
      </w:r>
    </w:p>
    <w:p>
      <w:pPr>
        <w:ind w:firstLine="397"/>
      </w:pPr>
      <w:r>
        <w:t>Il administrait l'Égypte avec une rigueur et une équité qui lui gagnèrent la confiance du peuple. Pendant les sept années d'abondance, il fit amasser les récoltes dans des greniers de ville, tant que l'on cessa de mesurer — le grain était comme le sable de la mer, sans nombre.</w:t>
      </w:r>
    </w:p>
    <w:p>
      <w:pPr>
        <w:ind w:firstLine="397"/>
      </w:pPr>
      <w:r>
        <w:t xml:space="preserve">Il eut deux fils. Manassé d'abord — </w:t>
      </w:r>
      <w:r>
        <w:rPr>
          <w:i/>
        </w:rPr>
        <w:t>Dieu m'a fait oublier toute ma souffrance et toute la maison de mon père</w:t>
      </w:r>
      <w:r>
        <w:t xml:space="preserve">. Puis Éphraïm — </w:t>
      </w:r>
      <w:r>
        <w:rPr>
          <w:i/>
        </w:rPr>
        <w:t>Dieu m'a rendu fécond dans le pays de mon affliction.</w:t>
      </w:r>
      <w:r/>
    </w:p>
    <w:p>
      <w:pPr>
        <w:ind w:firstLine="397"/>
      </w:pPr>
      <w:r>
        <w:t>Dans ces deux noms, il y a toute la psychologie de Joseph. Il n'oubliait pas. Mais il transformait. Il ne niait pas la souffrance — il lui donnait un autre sens. Ce qui avait failli le tuer avait fait de lui ce qu'il était. Il ne pouvait pas remercier la souffrance, mais il pouvait reconnaître ce qu'elle avait construit malgré elle.</w:t>
      </w:r>
    </w:p>
    <w:p>
      <w:pPr>
        <w:spacing w:before="160" w:after="160"/>
        <w:jc w:val="center"/>
      </w:pPr>
      <w:r>
        <w:rPr>
          <w:b w:val="0"/>
          <w:i w:val="0"/>
          <w:color w:val="AAAAAA"/>
          <w:sz w:val="20"/>
        </w:rPr>
        <w:t>— — —</w:t>
      </w:r>
    </w:p>
    <w:p>
      <w:pPr>
        <w:ind w:firstLine="397"/>
      </w:pPr>
      <w:r>
        <w:t>Puis les sept années d'abondance se terminèrent.</w:t>
      </w:r>
    </w:p>
    <w:p>
      <w:pPr>
        <w:ind w:firstLine="397"/>
      </w:pPr>
      <w:r>
        <w:t>Et la famine commença.</w:t>
      </w:r>
    </w:p>
    <w:p>
      <w:pPr>
        <w:ind w:firstLine="397"/>
      </w:pPr>
      <w:r>
        <w:t>Elle commença en Égypte, mais aussi dans tous les pays alentour. Elle se répandit comme une lèpre silencieuse, asséchant les récoltes, aplatissant les troupeaux, creusant les ventres des enfants et les rides des vieillards.</w:t>
      </w:r>
    </w:p>
    <w:p>
      <w:pPr>
        <w:ind w:firstLine="397"/>
      </w:pPr>
      <w:r>
        <w:t>Et quand le peuple cria à Pharaon pour avoir du pain, Pharaon dit :</w:t>
      </w:r>
    </w:p>
    <w:p>
      <w:pPr>
        <w:ind w:firstLine="397"/>
      </w:pPr>
      <w:r>
        <w:t>— Allez vers Joseph. Faites ce qu'il vous dira.</w:t>
      </w:r>
    </w:p>
    <w:p>
      <w:pPr>
        <w:ind w:firstLine="397"/>
      </w:pPr>
      <w:r>
        <w:t>Et toute la terre vint en Égypte acheter du grain à Joseph. Car la famine était sévère dans toute la terre.</w:t>
      </w:r>
    </w:p>
    <w:p>
      <w:pPr>
        <w:spacing w:before="160" w:after="160"/>
        <w:jc w:val="center"/>
      </w:pPr>
      <w:r>
        <w:rPr>
          <w:b w:val="0"/>
          <w:i w:val="0"/>
          <w:color w:val="AAAAAA"/>
          <w:sz w:val="20"/>
        </w:rPr>
        <w:t>— — —</w:t>
      </w:r>
    </w:p>
    <w:p>
      <w:pPr>
        <w:spacing w:before="360" w:after="160"/>
        <w:jc w:val="center"/>
      </w:pPr>
      <w:r>
        <w:rPr>
          <w:b/>
          <w:i w:val="0"/>
          <w:color w:val="5A3A1A"/>
          <w:sz w:val="30"/>
        </w:rPr>
        <w:t>Chapitre 18b — Les années de l'administration</w:t>
      </w:r>
    </w:p>
    <w:p>
      <w:pPr>
        <w:ind w:firstLine="397"/>
      </w:pPr>
      <w:r>
        <w:t>Les sept années d'abondance furent les années de la guérison.</w:t>
      </w:r>
    </w:p>
    <w:p>
      <w:pPr>
        <w:ind w:firstLine="397"/>
      </w:pPr>
      <w:r>
        <w:t>Pas complète — une blessure aussi profonde que celle de Joseph ne se guérit pas en sept ans, ni en soixante-dix. Mais les années de travail, de responsabilité, de création, firent ce que la prison avait commencé : elles lui rendirent son sentiment d'utilité, de direction, de place dans le monde.</w:t>
      </w:r>
    </w:p>
    <w:p>
      <w:pPr>
        <w:ind w:firstLine="397"/>
      </w:pPr>
      <w:r>
        <w:t>Il parcourait l'Égypte avec son char officiel, et partout où il passait, les gens s'écartaient respectueusement. Non pas avec la crainte qu'inspirent les tyrans, mais avec ce respect qui naît de la compétence et de la justice perçues. Joseph était connu pour être équitable — dans ses distributions, dans ses exigences, dans ses jugements. Les fermiers égyptiens, habitués aux fonctionnaires qui prenaient plus qu'ils ne donnaient, avaient appris à faire confiance à cet Hébreu au regard étrange.</w:t>
      </w:r>
    </w:p>
    <w:p>
      <w:pPr>
        <w:ind w:firstLine="397"/>
      </w:pPr>
      <w:r>
        <w:t>Il apprit aussi à déléguer.</w:t>
      </w:r>
    </w:p>
    <w:p>
      <w:pPr>
        <w:ind w:firstLine="397"/>
      </w:pPr>
      <w:r>
        <w:t>C'était une leçon qu'aucune prison ne pouvait enseigner, parce que la prison réduisait l'univers à soi-même. Mais le vice-roi d'Égypte ne pouvait pas tout faire seul. Il devait choisir des hommes de confiance, les former, leur donner de l'autorité et accepter qu'ils prennent des décisions. Ce passage-là — de l'homme qui fait à l'homme qui fait faire — est l'un des apprentissages les plus difficiles du pouvoir.</w:t>
      </w:r>
    </w:p>
    <w:p>
      <w:pPr>
        <w:ind w:firstLine="397"/>
      </w:pPr>
      <w:r>
        <w:t>Joseph y travailla avec la même application qu'il avait mise à apprendre la langue égyptienne dans les premières semaines de son esclavage.</w:t>
      </w:r>
    </w:p>
    <w:p>
      <w:pPr>
        <w:ind w:firstLine="397"/>
      </w:pPr>
      <w:r>
        <w:t>Il constituait des équipes, nommait des superviseurs dans chaque région, établissait des systèmes de comptabilité pour mesurer les récoltes et les réserves. Il inventait, en quelque sorte, une administration centrale à une époque où ce concept n'était pas encore pleinement formé.</w:t>
      </w:r>
    </w:p>
    <w:p>
      <w:pPr>
        <w:ind w:firstLine="397"/>
      </w:pPr>
      <w:r>
        <w:t>Ses subordonnés égyptiens, d'abord méfiants de devoir obéir à un étranger, finissaient généralement par reconnaître sa compétence. Pas tous — il y en avait qui ne lui pardonneraient jamais d'être hébreu, d'être étranger, d'être arrivé de nulle part et d'être monté si haut. Mais la majorité apprenait à travailler avec lui.</w:t>
      </w:r>
    </w:p>
    <w:p>
      <w:pPr>
        <w:spacing w:before="160" w:after="160"/>
        <w:jc w:val="center"/>
      </w:pPr>
      <w:r>
        <w:rPr>
          <w:b w:val="0"/>
          <w:i w:val="0"/>
          <w:color w:val="AAAAAA"/>
          <w:sz w:val="20"/>
        </w:rPr>
        <w:t>— — —</w:t>
      </w:r>
    </w:p>
    <w:p>
      <w:pPr>
        <w:ind w:firstLine="397"/>
      </w:pPr>
      <w:r>
        <w:t>Asenath, sa femme.</w:t>
      </w:r>
    </w:p>
    <w:p>
      <w:pPr>
        <w:ind w:firstLine="397"/>
      </w:pPr>
      <w:r>
        <w:t>Le texte la mentionne sobrement : Pharaon lui donna Asenath, fille de Potiphéra, prêtre d'On. Une alliance politique et religieuse, comme il en existait des milliers dans le monde antique.</w:t>
      </w:r>
    </w:p>
    <w:p>
      <w:pPr>
        <w:ind w:firstLine="397"/>
      </w:pPr>
      <w:r>
        <w:t>Mais Joseph l'aima.</w:t>
      </w:r>
    </w:p>
    <w:p>
      <w:pPr>
        <w:ind w:firstLine="397"/>
      </w:pPr>
      <w:r>
        <w:t>Il l'aima avec la prudence de celui qui a appris que l'amour peut être arraché, mais il l'aima vraiment. Elle était égyptienne — ses dieux, ses coutumes, sa façon de voir le monde étaient différents des siens. Mais elle avait quelque chose qu'il reconnut dès le début : une curiosité authentique pour ce qu'il était, pour ce qu'il croyait, pour cette histoire étrange d'un dieu unique et d'une famille de Canaan.</w:t>
      </w:r>
    </w:p>
    <w:p>
      <w:pPr>
        <w:ind w:firstLine="397"/>
      </w:pPr>
      <w:r>
        <w:t>Elle lui posa des questions. Des questions sur Abraham. Sur Isaac. Sur Jacob. Sur ses rêves.</w:t>
      </w:r>
    </w:p>
    <w:p>
      <w:pPr>
        <w:ind w:firstLine="397"/>
      </w:pPr>
      <w:r>
        <w:t>Et Joseph parla.</w:t>
      </w:r>
    </w:p>
    <w:p>
      <w:pPr>
        <w:ind w:firstLine="397"/>
      </w:pPr>
      <w:r>
        <w:t>Pour la première fois depuis des années, il parla vraiment de lui-même à quelqu'un qui écoutait.</w:t>
      </w:r>
    </w:p>
    <w:p>
      <w:pPr>
        <w:ind w:firstLine="397"/>
      </w:pPr>
      <w:r>
        <w:t>— Pourquoi Dieu a-t-il laissé tout cela t'arriver, si tu lui appartenais ? demanda-t-elle un soir.</w:t>
      </w:r>
    </w:p>
    <w:p>
      <w:pPr>
        <w:ind w:firstLine="397"/>
      </w:pPr>
      <w:r>
        <w:t>Joseph réfléchit longtemps avant de répondre.</w:t>
      </w:r>
    </w:p>
    <w:p>
      <w:pPr>
        <w:ind w:firstLine="397"/>
      </w:pPr>
      <w:r>
        <w:t>— Je ne sais pas encore complètement, dit-il. Mais je commence à voir des fragments. Il y a des moments dans ma vie où je peux regarder en arrière et voir comment chaque étape m'a conduit à la suivante. La citerne m'a conduit chez Potiphar. Potiphar m'a conduit en prison. La prison m'a conduit à l'échanson. L'échanson m'a conduit ici.</w:t>
      </w:r>
    </w:p>
    <w:p>
      <w:pPr>
        <w:ind w:firstLine="397"/>
      </w:pPr>
      <w:r>
        <w:t>— Et Canaan ? dit-elle doucement.</w:t>
      </w:r>
    </w:p>
    <w:p>
      <w:pPr>
        <w:ind w:firstLine="397"/>
      </w:pPr>
      <w:r>
        <w:t>— Canaan est le commencement. Tout commencement a une raison même si on ne la voit qu'à la fin.</w:t>
      </w:r>
    </w:p>
    <w:p>
      <w:pPr>
        <w:ind w:firstLine="397"/>
      </w:pPr>
      <w:r>
        <w:t>Elle le regarda avec ses yeux sombres de prêtresse égyptienne.</w:t>
      </w:r>
    </w:p>
    <w:p>
      <w:pPr>
        <w:ind w:firstLine="397"/>
      </w:pPr>
      <w:r>
        <w:t>— Ton dieu est étrange, dit-elle. Il fait souffrir ceux qu'il aime.</w:t>
      </w:r>
    </w:p>
    <w:p>
      <w:pPr>
        <w:ind w:firstLine="397"/>
      </w:pPr>
      <w:r>
        <w:t>— Le mien aussi, dit Joseph. Mais il ne les abandonne pas.</w:t>
      </w:r>
    </w:p>
    <w:p>
      <w:pPr>
        <w:spacing w:before="160" w:after="160"/>
        <w:jc w:val="center"/>
      </w:pPr>
      <w:r>
        <w:rPr>
          <w:b w:val="0"/>
          <w:i w:val="0"/>
          <w:color w:val="AAAAAA"/>
          <w:sz w:val="20"/>
        </w:rPr>
        <w:t>— — —</w:t>
      </w:r>
    </w:p>
    <w:p>
      <w:pPr>
        <w:spacing w:before="360" w:after="160"/>
        <w:jc w:val="center"/>
      </w:pPr>
      <w:r>
        <w:rPr>
          <w:b/>
          <w:i w:val="0"/>
          <w:color w:val="5A3A1A"/>
          <w:sz w:val="30"/>
        </w:rPr>
        <w:t>Chapitre 19 — Jacob et Benjamin</w:t>
      </w:r>
    </w:p>
    <w:p>
      <w:pPr>
        <w:ind w:firstLine="397"/>
      </w:pPr>
      <w:r>
        <w:t>À Hébron, Jacob vieillissait.</w:t>
      </w:r>
    </w:p>
    <w:p>
      <w:pPr>
        <w:ind w:firstLine="397"/>
      </w:pPr>
      <w:r>
        <w:t>Il avait survécu à la perte de Joseph. Survécu — mais comme on survit à une amputation : en continuant à fonctionner, mais différemment. Avec une douleur fantôme qui revenait certains soirs, certaines lumières, certains parfums.</w:t>
      </w:r>
    </w:p>
    <w:p>
      <w:pPr>
        <w:ind w:firstLine="397"/>
      </w:pPr>
      <w:r>
        <w:t>Il regardait Benjamin, le plus jeune. Benjamin était maintenant un adolescent — le benjamin, le dernier, le fils de Rachel comme Joseph avait été le fils de Rachel. Et Jacob le gardait près de lui avec une jalousie protectrice qui en disait long sur les cicatrices de son cœur.</w:t>
      </w:r>
    </w:p>
    <w:p>
      <w:pPr>
        <w:ind w:firstLine="397"/>
      </w:pPr>
      <w:r>
        <w:t>Quand il entendit parler des greniers d'Égypte, il dit à ses fils :</w:t>
      </w:r>
    </w:p>
    <w:p>
      <w:pPr>
        <w:ind w:firstLine="397"/>
      </w:pPr>
      <w:r>
        <w:t>— Pourquoi vous regardez-vous les uns les autres ? J'ai entendu dire qu'il y a du grain en Égypte. Descendez là-bas et achetez-en pour nous, afin que nous vivions et ne mourions pas.</w:t>
      </w:r>
    </w:p>
    <w:p>
      <w:pPr>
        <w:ind w:firstLine="397"/>
      </w:pPr>
      <w:r>
        <w:t>Les dix frères aînés descendirent en Égypte.</w:t>
      </w:r>
    </w:p>
    <w:p>
      <w:pPr>
        <w:ind w:firstLine="397"/>
      </w:pPr>
      <w:r>
        <w:t>Benjamin ne vint pas. Jacob refusa de laisser partir Benjamin.</w:t>
      </w:r>
    </w:p>
    <w:p>
      <w:pPr>
        <w:ind w:firstLine="397"/>
      </w:pPr>
      <w:r>
        <w:t>— Son frère est mort, dit-il. S'il lui arrivait quelque chose en chemin, vous feriez descendre ma tête blanche avec tristesse au séjour des morts.</w:t>
      </w:r>
    </w:p>
    <w:p>
      <w:pPr>
        <w:ind w:firstLine="397"/>
      </w:pPr>
      <w:r>
        <w:t xml:space="preserve">Les frères entendirent cela. Et dans leurs cœurs, peut-être, quelque chose bougea. </w:t>
      </w:r>
      <w:r>
        <w:rPr>
          <w:i/>
        </w:rPr>
        <w:t>Son frère est mort.</w:t>
      </w:r>
      <w:r>
        <w:t xml:space="preserve"> Joseph. Ils savaient, eux, que Joseph n'était pas mort. Que leur père pleurait depuis des années un deuil qui n'en était pas un. Que chaque larme de Jacob était un mensonge vivant, entretenu par leur silence.</w:t>
      </w:r>
    </w:p>
    <w:p>
      <w:pPr>
        <w:ind w:firstLine="397"/>
      </w:pPr>
      <w:r>
        <w:t>Ils descendirent en Égypte.</w:t>
      </w:r>
    </w:p>
    <w:p>
      <w:pPr>
        <w:ind w:firstLine="397"/>
      </w:pPr>
      <w:r>
        <w:t>Ils ne savaient pas vers qui ils descendaient.</w:t>
      </w:r>
    </w:p>
    <w:p>
      <w:pPr>
        <w:spacing w:before="160" w:after="160"/>
        <w:jc w:val="center"/>
      </w:pPr>
      <w:r>
        <w:rPr>
          <w:b w:val="0"/>
          <w:i w:val="0"/>
          <w:color w:val="AAAAAA"/>
          <w:sz w:val="20"/>
        </w:rPr>
        <w:t>— — —</w:t>
      </w:r>
    </w:p>
    <w:p>
      <w:pPr>
        <w:spacing w:before="360" w:after="160"/>
        <w:jc w:val="center"/>
      </w:pPr>
      <w:r>
        <w:rPr>
          <w:b/>
          <w:i w:val="0"/>
          <w:color w:val="5A3A1A"/>
          <w:sz w:val="30"/>
        </w:rPr>
        <w:t>Chapitre 19 — La rencontre</w:t>
      </w:r>
    </w:p>
    <w:p>
      <w:pPr>
        <w:ind w:firstLine="397"/>
      </w:pPr>
      <w:r>
        <w:t>Ils arrivèrent devant le vice-roi d'Égypte.</w:t>
      </w:r>
    </w:p>
    <w:p>
      <w:pPr>
        <w:ind w:firstLine="397"/>
      </w:pPr>
      <w:r>
        <w:t>Ils entrèrent et se prosternèrent, le visage contre terre.</w:t>
      </w:r>
    </w:p>
    <w:p>
      <w:pPr>
        <w:ind w:firstLine="397"/>
      </w:pPr>
      <w:r>
        <w:t>Joseph les vit.</w:t>
      </w:r>
    </w:p>
    <w:p>
      <w:pPr>
        <w:ind w:firstLine="397"/>
      </w:pPr>
      <w:r>
        <w:t>Il les reconnut immédiatement.</w:t>
      </w:r>
    </w:p>
    <w:p>
      <w:pPr>
        <w:ind w:firstLine="397"/>
      </w:pPr>
      <w:r>
        <w:t>Mais il se fit étranger à eux et leur parla durement.</w:t>
      </w:r>
    </w:p>
    <w:p>
      <w:pPr>
        <w:ind w:firstLine="397"/>
      </w:pPr>
      <w:r>
        <w:t>— D'où venez-vous ?</w:t>
      </w:r>
    </w:p>
    <w:p>
      <w:pPr>
        <w:ind w:firstLine="397"/>
      </w:pPr>
      <w:r>
        <w:t>— Du pays de Canaan, pour acheter de la nourriture.</w:t>
      </w:r>
    </w:p>
    <w:p>
      <w:pPr>
        <w:ind w:firstLine="397"/>
      </w:pPr>
      <w:r>
        <w:t>Joseph les regardait. Ses frères. Après toutes ces années. Ruben qui avait dit non au meurtre mais pas à la vente. Siméon dont le sourire faux il se souvenait encore. Juda qui avait trouvé la solution commerciale. Les autres. Tous là, prosternés devant lui.</w:t>
      </w:r>
    </w:p>
    <w:p>
      <w:pPr>
        <w:ind w:firstLine="397"/>
      </w:pPr>
      <w:r>
        <w:t>Les gerbes qui se courbaient.</w:t>
      </w:r>
    </w:p>
    <w:p>
      <w:pPr>
        <w:ind w:firstLine="397"/>
      </w:pPr>
      <w:r>
        <w:t>Le soleil, la lune et les étoiles.</w:t>
      </w:r>
    </w:p>
    <w:p>
      <w:pPr>
        <w:ind w:firstLine="397"/>
      </w:pPr>
      <w:r>
        <w:t>Ses rêves se réalisaient sous ses yeux au moment où il était le moins attendu.</w:t>
      </w:r>
    </w:p>
    <w:p>
      <w:pPr>
        <w:ind w:firstLine="397"/>
      </w:pPr>
      <w:r>
        <w:t>Mais Joseph n'était pas un homme de vengeance. Ou du moins — et c'est important — pas encore. Parce que la vengeance n'était peut-être pas absente de ses pensées dans les premiers instants. Peut-être qu'il y eut une seconde, une seule, où quelque chose de sombre passa dans son esprit. Ces hommes qui lui avaient arraché sa tunique. Ces hommes qui l'avaient jeté dans la citerne pendant qu'il criait leurs noms. Ces hommes qui avaient mangé leur repas pendant qu'il était dans le noir.</w:t>
      </w:r>
    </w:p>
    <w:p>
      <w:pPr>
        <w:ind w:firstLine="397"/>
      </w:pPr>
      <w:r>
        <w:t>Mais la seconde passa.</w:t>
      </w:r>
    </w:p>
    <w:p>
      <w:pPr>
        <w:ind w:firstLine="397"/>
      </w:pPr>
      <w:r>
        <w:t>Et ce qui prit sa place fut autre chose. Plus complexe. Plus adulte.</w:t>
      </w:r>
    </w:p>
    <w:p>
      <w:pPr>
        <w:ind w:firstLine="397"/>
      </w:pPr>
      <w:r>
        <w:t>Il voulait savoir. Il voulait comprendre. Il voulait voir s'ils avaient changé. Il voulait — peut-être — leur donner la chance de prouver qu'ils étaient capables de quelque chose que, à Dothan, ils n'avaient pas été capables.</w:t>
      </w:r>
    </w:p>
    <w:p>
      <w:pPr>
        <w:ind w:firstLine="397"/>
      </w:pPr>
      <w:r>
        <w:t>— Vous êtes des espions, dit-il. Vous êtes venus voir où le pays est sans défense.</w:t>
      </w:r>
    </w:p>
    <w:p>
      <w:pPr>
        <w:ind w:firstLine="397"/>
      </w:pPr>
      <w:r>
        <w:t>— Non, mon seigneur ! Tes serviteurs sont venus pour acheter de la nourriture. Nous sommes tous fils d'un même homme. Nous sommes honnêtes. Tes serviteurs ne sont pas des espions.</w:t>
      </w:r>
    </w:p>
    <w:p>
      <w:pPr>
        <w:ind w:firstLine="397"/>
      </w:pPr>
      <w:r>
        <w:t>— Non ! Vous êtes venus voir où le pays est sans défense.</w:t>
      </w:r>
    </w:p>
    <w:p>
      <w:pPr>
        <w:ind w:firstLine="397"/>
      </w:pPr>
      <w:r>
        <w:t>— Tes serviteurs sont douze frères, fils d'un même homme au pays de Canaan. Le plus jeune est maintenant auprès de notre père, et l'un d'eux n'est plus.</w:t>
      </w:r>
    </w:p>
    <w:p>
      <w:pPr>
        <w:ind w:firstLine="397"/>
      </w:pPr>
      <w:r/>
      <w:r>
        <w:rPr>
          <w:i/>
        </w:rPr>
        <w:t>L'un d'eux n'est plus.</w:t>
      </w:r>
      <w:r/>
    </w:p>
    <w:p>
      <w:pPr>
        <w:ind w:firstLine="397"/>
      </w:pPr>
      <w:r>
        <w:t>Joseph entendit cela.</w:t>
      </w:r>
    </w:p>
    <w:p>
      <w:pPr>
        <w:ind w:firstLine="397"/>
      </w:pPr>
      <w:r>
        <w:t xml:space="preserve">Et il dut se détourner un moment. Car à l'entendre nommer sa propre disparition, à entendre dire </w:t>
      </w:r>
      <w:r>
        <w:rPr>
          <w:i/>
        </w:rPr>
        <w:t>n'est plus</w:t>
      </w:r>
      <w:r>
        <w:t xml:space="preserve"> pour lui-même, quelque chose dans sa poitrine se contracta si violemment qu'il eut besoin d'un instant de solitude.</w:t>
      </w:r>
    </w:p>
    <w:p>
      <w:pPr>
        <w:ind w:firstLine="397"/>
      </w:pPr>
      <w:r>
        <w:t>Il se retourna. Et il dit qu'il les mettrait à l'épreuve. Il prit Siméon comme otage et dit aux autres : retournez avec du grain pour vos familles, mais ramenez votre frère le plus jeune pour que je sache que vous dites la vérité.</w:t>
      </w:r>
    </w:p>
    <w:p>
      <w:pPr>
        <w:ind w:firstLine="397"/>
      </w:pPr>
      <w:r>
        <w:t>Il les laissa repartir.</w:t>
      </w:r>
    </w:p>
    <w:p>
      <w:pPr>
        <w:ind w:firstLine="397"/>
      </w:pPr>
      <w:r>
        <w:t>Et seul, il pleura.</w:t>
      </w:r>
    </w:p>
    <w:p>
      <w:pPr>
        <w:spacing w:before="160" w:after="160"/>
        <w:jc w:val="center"/>
      </w:pPr>
      <w:r>
        <w:rPr>
          <w:b w:val="0"/>
          <w:i w:val="0"/>
          <w:color w:val="AAAAAA"/>
          <w:sz w:val="20"/>
        </w:rPr>
        <w:t>— — —</w:t>
      </w:r>
    </w:p>
    <w:p>
      <w:pPr>
        <w:spacing w:before="360" w:after="160"/>
        <w:jc w:val="center"/>
      </w:pPr>
      <w:r>
        <w:rPr>
          <w:b/>
          <w:i w:val="0"/>
          <w:color w:val="5A3A1A"/>
          <w:sz w:val="30"/>
        </w:rPr>
        <w:t>Chapitre 20 — Les frères reviennent</w:t>
      </w:r>
    </w:p>
    <w:p>
      <w:pPr>
        <w:ind w:firstLine="397"/>
      </w:pPr>
      <w:r>
        <w:t>Ils repartirent. Avec leurs sacs pleins de grain. Avec Siméon en otage. Avec l'angoisse dans la poitrine.</w:t>
      </w:r>
    </w:p>
    <w:p>
      <w:pPr>
        <w:ind w:firstLine="397"/>
      </w:pPr>
      <w:r>
        <w:t>Et pendant le chemin du retour, ils se dirent l'un l'autre :</w:t>
      </w:r>
    </w:p>
    <w:p>
      <w:pPr>
        <w:ind w:firstLine="397"/>
      </w:pPr>
      <w:r>
        <w:t>— Vraiment, nous portons la peine de ce qui concerne notre frère. Nous avons vu la détresse de son âme quand il nous suppliait, et nous n'avons pas écouté. C'est pourquoi cette détresse nous est venue.</w:t>
      </w:r>
    </w:p>
    <w:p>
      <w:pPr>
        <w:ind w:firstLine="397"/>
      </w:pPr>
      <w:r>
        <w:t>Ruben dit :</w:t>
      </w:r>
    </w:p>
    <w:p>
      <w:pPr>
        <w:ind w:firstLine="397"/>
      </w:pPr>
      <w:r>
        <w:t>— Ne vous avais-je pas dit de ne pas pécher contre l'enfant ? Et vous n'avez pas voulu entendre. Et voilà, on nous demande compte de son sang.</w:t>
      </w:r>
    </w:p>
    <w:p>
      <w:pPr>
        <w:ind w:firstLine="397"/>
      </w:pPr>
      <w:r>
        <w:t xml:space="preserve">Le mot était dit. Enfin dit entre eux. </w:t>
      </w:r>
      <w:r>
        <w:rPr>
          <w:i/>
        </w:rPr>
        <w:t>Pécher.</w:t>
      </w:r>
      <w:r>
        <w:t xml:space="preserve"> Ils savaient ce qu'ils avaient fait. Ils le savaient depuis le début. Mais la formule, les années d'après, les avaient aidés à enterrer cette connaissance sous la couche quotidienne de la vie ordinaire. Et maintenant, en Égypte, devant cet homme qui parlait leur langue et qui les regardait d'une façon étrange, la couche s'était fissurée.</w:t>
      </w:r>
    </w:p>
    <w:p>
      <w:pPr>
        <w:ind w:firstLine="397"/>
      </w:pPr>
      <w:r>
        <w:t>Ils arrivèrent chez leur père.</w:t>
      </w:r>
    </w:p>
    <w:p>
      <w:pPr>
        <w:ind w:firstLine="397"/>
      </w:pPr>
      <w:r>
        <w:t>Jacob les écouta raconter. Il écouta tout : l'homme sévère, Siméon en otage, la demande de ramener Benjamin.</w:t>
      </w:r>
    </w:p>
    <w:p>
      <w:pPr>
        <w:ind w:firstLine="397"/>
      </w:pPr>
      <w:r>
        <w:t>Et il dit :</w:t>
      </w:r>
    </w:p>
    <w:p>
      <w:pPr>
        <w:ind w:firstLine="397"/>
      </w:pPr>
      <w:r>
        <w:t>— Vous m'avez privé de mes enfants ! Joseph n'est plus, Siméon n'est plus, et maintenant vous voulez prendre Benjamin ! Tout est contre moi !</w:t>
      </w:r>
    </w:p>
    <w:p>
      <w:pPr>
        <w:ind w:firstLine="397"/>
      </w:pPr>
      <w:r>
        <w:t>Tout est contre moi.</w:t>
      </w:r>
    </w:p>
    <w:p>
      <w:pPr>
        <w:ind w:firstLine="397"/>
      </w:pPr>
      <w:r>
        <w:t>Le vieux Jacob, plié sous le poids de ce qu'il croyait être des fatalités, ne savait pas que le destin était en train de se retourner. Que la roue tournait. Que quelqu'un, en Égypte, pleurait tout autant que lui.</w:t>
      </w:r>
    </w:p>
    <w:p>
      <w:pPr>
        <w:ind w:firstLine="397"/>
      </w:pPr>
      <w:r>
        <w:t>La famine continua.</w:t>
      </w:r>
    </w:p>
    <w:p>
      <w:pPr>
        <w:ind w:firstLine="397"/>
      </w:pPr>
      <w:r>
        <w:t>Et Jacob dut, finalement, accepter. Accepter que Benjamin parte. Juda se porta garant de sa vie. Et Jacob dit :</w:t>
      </w:r>
    </w:p>
    <w:p>
      <w:pPr>
        <w:ind w:firstLine="397"/>
      </w:pPr>
      <w:r>
        <w:t>— Si c'est nécessaire, faites-le. Et que le Dieu Tout-Puissant vous accorde de la compassion devant cet homme, afin qu'il vous relâche votre autre frère et Benjamin.</w:t>
      </w:r>
    </w:p>
    <w:p>
      <w:pPr>
        <w:ind w:firstLine="397"/>
      </w:pPr>
      <w:r>
        <w:t>Et il ajouta, avec cette résignation déchirante du vieil homme qui a tout perdu sauf l'espérance :</w:t>
      </w:r>
    </w:p>
    <w:p>
      <w:pPr>
        <w:ind w:firstLine="397"/>
      </w:pPr>
      <w:r>
        <w:t>— Et moi, si je dois être privé de mes enfants, je le suis.</w:t>
      </w:r>
    </w:p>
    <w:p>
      <w:pPr>
        <w:spacing w:before="160" w:after="160"/>
        <w:jc w:val="center"/>
      </w:pPr>
      <w:r>
        <w:rPr>
          <w:b w:val="0"/>
          <w:i w:val="0"/>
          <w:color w:val="AAAAAA"/>
          <w:sz w:val="20"/>
        </w:rPr>
        <w:t>— — —</w:t>
      </w:r>
    </w:p>
    <w:p>
      <w:pPr>
        <w:ind w:firstLine="397"/>
      </w:pPr>
      <w:r>
        <w:t>Ils redescendirent en Égypte. Avec Benjamin cette fois.</w:t>
      </w:r>
    </w:p>
    <w:p>
      <w:pPr>
        <w:ind w:firstLine="397"/>
      </w:pPr>
      <w:r>
        <w:t>Quand Joseph vit Benjamin — son frère de même mère, le fils de Rachel, le petit qu'il n'avait pas vu depuis qu'il était une toute petite chose dans les bras de sa mère mourante — il dut partir dans sa chambre.</w:t>
      </w:r>
    </w:p>
    <w:p>
      <w:pPr>
        <w:ind w:firstLine="397"/>
      </w:pPr>
      <w:r>
        <w:t>Et il pleura.</w:t>
      </w:r>
    </w:p>
    <w:p>
      <w:pPr>
        <w:ind w:firstLine="397"/>
      </w:pPr>
      <w:r>
        <w:t>Il pleura fort.</w:t>
      </w:r>
    </w:p>
    <w:p>
      <w:pPr>
        <w:ind w:firstLine="397"/>
      </w:pPr>
      <w:r>
        <w:t>Puis il se lava le visage. Il se contrôla. Il sortit et dit : servez le repas.</w:t>
      </w:r>
    </w:p>
    <w:p>
      <w:pPr>
        <w:ind w:firstLine="397"/>
      </w:pPr>
      <w:r>
        <w:t>Il y avait encore une épreuve à conduire. Il n'était pas encore prêt. Il voulait être sûr. Il voulait voir.</w:t>
      </w:r>
    </w:p>
    <w:p>
      <w:pPr>
        <w:ind w:firstLine="397"/>
      </w:pPr>
      <w:r>
        <w:t>Il leur fit donner des places à table selon leur âge — du premier jusqu'au dernier — et ses frères se regardèrent stupéfaits. Comment cet Égyptien connaissait-il leur rang d'aînesse ?</w:t>
      </w:r>
    </w:p>
    <w:p>
      <w:pPr>
        <w:ind w:firstLine="397"/>
      </w:pPr>
      <w:r>
        <w:t>Et il fit donner à Benjamin cinq fois plus qu'aux autres.</w:t>
      </w:r>
    </w:p>
    <w:p>
      <w:pPr>
        <w:ind w:firstLine="397"/>
      </w:pPr>
      <w:r>
        <w:t>Il regardait. Il observait. Il testait sans qu'ils le sachent.</w:t>
      </w:r>
    </w:p>
    <w:p>
      <w:pPr>
        <w:spacing w:before="160" w:after="160"/>
        <w:jc w:val="center"/>
      </w:pPr>
      <w:r>
        <w:rPr>
          <w:b w:val="0"/>
          <w:i w:val="0"/>
          <w:color w:val="AAAAAA"/>
          <w:sz w:val="20"/>
        </w:rPr>
        <w:t>— — —</w:t>
      </w:r>
    </w:p>
    <w:p>
      <w:pPr>
        <w:spacing w:before="360" w:after="160"/>
        <w:jc w:val="center"/>
      </w:pPr>
      <w:r>
        <w:rPr>
          <w:b/>
          <w:i w:val="0"/>
          <w:color w:val="5A3A1A"/>
          <w:sz w:val="30"/>
        </w:rPr>
        <w:t>Chapitre 21 — L'épreuve finale</w:t>
      </w:r>
    </w:p>
    <w:p>
      <w:pPr>
        <w:ind w:firstLine="397"/>
      </w:pPr>
      <w:r>
        <w:t>Il y avait encore quelque chose à faire.</w:t>
      </w:r>
    </w:p>
    <w:p>
      <w:pPr>
        <w:ind w:firstLine="397"/>
      </w:pPr>
      <w:r>
        <w:t>Joseph fit remplir les sacs de grain de ses frères. Et dans le sac de Benjamin, il fit mettre sa coupe d'argent — sa propre coupe, celle qui lui servait à diviner.</w:t>
      </w:r>
    </w:p>
    <w:p>
      <w:pPr>
        <w:ind w:firstLine="397"/>
      </w:pPr>
      <w:r>
        <w:t>Ils partirent le lendemain matin.</w:t>
      </w:r>
    </w:p>
    <w:p>
      <w:pPr>
        <w:ind w:firstLine="397"/>
      </w:pPr>
      <w:r>
        <w:t>Et bientôt, les serviteurs de Joseph les rattrapèrent.</w:t>
      </w:r>
    </w:p>
    <w:p>
      <w:pPr>
        <w:ind w:firstLine="397"/>
      </w:pPr>
      <w:r>
        <w:t>— Pourquoi avez-vous rendu le mal pour le bien ? Vous avez volé la coupe de mon maître.</w:t>
      </w:r>
    </w:p>
    <w:p>
      <w:pPr>
        <w:ind w:firstLine="397"/>
      </w:pPr>
      <w:r>
        <w:t>Les frères, stupéfaits, protestèrent : celui chez qui elle serait trouvée mourrait, et les autres deviendraient esclaves. Ils étaient sûrs d'eux. Ils n'avaient rien volé.</w:t>
      </w:r>
    </w:p>
    <w:p>
      <w:pPr>
        <w:ind w:firstLine="397"/>
      </w:pPr>
      <w:r>
        <w:t>On chercha. Et dans le sac de Benjamin, on trouva la coupe.</w:t>
      </w:r>
    </w:p>
    <w:p>
      <w:pPr>
        <w:ind w:firstLine="397"/>
      </w:pPr>
      <w:r>
        <w:t>Ils déchirèrent leurs vêtements. Ils rechargèrent leurs ânes. Ils revinrent à la ville.</w:t>
      </w:r>
    </w:p>
    <w:p>
      <w:pPr>
        <w:ind w:firstLine="397"/>
      </w:pPr>
      <w:r>
        <w:t>Et quand ils arrivèrent devant Joseph, ils se prosternèrent devant lui.</w:t>
      </w:r>
    </w:p>
    <w:p>
      <w:pPr>
        <w:ind w:firstLine="397"/>
      </w:pPr>
      <w:r>
        <w:t>Joseph dit :</w:t>
      </w:r>
    </w:p>
    <w:p>
      <w:pPr>
        <w:ind w:firstLine="397"/>
      </w:pPr>
      <w:r>
        <w:t>— Qu'est-ce que vous avez fait là ? Ne saviez-vous pas qu'un homme comme moi peut deviner les choses ?</w:t>
      </w:r>
    </w:p>
    <w:p>
      <w:pPr>
        <w:ind w:firstLine="397"/>
      </w:pPr>
      <w:r>
        <w:t>Juda prit la parole. Juda, l'homme pratique, l'homme des calculs. Mais ce jour-là, Juda ne calculait plus. Ce jour-là, Juda parlait du fond de lui-même.</w:t>
      </w:r>
    </w:p>
    <w:p>
      <w:pPr>
        <w:ind w:firstLine="397"/>
      </w:pPr>
      <w:r>
        <w:t>Et ce qu'il dit fut l'une des plus belles plaidoiries de toute l'histoire humaine.</w:t>
      </w:r>
    </w:p>
    <w:p>
      <w:pPr>
        <w:ind w:firstLine="397"/>
      </w:pPr>
      <w:r>
        <w:t>Il parla de leur père. De sa vieillesse. Du fils perdu que le père pleurait encore. Du lien entre la vie du père et la vie du benjamin. De la promesse qu'il avait faite, lui Juda, de garantir la sécurité de Benjamin.</w:t>
      </w:r>
    </w:p>
    <w:p>
      <w:pPr>
        <w:ind w:firstLine="397"/>
      </w:pPr>
      <w:r>
        <w:t>— Si le jeune homme ne revient pas avec nous, notre père mourra, dit Juda. Car sa vie est attachée à la vie du jeune homme. Que je reste, moi, à la place du jeune homme comme esclave de mon seigneur, et que le jeune homme parte avec ses frères. Car comment pourrais-je remonter vers mon père si le jeune homme n'est pas avec moi ? Je ne voudrais pas voir le malheur qui accablerait mon père.</w:t>
      </w:r>
    </w:p>
    <w:p>
      <w:pPr>
        <w:ind w:firstLine="397"/>
      </w:pPr>
      <w:r/>
      <w:r>
        <w:rPr>
          <w:i/>
        </w:rPr>
        <w:t>Je ne voudrais pas voir le malheur qui accablerait mon père.</w:t>
      </w:r>
      <w:r/>
    </w:p>
    <w:p>
      <w:pPr>
        <w:ind w:firstLine="397"/>
      </w:pPr>
      <w:r>
        <w:t xml:space="preserve">Juda, qui avait proposé de vendre Joseph. Juda, qui avait dit </w:t>
      </w:r>
      <w:r>
        <w:rPr>
          <w:i/>
        </w:rPr>
        <w:t>à quoi bon tuer notre frère.</w:t>
      </w:r>
      <w:r>
        <w:t xml:space="preserve"> Ce même Juda offrait maintenant sa propre liberté pour préserver la vie du plus jeune fils de Jacob.</w:t>
      </w:r>
    </w:p>
    <w:p>
      <w:pPr>
        <w:ind w:firstLine="397"/>
      </w:pPr>
      <w:r>
        <w:t>Quelque chose avait changé.</w:t>
      </w:r>
    </w:p>
    <w:p>
      <w:pPr>
        <w:ind w:firstLine="397"/>
      </w:pPr>
      <w:r>
        <w:t>Quelque chose d'essentiel.</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PARTIE VI : LA RÉCONCILIATION</w:t>
      </w:r>
    </w:p>
    <w:p>
      <w:pPr>
        <w:spacing w:before="160" w:after="160"/>
        <w:jc w:val="center"/>
      </w:pPr>
      <w:r>
        <w:rPr>
          <w:b w:val="0"/>
          <w:i w:val="0"/>
          <w:color w:val="AAAAAA"/>
          <w:sz w:val="20"/>
        </w:rPr>
        <w:t>— — —</w:t>
      </w:r>
    </w:p>
    <w:p>
      <w:pPr>
        <w:spacing w:before="360" w:after="160"/>
        <w:jc w:val="center"/>
      </w:pPr>
      <w:r>
        <w:rPr>
          <w:b/>
          <w:i w:val="0"/>
          <w:color w:val="5A3A1A"/>
          <w:sz w:val="30"/>
        </w:rPr>
        <w:t>Chapitre 22 — La nuit avant la révélation</w:t>
      </w:r>
    </w:p>
    <w:p>
      <w:pPr>
        <w:ind w:firstLine="397"/>
      </w:pPr>
      <w:r>
        <w:t>La nuit qui précéda la révélation, Joseph ne dormit pas.</w:t>
      </w:r>
    </w:p>
    <w:p>
      <w:pPr>
        <w:ind w:firstLine="397"/>
      </w:pPr>
      <w:r>
        <w:t>Il était seul dans sa chambre — la grande chambre du vice-roi, avec ses colonnes peintes et ses lampes d'huile parfumée — et il regardait le plafond. Ses frères étaient dans la ville quelque part, gardés, attendant le matin.</w:t>
      </w:r>
    </w:p>
    <w:p>
      <w:pPr>
        <w:ind w:firstLine="397"/>
      </w:pPr>
      <w:r>
        <w:t>Benjamin aussi.</w:t>
      </w:r>
    </w:p>
    <w:p>
      <w:pPr>
        <w:ind w:firstLine="397"/>
      </w:pPr>
      <w:r>
        <w:t>Il avait revu Benjamin. Il avait tenu ce garçon dans ses bras — cet adolescent maintenant, avec ses traits qui portaient les traces de Rachel plus que tous les autres — et quelque chose en lui avait cédé. Quelque chose qui tenait depuis des années par la seule force de la volonté.</w:t>
      </w:r>
    </w:p>
    <w:p>
      <w:pPr>
        <w:ind w:firstLine="397"/>
      </w:pPr>
      <w:r>
        <w:t>Il pensait à son père.</w:t>
      </w:r>
    </w:p>
    <w:p>
      <w:pPr>
        <w:ind w:firstLine="397"/>
      </w:pPr>
      <w:r>
        <w:t>Jacob. Le vieillard aux cheveux blancs qui pleurait son fils depuis des années, qui gardait Benjamin près de lui comme si lâcher ce dernier-né de Rachel c'était perdre Rachel une deuxième fois. Ce père qui ne savait pas que son fils bien-aimé était vivant. Que la mort qu'il avait pleurée n'était pas une mort.</w:t>
      </w:r>
    </w:p>
    <w:p>
      <w:pPr>
        <w:ind w:firstLine="397"/>
      </w:pPr>
      <w:r>
        <w:t>Combien de nuits Jacob avait-il passé à regarder ce même ciel ?</w:t>
      </w:r>
    </w:p>
    <w:p>
      <w:pPr>
        <w:ind w:firstLine="397"/>
      </w:pPr>
      <w:r>
        <w:t xml:space="preserve">La douleur de son père était réelle. Mais la douleur de ses frères aussi. Cette culpabilité qui les rongeait — il l'avait vue dans leurs yeux au marché du grain, il l'avait vue dans leur façon de parler entre eux quand ils croyaient ne pas être entendus. </w:t>
      </w:r>
      <w:r>
        <w:rPr>
          <w:i/>
        </w:rPr>
        <w:t>Nous portons la peine de ce qui concerne notre frère.</w:t>
      </w:r>
      <w:r>
        <w:t xml:space="preserve"> Ils avaient dit cela. Ils savaient. Ils avaient toujours su.</w:t>
      </w:r>
    </w:p>
    <w:p>
      <w:pPr>
        <w:ind w:firstLine="397"/>
      </w:pPr>
      <w:r>
        <w:t>Était-ce suffisant ?</w:t>
      </w:r>
    </w:p>
    <w:p>
      <w:pPr>
        <w:ind w:firstLine="397"/>
      </w:pPr>
      <w:r>
        <w:t>La question était là, dans l'obscurité, posée entre lui et lui-même.</w:t>
      </w:r>
    </w:p>
    <w:p>
      <w:pPr>
        <w:ind w:firstLine="397"/>
      </w:pPr>
      <w:r>
        <w:t>Il ne cherchait pas à punir. Ce n'était pas dans sa nature, ou du moins pas dans la nature qu'il avait construite pendant ces années. Mais il avait besoin de savoir. Besoin de voir si quelque chose avait changé en eux. Besoin de comprendre si la famille vers laquelle il allait renvoyer son père était une famille qui avait appris quelque chose de cette histoire, ou si la même jalousie roupilait en elle, prête à se réveiller sur le prochain Benjamin qui surgirait.</w:t>
      </w:r>
    </w:p>
    <w:p>
      <w:pPr>
        <w:ind w:firstLine="397"/>
      </w:pPr>
      <w:r>
        <w:t>Juda avait parlé. Juda avait offert sa propre liberté pour Benjamin.</w:t>
      </w:r>
    </w:p>
    <w:p>
      <w:pPr>
        <w:ind w:firstLine="397"/>
      </w:pPr>
      <w:r>
        <w:t>Joseph avait entendu.</w:t>
      </w:r>
    </w:p>
    <w:p>
      <w:pPr>
        <w:ind w:firstLine="397"/>
      </w:pPr>
      <w:r>
        <w:t>Et dans ces mots de Juda, il avait entendu la réponse à sa question.</w:t>
      </w:r>
    </w:p>
    <w:p>
      <w:pPr>
        <w:ind w:firstLine="397"/>
      </w:pPr>
      <w:r>
        <w:t xml:space="preserve">Quelque chose avait changé. Pas tout. Pas partout. Mais dans cet homme qui jadis avait dit </w:t>
      </w:r>
      <w:r>
        <w:rPr>
          <w:i/>
        </w:rPr>
        <w:t>à quoi bon tuer notre frère, vendons-le</w:t>
      </w:r>
      <w:r>
        <w:t xml:space="preserve">, cet homme-là avait dit aujourd'hui </w:t>
      </w:r>
      <w:r>
        <w:rPr>
          <w:i/>
        </w:rPr>
        <w:t>que je reste à ta place, prends-moi, laisse partir l'enfant.</w:t>
      </w:r>
      <w:r/>
    </w:p>
    <w:p>
      <w:pPr>
        <w:ind w:firstLine="397"/>
      </w:pPr>
      <w:r>
        <w:t>Ce n'était pas rien.</w:t>
      </w:r>
    </w:p>
    <w:p>
      <w:pPr>
        <w:ind w:firstLine="397"/>
      </w:pPr>
      <w:r>
        <w:t>Ce n'était pas rien du tout.</w:t>
      </w:r>
    </w:p>
    <w:p>
      <w:pPr>
        <w:ind w:firstLine="397"/>
      </w:pPr>
      <w:r>
        <w:t>Il se leva dans la nuit, alla à la fenêtre et regarda le Nil sous la lune. Le Nil qui coulait, imperturbable, depuis les sources africaines jusqu'à la mer, traversant les déserts et les villes et les histoires des hommes avec son indifférence majestueuse.</w:t>
      </w:r>
    </w:p>
    <w:p>
      <w:pPr>
        <w:ind w:firstLine="397"/>
      </w:pPr>
      <w:r>
        <w:t>Et il sut ce qu'il ferait le lendemain.</w:t>
      </w:r>
    </w:p>
    <w:p>
      <w:pPr>
        <w:ind w:firstLine="397"/>
      </w:pPr>
      <w:r>
        <w:t>Il ne savait pas encore exactement comment. Mais il savait que la mascarade était terminée. Que le moment était venu.</w:t>
      </w:r>
    </w:p>
    <w:p>
      <w:pPr>
        <w:ind w:firstLine="397"/>
      </w:pPr>
      <w:r>
        <w:t>Que l'heure du pardon avait sonné.</w:t>
      </w:r>
    </w:p>
    <w:p>
      <w:pPr>
        <w:spacing w:before="160" w:after="160"/>
        <w:jc w:val="center"/>
      </w:pPr>
      <w:r>
        <w:rPr>
          <w:b w:val="0"/>
          <w:i w:val="0"/>
          <w:color w:val="AAAAAA"/>
          <w:sz w:val="20"/>
        </w:rPr>
        <w:t>— — —</w:t>
      </w:r>
    </w:p>
    <w:p>
      <w:pPr>
        <w:spacing w:before="360" w:after="160"/>
        <w:jc w:val="center"/>
      </w:pPr>
      <w:r>
        <w:rPr>
          <w:b/>
          <w:i w:val="0"/>
          <w:color w:val="5A3A1A"/>
          <w:sz w:val="30"/>
        </w:rPr>
        <w:t>Chapitre 23 — Je suis Joseph</w:t>
      </w:r>
    </w:p>
    <w:p>
      <w:pPr>
        <w:ind w:firstLine="397"/>
      </w:pPr>
      <w:r>
        <w:t>Joseph ne put plus se contenir.</w:t>
      </w:r>
    </w:p>
    <w:p>
      <w:pPr>
        <w:ind w:firstLine="397"/>
      </w:pPr>
      <w:r>
        <w:t>Il y avait des serviteurs autour de lui. Des étrangers. Des Égyptiens qui ne devaient pas voir cela. Il fit sortir tout le monde.</w:t>
      </w:r>
    </w:p>
    <w:p>
      <w:pPr>
        <w:ind w:firstLine="397"/>
      </w:pPr>
      <w:r>
        <w:t>Et il resta seul avec ses frères.</w:t>
      </w:r>
    </w:p>
    <w:p>
      <w:pPr>
        <w:ind w:firstLine="397"/>
      </w:pPr>
      <w:r>
        <w:t>Et il pleura. Pas comme il avait pleuré dans sa chambre, retenu, maîtrisé. Cette fois, les Égyptiens entendirent ses pleurs jusque dans la salle voisine, et la maison de Pharaon en fut informée.</w:t>
      </w:r>
    </w:p>
    <w:p>
      <w:pPr>
        <w:ind w:firstLine="397"/>
      </w:pPr>
      <w:r>
        <w:t>Puis il dit à ses frères :</w:t>
      </w:r>
    </w:p>
    <w:p>
      <w:pPr>
        <w:ind w:firstLine="397"/>
      </w:pPr>
      <w:r>
        <w:t>— Je suis Joseph. Mon père vit-il encore ?</w:t>
      </w:r>
    </w:p>
    <w:p>
      <w:pPr>
        <w:ind w:firstLine="397"/>
      </w:pPr>
      <w:r>
        <w:t>Ses frères ne pouvaient pas lui répondre. Ils étaient stupéfaits devant lui.</w:t>
      </w:r>
    </w:p>
    <w:p>
      <w:pPr>
        <w:ind w:firstLine="397"/>
      </w:pPr>
      <w:r/>
      <w:r>
        <w:rPr>
          <w:i/>
        </w:rPr>
        <w:t>Stupéfaits.</w:t>
      </w:r>
      <w:r>
        <w:t xml:space="preserve"> Le mot est faible. Dévastés, peut-être. Pétrifiés. Le sol qui se dérobait. L'homme devant eux — le vice-roi, l'interprète de rêves, le maître des greniers d'Égypte — c'était leur frère. Leur frère qu'ils avaient vendu. Leur frère qu'ils avaient cru mort ou disparu dans l'esclavage. Leur frère dont ils avaient menti la mort à leur père pendant des années.</w:t>
      </w:r>
    </w:p>
    <w:p>
      <w:pPr>
        <w:ind w:firstLine="397"/>
      </w:pPr>
      <w:r>
        <w:t>Il était là.</w:t>
      </w:r>
    </w:p>
    <w:p>
      <w:pPr>
        <w:ind w:firstLine="397"/>
      </w:pPr>
      <w:r>
        <w:t>Et il les regardait.</w:t>
      </w:r>
    </w:p>
    <w:p>
      <w:pPr>
        <w:ind w:firstLine="397"/>
      </w:pPr>
      <w:r>
        <w:t>— Approchez-vous de moi, dit Joseph.</w:t>
      </w:r>
    </w:p>
    <w:p>
      <w:pPr>
        <w:ind w:firstLine="397"/>
      </w:pPr>
      <w:r>
        <w:t>Ils s'approchèrent.</w:t>
      </w:r>
    </w:p>
    <w:p>
      <w:pPr>
        <w:ind w:firstLine="397"/>
      </w:pPr>
      <w:r>
        <w:t>— Je suis Joseph, votre frère, que vous avez vendu pour être emmené en Égypte.</w:t>
      </w:r>
    </w:p>
    <w:p>
      <w:pPr>
        <w:ind w:firstLine="397"/>
      </w:pPr>
      <w:r>
        <w:t>Il prit le temps de dire cela. Il le dit. Il n'effaça pas la vérité. Mais il ajouta :</w:t>
      </w:r>
    </w:p>
    <w:p>
      <w:pPr>
        <w:ind w:firstLine="397"/>
      </w:pPr>
      <w:r>
        <w:t>— Maintenant, ne vous attristez pas et ne vous fâchez pas contre vous-mêmes de m'avoir vendu ici. Car c'est pour sauver des vies que Dieu m'a envoyé ici avant vous.</w:t>
      </w:r>
    </w:p>
    <w:p>
      <w:pPr>
        <w:ind w:firstLine="397"/>
      </w:pPr>
      <w:r/>
      <w:r>
        <w:rPr>
          <w:i/>
        </w:rPr>
        <w:t>Dieu m'a envoyé.</w:t>
      </w:r>
      <w:r/>
    </w:p>
    <w:p>
      <w:pPr>
        <w:ind w:firstLine="397"/>
      </w:pPr>
      <w:r>
        <w:t>Ce n'était pas de la naïveté. Ce n'était pas de la déni. Joseph savait très bien ce que ses frères avaient fait. Il savait que c'était mal. Mais il avait eu treize ans pour comprendre ce que la souffrance peut faire quand on la laisse travailler au lieu de la laisser pourrir.</w:t>
      </w:r>
    </w:p>
    <w:p>
      <w:pPr>
        <w:ind w:firstLine="397"/>
      </w:pPr>
      <w:r>
        <w:t>Elle peut construire.</w:t>
      </w:r>
    </w:p>
    <w:p>
      <w:pPr>
        <w:ind w:firstLine="397"/>
      </w:pPr>
      <w:r>
        <w:t>Elle peut transformer.</w:t>
      </w:r>
    </w:p>
    <w:p>
      <w:pPr>
        <w:ind w:firstLine="397"/>
      </w:pPr>
      <w:r>
        <w:t>Elle peut devenir le chemin vers quelque chose qu'aucun autre chemin n'aurait permis d'atteindre.</w:t>
      </w:r>
    </w:p>
    <w:p>
      <w:pPr>
        <w:ind w:firstLine="397"/>
      </w:pPr>
      <w:r>
        <w:t>— La famine est au milieu du pays depuis deux ans, dit-il. Il y aura encore cinq ans sans labour ni récolte. Dieu m'a envoyé avant vous pour vous garder en vie, pour vous assurer une grande délivrance.</w:t>
      </w:r>
    </w:p>
    <w:p>
      <w:pPr>
        <w:ind w:firstLine="397"/>
      </w:pPr>
      <w:r>
        <w:t>Il leva les yeux et vit Benjamin. Et il se jeta au cou de Benjamin et pleura. Et Benjamin pleura aussi.</w:t>
      </w:r>
    </w:p>
    <w:p>
      <w:pPr>
        <w:ind w:firstLine="397"/>
      </w:pPr>
      <w:r>
        <w:t>Et il embrassa tous ses frères et pleura en les embrassant. Et après cela, ses frères purent lui parler.</w:t>
      </w:r>
    </w:p>
    <w:p>
      <w:pPr>
        <w:spacing w:before="160" w:after="160"/>
        <w:jc w:val="center"/>
      </w:pPr>
      <w:r>
        <w:rPr>
          <w:b w:val="0"/>
          <w:i w:val="0"/>
          <w:color w:val="AAAAAA"/>
          <w:sz w:val="20"/>
        </w:rPr>
        <w:t>— — —</w:t>
      </w:r>
    </w:p>
    <w:p>
      <w:pPr>
        <w:spacing w:before="360" w:after="160"/>
        <w:jc w:val="center"/>
      </w:pPr>
      <w:r>
        <w:rPr>
          <w:b/>
          <w:i w:val="0"/>
          <w:color w:val="5A3A1A"/>
          <w:sz w:val="30"/>
        </w:rPr>
        <w:t>Chapitre 23b — Après les larmes</w:t>
      </w:r>
    </w:p>
    <w:p>
      <w:pPr>
        <w:ind w:firstLine="397"/>
      </w:pPr>
      <w:r>
        <w:t>Quand les pleurs furent passés et que les frères se retrouvèrent face à face dans ce silence qu'on ne peut pas combler avec des mots, il fallut recommencer à parler.</w:t>
      </w:r>
    </w:p>
    <w:p>
      <w:pPr>
        <w:ind w:firstLine="397"/>
      </w:pPr>
      <w:r>
        <w:t>Et c'était difficile.</w:t>
      </w:r>
    </w:p>
    <w:p>
      <w:pPr>
        <w:ind w:firstLine="397"/>
      </w:pPr>
      <w:r>
        <w:t>Parce que la révélation avait tout changé d'un coup. Une minute plus tôt, ils étaient devant le vice-roi d'Égypte, l'homme le plus puissant qu'ils eussent jamais rencontré, celui qui tenait leurs vies dans ses mains. Et maintenant, cet homme était leur frère. Leur frère Joseph. Le garçon à la tunique de couleurs. Le garçon qu'ils avaient jeté dans la citerne. Le garçon qu'ils avaient vendu vingt pièces d'argent.</w:t>
      </w:r>
    </w:p>
    <w:p>
      <w:pPr>
        <w:ind w:firstLine="397"/>
      </w:pPr>
      <w:r>
        <w:t>C'était vertigineux.</w:t>
      </w:r>
    </w:p>
    <w:p>
      <w:pPr>
        <w:ind w:firstLine="397"/>
      </w:pPr>
      <w:r>
        <w:t>Siméon — que Joseph avait gardé en otage la première fois — ne savait pas où regarder. Il regardait ses mains, les murs, le sol. Ces mains qui avaient saisi Joseph à Dothan. Ces mains qui avaient tenu la corde.</w:t>
      </w:r>
    </w:p>
    <w:p>
      <w:pPr>
        <w:ind w:firstLine="397"/>
      </w:pPr>
      <w:r>
        <w:t>Lévi non plus ne pouvait pas regarder Joseph en face.</w:t>
      </w:r>
    </w:p>
    <w:p>
      <w:pPr>
        <w:ind w:firstLine="397"/>
      </w:pPr>
      <w:r>
        <w:t>Joseph le vit. Et au lieu de les laisser dans cette honte, il parla encore. Il parla de son père. Il parla de l'avenir. Il donna à la conversation une direction concrète, pratique, parce que les êtres humains ont besoin de concret quand l'émotion les submerge — quelque chose à faire, quelque chose à préparer, un plan, des étapes.</w:t>
      </w:r>
    </w:p>
    <w:p>
      <w:pPr>
        <w:ind w:firstLine="397"/>
      </w:pPr>
      <w:r>
        <w:t>— Allez vite chez mon père et dites-lui : voici ce que ton fils Joseph dit. Dieu m'a établi seigneur de toute l'Égypte. Descends vers moi, ne tarde pas. Tu habiteras dans le pays de Goshen, et tu seras près de moi, toi, tes fils, tes petits-fils, tes troupeaux, et tout ce qui t'appartient. Je te nourrirai là.</w:t>
      </w:r>
    </w:p>
    <w:p>
      <w:pPr>
        <w:ind w:firstLine="397"/>
      </w:pPr>
      <w:r>
        <w:t xml:space="preserve">Il y avait de la tendresse dans ces instructions. </w:t>
      </w:r>
      <w:r>
        <w:rPr>
          <w:i/>
        </w:rPr>
        <w:t>Ne tarde pas.</w:t>
      </w:r>
      <w:r>
        <w:t xml:space="preserve"> Comme si chaque jour supplémentaire de séparation était insupportable maintenant que la réunion était en vue.</w:t>
      </w:r>
    </w:p>
    <w:p>
      <w:pPr>
        <w:ind w:firstLine="397"/>
      </w:pPr>
      <w:r>
        <w:t>Gad, qui n'avait presque rien dit pendant toute cette scène, s'approcha timidement.</w:t>
      </w:r>
    </w:p>
    <w:p>
      <w:pPr>
        <w:ind w:firstLine="397"/>
      </w:pPr>
      <w:r>
        <w:t>— Joseph, dit-il. Je... nous...</w:t>
      </w:r>
    </w:p>
    <w:p>
      <w:pPr>
        <w:ind w:firstLine="397"/>
      </w:pPr>
      <w:r>
        <w:t>Il n'avait pas les mots. Peut-être qu'il n'y avait pas de mots pour ce qu'il voulait dire. Peut-être que le langage était trop petit pour la taille du regret.</w:t>
      </w:r>
    </w:p>
    <w:p>
      <w:pPr>
        <w:ind w:firstLine="397"/>
      </w:pPr>
      <w:r>
        <w:t>Joseph posa sa main sur l'épaule de son frère.</w:t>
      </w:r>
    </w:p>
    <w:p>
      <w:pPr>
        <w:ind w:firstLine="397"/>
      </w:pPr>
      <w:r>
        <w:t>— Je sais, dit-il simplement. Je sais.</w:t>
      </w:r>
    </w:p>
    <w:p>
      <w:pPr>
        <w:ind w:firstLine="397"/>
      </w:pPr>
      <w:r>
        <w:t>Et cela suffit. Parce que parfois, être compris vaut mieux qu'être pardonné dans une grande formule.</w:t>
      </w:r>
    </w:p>
    <w:p>
      <w:pPr>
        <w:spacing w:before="160" w:after="160"/>
        <w:jc w:val="center"/>
      </w:pPr>
      <w:r>
        <w:rPr>
          <w:b w:val="0"/>
          <w:i w:val="0"/>
          <w:color w:val="AAAAAA"/>
          <w:sz w:val="20"/>
        </w:rPr>
        <w:t>— — —</w:t>
      </w:r>
    </w:p>
    <w:p>
      <w:pPr>
        <w:spacing w:before="360" w:after="160"/>
        <w:jc w:val="center"/>
      </w:pPr>
      <w:r>
        <w:rPr>
          <w:b/>
          <w:i w:val="0"/>
          <w:color w:val="5A3A1A"/>
          <w:sz w:val="30"/>
        </w:rPr>
        <w:t>Chapitre 24 — La nouvelle portée à Jacob</w:t>
      </w:r>
    </w:p>
    <w:p>
      <w:pPr>
        <w:ind w:firstLine="397"/>
      </w:pPr>
      <w:r>
        <w:t>La nouvelle se répandit dans la maison de Pharaon : les frères de Joseph sont ici. Et Pharaon fut heureux. Et il dit à Joseph :</w:t>
      </w:r>
    </w:p>
    <w:p>
      <w:pPr>
        <w:ind w:firstLine="397"/>
      </w:pPr>
      <w:r>
        <w:t>— Dis à tes frères : chargez vos bêtes et allez au pays de Canaan. Prenez votre père et vos familles et revenez vers moi. Je vous donnerai le meilleur du pays d'Égypte et vous mangerez la graisse du pays.</w:t>
      </w:r>
    </w:p>
    <w:p>
      <w:pPr>
        <w:ind w:firstLine="397"/>
      </w:pPr>
      <w:r>
        <w:t>Les frères partirent chargés de dons. Des changements de vêtements, de l'argent, des vivres pour la route. Et à Benjamin, Joseph donna cinq changements de vêtements et trois cents pièces d'argent.</w:t>
      </w:r>
    </w:p>
    <w:p>
      <w:pPr>
        <w:ind w:firstLine="397"/>
      </w:pPr>
      <w:r>
        <w:t>Et il leur dit en les laissant partir :</w:t>
      </w:r>
    </w:p>
    <w:p>
      <w:pPr>
        <w:ind w:firstLine="397"/>
      </w:pPr>
      <w:r>
        <w:t>— Ne vous disputez pas en chemin.</w:t>
      </w:r>
    </w:p>
    <w:p>
      <w:pPr>
        <w:ind w:firstLine="397"/>
      </w:pPr>
      <w:r>
        <w:t>Ce petit mot dit tant de choses. Il les connaissait. Il savait comment ils fonctionnaient. Il savait que la culpabilité et la honte pouvaient se retourner en accusation mutuelle. Il leur demandait, sans le dire explicitement, de ne pas se punir l'un l'autre de ce qui avait été fait. De ne pas transformer la révélation en nouveau combat.</w:t>
      </w:r>
    </w:p>
    <w:p>
      <w:pPr>
        <w:spacing w:before="160" w:after="160"/>
        <w:jc w:val="center"/>
      </w:pPr>
      <w:r>
        <w:rPr>
          <w:b w:val="0"/>
          <w:i w:val="0"/>
          <w:color w:val="AAAAAA"/>
          <w:sz w:val="20"/>
        </w:rPr>
        <w:t>— — —</w:t>
      </w:r>
    </w:p>
    <w:p>
      <w:pPr>
        <w:ind w:firstLine="397"/>
      </w:pPr>
      <w:r>
        <w:t>Ils arrivèrent à Hébron.</w:t>
      </w:r>
    </w:p>
    <w:p>
      <w:pPr>
        <w:ind w:firstLine="397"/>
      </w:pPr>
      <w:r>
        <w:t>Et ils annoncèrent à Jacob :</w:t>
      </w:r>
    </w:p>
    <w:p>
      <w:pPr>
        <w:ind w:firstLine="397"/>
      </w:pPr>
      <w:r>
        <w:t>— Joseph vit encore, et c'est lui qui gouverne tout le pays d'Égypte.</w:t>
      </w:r>
    </w:p>
    <w:p>
      <w:pPr>
        <w:ind w:firstLine="397"/>
      </w:pPr>
      <w:r>
        <w:t>Le cœur de Jacob s'arrêta. Ou du moins, c'est ce que l'on imagine. Parce que cette phrase était impossible. C'était une phrase qui ne pouvait pas être vraie. Joseph était mort. Il l'avait pleuré des années. Il avait accepté — douloureusement, contre tout son instinct — d'accepter que son fils le plus aimé n'existait plus.</w:t>
      </w:r>
    </w:p>
    <w:p>
      <w:pPr>
        <w:ind w:firstLine="397"/>
      </w:pPr>
      <w:r>
        <w:t>Et ses fils lui disaient qu'il vivait. Qu'il était en Égypte. Qu'il gouvernait.</w:t>
      </w:r>
    </w:p>
    <w:p>
      <w:pPr>
        <w:ind w:firstLine="397"/>
      </w:pPr>
      <w:r>
        <w:t>Son cœur resta froid. Il ne les crut pas.</w:t>
      </w:r>
    </w:p>
    <w:p>
      <w:pPr>
        <w:ind w:firstLine="397"/>
      </w:pPr>
      <w:r>
        <w:t>Mais ils lui répétèrent toutes les paroles de Joseph. Et ils lui montrèrent les chariots que Joseph avait envoyés.</w:t>
      </w:r>
    </w:p>
    <w:p>
      <w:pPr>
        <w:ind w:firstLine="397"/>
      </w:pPr>
      <w:r>
        <w:t>Et l'esprit de Jacob, leur père, se ranima.</w:t>
      </w:r>
    </w:p>
    <w:p>
      <w:pPr>
        <w:ind w:firstLine="397"/>
      </w:pPr>
      <w:r>
        <w:t>— C'est assez, dit-il. Mon fils Joseph vit encore. J'irai le voir avant de mourir.</w:t>
      </w:r>
    </w:p>
    <w:p>
      <w:pPr>
        <w:spacing w:before="160" w:after="160"/>
        <w:jc w:val="center"/>
      </w:pPr>
      <w:r>
        <w:rPr>
          <w:b w:val="0"/>
          <w:i w:val="0"/>
          <w:color w:val="AAAAAA"/>
          <w:sz w:val="20"/>
        </w:rPr>
        <w:t>— — —</w:t>
      </w:r>
    </w:p>
    <w:p>
      <w:pPr>
        <w:spacing w:before="360" w:after="160"/>
        <w:jc w:val="center"/>
      </w:pPr>
      <w:r>
        <w:rPr>
          <w:b/>
          <w:i w:val="0"/>
          <w:color w:val="5A3A1A"/>
          <w:sz w:val="30"/>
        </w:rPr>
        <w:t>Chapitre 24 — Le père et le fils</w:t>
      </w:r>
    </w:p>
    <w:p>
      <w:pPr>
        <w:ind w:firstLine="397"/>
      </w:pPr>
      <w:r>
        <w:t>La caravane de Jacob descendit vers l'Égypte.</w:t>
      </w:r>
    </w:p>
    <w:p>
      <w:pPr>
        <w:ind w:firstLine="397"/>
      </w:pPr>
      <w:r>
        <w:t>C'était un vieillard au milieu de ses fils, de ses brus, de ses petits-enfants. Un homme qui boitait depuis la nuit du Jabbok. Un homme dont les yeux avaient pleuré trop de larmes et qui regardait maintenant le chemin avec quelque chose de neuf — quelque chose qui ressemblait à de l'espoir, mais d'une espèce d'espoir tremblant, presque incrédule, l'espoir de celui qui n'ose pas y croire tout à fait.</w:t>
      </w:r>
    </w:p>
    <w:p>
      <w:pPr>
        <w:ind w:firstLine="397"/>
      </w:pPr>
      <w:r>
        <w:t>Joseph, informé que son père arrivait, attela son char et monta à Goshen.</w:t>
      </w:r>
    </w:p>
    <w:p>
      <w:pPr>
        <w:ind w:firstLine="397"/>
      </w:pPr>
      <w:r>
        <w:t>Il alla à la rencontre de son père.</w:t>
      </w:r>
    </w:p>
    <w:p>
      <w:pPr>
        <w:ind w:firstLine="397"/>
      </w:pPr>
      <w:r>
        <w:t>Ils se virent de loin. Joseph vit la silhouette de son père — voûtée, appuyée sur son bâton, entourée de ses fils et petits-fils. Jacob vit au loin un char avec un homme debout.</w:t>
      </w:r>
    </w:p>
    <w:p>
      <w:pPr>
        <w:ind w:firstLine="397"/>
      </w:pPr>
      <w:r>
        <w:t>Et puis ils furent assez proches pour que les visages soient reconnaissables.</w:t>
      </w:r>
    </w:p>
    <w:p>
      <w:pPr>
        <w:ind w:firstLine="397"/>
      </w:pPr>
      <w:r>
        <w:t>Et Joseph courut.</w:t>
      </w:r>
    </w:p>
    <w:p>
      <w:pPr>
        <w:ind w:firstLine="397"/>
      </w:pPr>
      <w:r>
        <w:t>Ou peut-être que ce fut son char qui accéléra. Ou peut-être que le temps entre cette reconnaissance et cette arrivée fut très court. Le texte dit simplement qu'il parut devant lui et se jeta à son cou.</w:t>
      </w:r>
    </w:p>
    <w:p>
      <w:pPr>
        <w:ind w:firstLine="397"/>
      </w:pPr>
      <w:r>
        <w:t>Et il pleura longtemps sur son cou.</w:t>
      </w:r>
    </w:p>
    <w:p>
      <w:pPr>
        <w:ind w:firstLine="397"/>
      </w:pPr>
      <w:r>
        <w:t>Jacob dit :</w:t>
      </w:r>
    </w:p>
    <w:p>
      <w:pPr>
        <w:ind w:firstLine="397"/>
      </w:pPr>
      <w:r>
        <w:t>— Maintenant je puis mourir, puisque j'ai vu ton visage et que tu vis encore.</w:t>
      </w:r>
    </w:p>
    <w:p>
      <w:pPr>
        <w:ind w:firstLine="397"/>
      </w:pPr>
      <w:r>
        <w:t xml:space="preserve">Ce sont des mots que les pères disent rarement. Ce sont des mots qui sortent des profondeurs les plus reculées de l'être, ceux qu'on garde pour les moments où rien d'autre ne suffit. </w:t>
      </w:r>
      <w:r>
        <w:rPr>
          <w:i/>
        </w:rPr>
        <w:t>Maintenant je puis mourir</w:t>
      </w:r>
      <w:r>
        <w:t xml:space="preserve"> — non pas parce qu'il était prêt à mourir, mais parce que la joie était complète. Parce que ce qu'il pensait avoir perdu lui avait été rendu. Parce que le vide qui avait habité sa poitrine pendant des années venait d'être rempli.</w:t>
      </w:r>
    </w:p>
    <w:p>
      <w:pPr>
        <w:ind w:firstLine="397"/>
      </w:pPr>
      <w:r>
        <w:t>Ils restèrent longtemps l'un contre l'autre.</w:t>
      </w:r>
    </w:p>
    <w:p>
      <w:pPr>
        <w:ind w:firstLine="397"/>
      </w:pPr>
      <w:r>
        <w:t>Le père et le fils.</w:t>
      </w:r>
    </w:p>
    <w:p>
      <w:pPr>
        <w:ind w:firstLine="397"/>
      </w:pPr>
      <w:r>
        <w:t>Le vieil homme et l'homme que la souffrance avait formé.</w:t>
      </w:r>
    </w:p>
    <w:p>
      <w:pPr>
        <w:ind w:firstLine="397"/>
      </w:pPr>
      <w:r>
        <w:t>Deux vies séparées par la trahison, réunies par la providence.</w:t>
      </w:r>
    </w:p>
    <w:p>
      <w:pPr>
        <w:spacing w:before="160" w:after="160"/>
        <w:jc w:val="center"/>
      </w:pPr>
      <w:r>
        <w:rPr>
          <w:b w:val="0"/>
          <w:i w:val="0"/>
          <w:color w:val="AAAAAA"/>
          <w:sz w:val="20"/>
        </w:rPr>
        <w:t>— — —</w:t>
      </w:r>
    </w:p>
    <w:p>
      <w:pPr>
        <w:spacing w:before="360" w:after="160"/>
        <w:jc w:val="center"/>
      </w:pPr>
      <w:r>
        <w:rPr>
          <w:b/>
          <w:i w:val="0"/>
          <w:color w:val="5A3A1A"/>
          <w:sz w:val="30"/>
        </w:rPr>
        <w:t>Chapitre 25b — Les dix-sept années de Goshen</w:t>
      </w:r>
    </w:p>
    <w:p>
      <w:pPr>
        <w:ind w:firstLine="397"/>
      </w:pPr>
      <w:r>
        <w:t>Jacob vécut dix-sept ans en Égypte.</w:t>
      </w:r>
    </w:p>
    <w:p>
      <w:pPr>
        <w:ind w:firstLine="397"/>
      </w:pPr>
      <w:r>
        <w:t>Dix-sept ans dans la région de Goshen, avec ses troupeaux, ses fils, ses petits-enfants. Dix-sept ans de vieillesse heureuse — ou du moins apaisée — dans la lumière chaude d'un pays qui n'était pas le sien mais où il avait ce qu'aucune terre n'avait pu lui donner depuis des années : la présence de Joseph.</w:t>
      </w:r>
    </w:p>
    <w:p>
      <w:pPr>
        <w:ind w:firstLine="397"/>
      </w:pPr>
      <w:r>
        <w:t>Il ne passait pas toutes ses journées avec son fils — Joseph avait un empire à administrer. Mais Joseph venait souvent. Il venait à Goshen avec son char, et de loin Jacob entendait les roues sur la route sèche, et il sortait de sa tente avec la rapidité d'un homme beaucoup plus jeune.</w:t>
      </w:r>
    </w:p>
    <w:p>
      <w:pPr>
        <w:ind w:firstLine="397"/>
      </w:pPr>
      <w:r>
        <w:t>Ils parlaient.</w:t>
      </w:r>
    </w:p>
    <w:p>
      <w:pPr>
        <w:ind w:firstLine="397"/>
      </w:pPr>
      <w:r>
        <w:t>Ils rattrapaient vingt ans de conversations manquées.</w:t>
      </w:r>
    </w:p>
    <w:p>
      <w:pPr>
        <w:ind w:firstLine="397"/>
      </w:pPr>
      <w:r>
        <w:t>Jacob racontait — les années après Dothan, le deuil interminable, les mensonges qu'il avait dû avaler de ses fils sans le savoir, les nuits où il regardait les étoiles en pensant que quelque part, peut-être, Joseph les regardait aussi.</w:t>
      </w:r>
    </w:p>
    <w:p>
      <w:pPr>
        <w:ind w:firstLine="397"/>
      </w:pPr>
      <w:r>
        <w:t>Joseph écoutait. Et parfois il demandait :</w:t>
      </w:r>
    </w:p>
    <w:p>
      <w:pPr>
        <w:ind w:firstLine="397"/>
      </w:pPr>
      <w:r>
        <w:t>— Comment était-elle, à la fin ? Ma mère ?</w:t>
      </w:r>
    </w:p>
    <w:p>
      <w:pPr>
        <w:ind w:firstLine="397"/>
      </w:pPr>
      <w:r>
        <w:t>Et Jacob, qui n'avait jamais vraiment parlé de Rachel à personne — parce que la douleur était trop vive, parce que les autres n'avaient pas envie d'entendre parler de la femme aimée — Jacob racontait. Il racontait Rachel avec le soin minutieux d'un homme qui entretient une mémoire précieuse, qui sait que les détails s'effacent avec le temps et qui les préserve contre l'oubli.</w:t>
      </w:r>
    </w:p>
    <w:p>
      <w:pPr>
        <w:ind w:firstLine="397"/>
      </w:pPr>
      <w:r>
        <w:t>— Elle riait d'une façon particulière, dit-il un soir. Elle commençait par se retenir. Comme si elle avait presque honte de trouver quelque chose drôle. Et puis ça débordait quand même, et c'était comme une source — impossible à arrêter.</w:t>
      </w:r>
    </w:p>
    <w:p>
      <w:pPr>
        <w:ind w:firstLine="397"/>
      </w:pPr>
      <w:r>
        <w:t>Joseph sourit.</w:t>
      </w:r>
    </w:p>
    <w:p>
      <w:pPr>
        <w:ind w:firstLine="397"/>
      </w:pPr>
      <w:r>
        <w:t>— Je me souviens de ce rire.</w:t>
      </w:r>
    </w:p>
    <w:p>
      <w:pPr>
        <w:ind w:firstLine="397"/>
      </w:pPr>
      <w:r>
        <w:t>— Tu avais quatre ou cinq ans. Tu ne te souviens pas vraiment.</w:t>
      </w:r>
    </w:p>
    <w:p>
      <w:pPr>
        <w:ind w:firstLine="397"/>
      </w:pPr>
      <w:r>
        <w:t>— Je me souviens de la sensation, dit Joseph. Le son, l'air autour. On se souvient de choses sans avoir les mots pour les nommer.</w:t>
      </w:r>
    </w:p>
    <w:p>
      <w:pPr>
        <w:ind w:firstLine="397"/>
      </w:pPr>
      <w:r>
        <w:t>Jacob le regarda longtemps.</w:t>
      </w:r>
    </w:p>
    <w:p>
      <w:pPr>
        <w:ind w:firstLine="397"/>
      </w:pPr>
      <w:r>
        <w:t>— Tu lui ressembles, dit-il. Pas seulement les yeux. Quelque chose d'intérieur. Une façon d'être là pleinement.</w:t>
      </w:r>
    </w:p>
    <w:p>
      <w:pPr>
        <w:ind w:firstLine="397"/>
      </w:pPr>
      <w:r>
        <w:t>Ils restèrent un moment en silence, et c'était le bon silence — le silence des gens qui n'ont pas besoin de parler pour être ensemble.</w:t>
      </w:r>
    </w:p>
    <w:p>
      <w:pPr>
        <w:spacing w:before="160" w:after="160"/>
        <w:jc w:val="center"/>
      </w:pPr>
      <w:r>
        <w:rPr>
          <w:b w:val="0"/>
          <w:i w:val="0"/>
          <w:color w:val="AAAAAA"/>
          <w:sz w:val="20"/>
        </w:rPr>
        <w:t>— — —</w:t>
      </w:r>
    </w:p>
    <w:p>
      <w:pPr>
        <w:ind w:firstLine="397"/>
      </w:pPr>
      <w:r>
        <w:t>Ces années-là guérirent quelque chose en Jacob.</w:t>
      </w:r>
    </w:p>
    <w:p>
      <w:pPr>
        <w:ind w:firstLine="397"/>
      </w:pPr>
      <w:r>
        <w:t>Non pas tout. La blessure de vingt ans de deuil ne se referme pas complètement. Les cicatrices restent. Mais les cicatrices peuvent être portées avec une certaine paix, quand on comprend que la perte n'était pas le dernier mot.</w:t>
      </w:r>
    </w:p>
    <w:p>
      <w:pPr>
        <w:ind w:firstLine="397"/>
      </w:pPr>
      <w:r>
        <w:t>Jacob avait cru perdre Joseph. Il l'avait retrouvé.</w:t>
      </w:r>
    </w:p>
    <w:p>
      <w:pPr>
        <w:ind w:firstLine="397"/>
      </w:pPr>
      <w:r>
        <w:t>Jacob avait cru que l'histoire de sa famille était une histoire de trahison et de douleur. Il la voyait maintenant comme une histoire de survie et de dessein. Difficile encore à articuler — car le dessein de Dieu n'est jamais entièrement lisible de l'intérieur de l'histoire — mais perceptible. Comme on perçoit la forme d'une montagne sans en voir le sommet dans le brouillard.</w:t>
      </w:r>
    </w:p>
    <w:p>
      <w:pPr>
        <w:ind w:firstLine="397"/>
      </w:pPr>
      <w:r>
        <w:t>Il mourut en paix.</w:t>
      </w:r>
    </w:p>
    <w:p>
      <w:pPr>
        <w:ind w:firstLine="397"/>
      </w:pPr>
      <w:r>
        <w:t>Relatibement en paix — personne ne meurt tout à fait en paix quand il y a encore des fils qui ont des histoires à finir, des petits-enfants qui grandissent dans un pays étranger, une promesse divine à accomplir dans un futur qu'on ne verra pas.</w:t>
      </w:r>
    </w:p>
    <w:p>
      <w:pPr>
        <w:ind w:firstLine="397"/>
      </w:pPr>
      <w:r>
        <w:t>Mais il mourut avec Joseph à ses côtés.</w:t>
      </w:r>
    </w:p>
    <w:p>
      <w:pPr>
        <w:ind w:firstLine="397"/>
      </w:pPr>
      <w:r>
        <w:t>Et c'était assez.</w:t>
      </w:r>
    </w:p>
    <w:p>
      <w:pPr>
        <w:spacing w:before="160" w:after="160"/>
        <w:jc w:val="center"/>
      </w:pPr>
      <w:r>
        <w:rPr>
          <w:b w:val="0"/>
          <w:i w:val="0"/>
          <w:color w:val="AAAAAA"/>
          <w:sz w:val="20"/>
        </w:rPr>
        <w:t>— — —</w:t>
      </w:r>
    </w:p>
    <w:p>
      <w:pPr>
        <w:spacing w:before="360" w:after="160"/>
        <w:jc w:val="center"/>
      </w:pPr>
      <w:r>
        <w:rPr>
          <w:b/>
          <w:i w:val="0"/>
          <w:color w:val="5A3A1A"/>
          <w:sz w:val="30"/>
        </w:rPr>
        <w:t>Chapitre 26 — Le pardon</w:t>
      </w:r>
    </w:p>
    <w:p>
      <w:pPr>
        <w:ind w:firstLine="397"/>
      </w:pPr>
      <w:r>
        <w:t>Les frères de Joseph s'installèrent en Égypte avec leurs familles.</w:t>
      </w:r>
    </w:p>
    <w:p>
      <w:pPr>
        <w:ind w:firstLine="397"/>
      </w:pPr>
      <w:r>
        <w:t>Et Jacob vécut encore dix-sept ans en Égypte. Dix-sept ans — exactement l'âge qu'avait Joseph quand il avait été vendu. Comme si le temps perdu leur était rendu.</w:t>
      </w:r>
    </w:p>
    <w:p>
      <w:pPr>
        <w:ind w:firstLine="397"/>
      </w:pPr>
      <w:r>
        <w:t>Puis Jacob mourut.</w:t>
      </w:r>
    </w:p>
    <w:p>
      <w:pPr>
        <w:ind w:firstLine="397"/>
      </w:pPr>
      <w:r>
        <w:t>Et quand Jacob mourut, la peur revint dans le cœur des frères.</w:t>
      </w:r>
    </w:p>
    <w:p>
      <w:pPr>
        <w:ind w:firstLine="397"/>
      </w:pPr>
      <w:r>
        <w:t>Elle revenait de là où ils l'avaient enfouie, cette peur. Parce que tant que le père vivait, ils s'étaient dit que Joseph ne pouvait pas les punir — cela aurait brisé le cœur du vieil homme. Mais maintenant que le père était mort, qu'est-ce qui empêchait Joseph d'exercer sa vengeance ?</w:t>
      </w:r>
    </w:p>
    <w:p>
      <w:pPr>
        <w:ind w:firstLine="397"/>
      </w:pPr>
      <w:r>
        <w:t>Ils envoyèrent un message à Joseph :</w:t>
      </w:r>
    </w:p>
    <w:p>
      <w:pPr>
        <w:ind w:firstLine="397"/>
      </w:pPr>
      <w:r>
        <w:t>— Avant de mourir, ton père a commandé de dire ceci à Joseph : je te prie de pardonner la faute de tes frères et leur péché, car ils t'ont fait du mal. Et maintenant, pardonne la faute des serviteurs du Dieu de ton père.</w:t>
      </w:r>
    </w:p>
    <w:p>
      <w:pPr>
        <w:ind w:firstLine="397"/>
      </w:pPr>
      <w:r>
        <w:t>Joseph pleura en lisant ce message.</w:t>
      </w:r>
    </w:p>
    <w:p>
      <w:pPr>
        <w:ind w:firstLine="397"/>
      </w:pPr>
      <w:r>
        <w:t>Puis ses frères eux-mêmes vinrent, se prosternèrent devant lui et dirent :</w:t>
      </w:r>
    </w:p>
    <w:p>
      <w:pPr>
        <w:ind w:firstLine="397"/>
      </w:pPr>
      <w:r>
        <w:t>— Nous sommes tes serviteurs.</w:t>
      </w:r>
    </w:p>
    <w:p>
      <w:pPr>
        <w:ind w:firstLine="397"/>
      </w:pPr>
      <w:r>
        <w:t>Joseph leur dit :</w:t>
      </w:r>
    </w:p>
    <w:p>
      <w:pPr>
        <w:ind w:firstLine="397"/>
      </w:pPr>
      <w:r>
        <w:t>— Ne craignez point. Suis-je à la place de Dieu ?</w:t>
      </w:r>
    </w:p>
    <w:p>
      <w:pPr>
        <w:ind w:firstLine="397"/>
      </w:pPr>
      <w:r>
        <w:t xml:space="preserve">Cinq mots. </w:t>
      </w:r>
      <w:r>
        <w:rPr>
          <w:i/>
        </w:rPr>
        <w:t>Suis-je à la place de Dieu ?</w:t>
      </w:r>
      <w:r/>
    </w:p>
    <w:p>
      <w:pPr>
        <w:ind w:firstLine="397"/>
      </w:pPr>
      <w:r>
        <w:t>En cinq mots, Joseph renvoyait la question de la vengeance là où elle appartenait : hors de portée humaine. Lui n'était pas Dieu. Lui n'avait pas à rendre la justice cosmique. Ce n'était pas son rôle. Son rôle était d'être son frère.</w:t>
      </w:r>
    </w:p>
    <w:p>
      <w:pPr>
        <w:ind w:firstLine="397"/>
      </w:pPr>
      <w:r>
        <w:t>Et il dit — et ces mots traversèrent les millénaires pour arriver jusqu'à nous :</w:t>
      </w:r>
    </w:p>
    <w:p>
      <w:pPr>
        <w:ind w:firstLine="397"/>
      </w:pPr>
      <w:r>
        <w:t>— Vous aviez pensé du mal contre moi ; Dieu l'a pensé pour mon bien, afin d'accomplir ce qui est arrivé aujourd'hui : sauver la vie d'un peuple nombreux.</w:t>
      </w:r>
    </w:p>
    <w:p>
      <w:pPr>
        <w:ind w:firstLine="397"/>
      </w:pPr>
      <w:r/>
      <w:r>
        <w:rPr>
          <w:i/>
        </w:rPr>
        <w:t>Vous aviez pensé du mal. Dieu l'a pensé pour mon bien.</w:t>
      </w:r>
      <w:r/>
    </w:p>
    <w:p>
      <w:pPr>
        <w:ind w:firstLine="397"/>
      </w:pPr>
      <w:r>
        <w:t>Ce n'était pas de la résignation. Ce n'était pas une façon d'excuser leurs actes ou de minimiser la souffrance. C'était quelque chose de plus grand : une vision. Une façon de regarder l'histoire non pas du point de vue de la victime, non pas du point de vue du bourreau, mais du point de vue d'un dessein plus vaste dans lequel même les pires décisions humaines peuvent être retournées vers quelque chose de bon.</w:t>
      </w:r>
    </w:p>
    <w:p>
      <w:pPr>
        <w:ind w:firstLine="397"/>
      </w:pPr>
      <w:r>
        <w:t>— Ne craignez point, répéta-t-il. Je vous nourrirai, vous et vos enfants.</w:t>
      </w:r>
    </w:p>
    <w:p>
      <w:pPr>
        <w:ind w:firstLine="397"/>
      </w:pPr>
      <w:r>
        <w:t>Et il les consola. Et il leur parla à leur cœur.</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ÉPILOGUE : LA LEÇON DES ANNÉES</w:t>
      </w:r>
    </w:p>
    <w:p>
      <w:pPr>
        <w:spacing w:before="160" w:after="160"/>
        <w:jc w:val="center"/>
      </w:pPr>
      <w:r>
        <w:rPr>
          <w:b w:val="0"/>
          <w:i w:val="0"/>
          <w:color w:val="AAAAAA"/>
          <w:sz w:val="20"/>
        </w:rPr>
        <w:t>— — —</w:t>
      </w:r>
    </w:p>
    <w:p>
      <w:pPr>
        <w:spacing w:before="360" w:after="160"/>
        <w:jc w:val="center"/>
      </w:pPr>
      <w:r>
        <w:rPr>
          <w:b/>
          <w:i w:val="0"/>
          <w:color w:val="5A3A1A"/>
          <w:sz w:val="30"/>
        </w:rPr>
        <w:t>La vie après</w:t>
      </w:r>
    </w:p>
    <w:p>
      <w:pPr>
        <w:ind w:firstLine="397"/>
      </w:pPr>
      <w:r>
        <w:t>Joseph vécut cent dix ans.</w:t>
      </w:r>
    </w:p>
    <w:p>
      <w:pPr>
        <w:ind w:firstLine="397"/>
      </w:pPr>
      <w:r>
        <w:t>Il vit les enfants d'Éphraïm jusqu'à la troisième génération. Il tint sur ses genoux les enfants des fils de Manassé.</w:t>
      </w:r>
    </w:p>
    <w:p>
      <w:pPr>
        <w:ind w:firstLine="397"/>
      </w:pPr>
      <w:r>
        <w:t>Et à la fin de sa vie, il appela ses frères — ceux qui vivaient encore — et il leur dit :</w:t>
      </w:r>
    </w:p>
    <w:p>
      <w:pPr>
        <w:ind w:firstLine="397"/>
      </w:pPr>
      <w:r>
        <w:t>— Moi, je vais mourir. Mais Dieu vous visitera et vous fera remonter de ce pays vers le pays qu'il a promis par serment à Abraham, à Isaac et à Jacob.</w:t>
      </w:r>
    </w:p>
    <w:p>
      <w:pPr>
        <w:ind w:firstLine="397"/>
      </w:pPr>
      <w:r>
        <w:t>Et Joseph fit jurer aux fils d'Israël, en disant :</w:t>
      </w:r>
    </w:p>
    <w:p>
      <w:pPr>
        <w:ind w:firstLine="397"/>
      </w:pPr>
      <w:r>
        <w:t>— Quand Dieu vous visitera, vous ferez monter mes os d'ici.</w:t>
      </w:r>
    </w:p>
    <w:p>
      <w:pPr>
        <w:ind w:firstLine="397"/>
      </w:pPr>
      <w:r>
        <w:t>Ces os qui avaient été jetés dans une citerne. Ces os qui avaient porté les marques des cordes de l'esclavage. Ces os que la prison avait habités. Ces os voulaient retourner à la terre des pères.</w:t>
      </w:r>
    </w:p>
    <w:p>
      <w:pPr>
        <w:ind w:firstLine="397"/>
      </w:pPr>
      <w:r>
        <w:t>Ils y retournèrent. Des centaines d'années plus tard, quand Moïse fit sortir les fils d'Israël de l'Égypte, il emporta les ossements de Joseph. Et ils les enterrèrent à Sichem — à Sichem, près de Dothan où Joseph avait été vendu.</w:t>
      </w:r>
    </w:p>
    <w:p>
      <w:pPr>
        <w:ind w:firstLine="397"/>
      </w:pPr>
      <w:r>
        <w:t>Le cercle était bouclé.</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CONCLUSION : CE QUE L'ORGUEIL ENSEIGNE</w:t>
      </w:r>
    </w:p>
    <w:p>
      <w:pPr>
        <w:spacing w:before="160" w:after="160"/>
        <w:jc w:val="center"/>
      </w:pPr>
      <w:r>
        <w:rPr>
          <w:b w:val="0"/>
          <w:i w:val="0"/>
          <w:color w:val="AAAAAA"/>
          <w:sz w:val="20"/>
        </w:rPr>
        <w:t>— — —</w:t>
      </w:r>
    </w:p>
    <w:p>
      <w:pPr>
        <w:ind w:firstLine="397"/>
      </w:pPr>
      <w:r>
        <w:t>Nous voilà au terme de cette histoire.</w:t>
      </w:r>
    </w:p>
    <w:p>
      <w:pPr>
        <w:ind w:firstLine="397"/>
      </w:pPr>
      <w:r>
        <w:t>Nous avons suivi Joseph depuis la colline d'Hébron jusqu'aux palais d'Égypte. Nous avons vu le fils aimé devenir l'esclave, l'esclave devenir le prisonnier, le prisonnier devenir le vice-roi. Nous avons vu le garçon naïf devenir l'homme sage. Nous avons vu les frères jaloux devenir des suppliants, puis des réconciliés.</w:t>
      </w:r>
    </w:p>
    <w:p>
      <w:pPr>
        <w:ind w:firstLine="397"/>
      </w:pPr>
      <w:r>
        <w:t>Qu'est-ce que cette histoire nous dit ?</w:t>
      </w:r>
    </w:p>
    <w:p>
      <w:pPr>
        <w:spacing w:before="160" w:after="160"/>
        <w:jc w:val="center"/>
      </w:pPr>
      <w:r>
        <w:rPr>
          <w:b w:val="0"/>
          <w:i w:val="0"/>
          <w:color w:val="AAAAAA"/>
          <w:sz w:val="20"/>
        </w:rPr>
        <w:t>— — —</w:t>
      </w:r>
    </w:p>
    <w:p>
      <w:pPr>
        <w:ind w:firstLine="397"/>
      </w:pPr>
      <w:r/>
      <w:r>
        <w:rPr>
          <w:b/>
        </w:rPr>
        <w:t>Sur l'orgueil blessé</w:t>
      </w:r>
      <w:r/>
    </w:p>
    <w:p>
      <w:pPr>
        <w:ind w:firstLine="397"/>
      </w:pPr>
      <w:r>
        <w:t>L'orgueil des frères n'était pas l'orgueil des puissants. C'était l'orgueil des blessés. L'orgueil de ceux qui se sentent en second, qui ne se sentent pas assez aimés, qui voient dans la préférence d'un autre leur propre infériorité confirmée.</w:t>
      </w:r>
    </w:p>
    <w:p>
      <w:pPr>
        <w:ind w:firstLine="397"/>
      </w:pPr>
      <w:r>
        <w:t>Cet orgueil-là est particulièrement dangereux parce qu'il se nourrit d'une douleur réelle. Les frères de Joseph n'avaient pas tout faux. Jacob les traitait différemment. La tunique était une injustice réelle, une préférence affichée qui aurait meurtri n'importe quel cœur sain.</w:t>
      </w:r>
    </w:p>
    <w:p>
      <w:pPr>
        <w:ind w:firstLine="397"/>
      </w:pPr>
      <w:r>
        <w:t>Mais l'orgueil blessé a une façon terrible de transformer les victimes en bourreaux. Les frères avaient été blessés — ils devinrent blessants. Ils avaient souffert du favoritisme — ils infligèrent la souffrance la plus grande. La blessure non guérie ne reste pas immobile. Elle se propage.</w:t>
      </w:r>
    </w:p>
    <w:p>
      <w:pPr>
        <w:ind w:firstLine="397"/>
      </w:pPr>
      <w:r>
        <w:t>C'est la première leçon : l'orgueil blessé, non reconnu, non traité, non confié à personne, devient un poison. Pas seulement pour celui qu'il vise — pour celui qui le porte.</w:t>
      </w:r>
    </w:p>
    <w:p>
      <w:pPr>
        <w:spacing w:before="160" w:after="160"/>
        <w:jc w:val="center"/>
      </w:pPr>
      <w:r>
        <w:rPr>
          <w:b w:val="0"/>
          <w:i w:val="0"/>
          <w:color w:val="AAAAAA"/>
          <w:sz w:val="20"/>
        </w:rPr>
        <w:t>— — —</w:t>
      </w:r>
    </w:p>
    <w:p>
      <w:pPr>
        <w:ind w:firstLine="397"/>
      </w:pPr>
      <w:r/>
      <w:r>
        <w:rPr>
          <w:b/>
        </w:rPr>
        <w:t>Sur la faveur mal portée</w:t>
      </w:r>
      <w:r/>
    </w:p>
    <w:p>
      <w:pPr>
        <w:ind w:firstLine="397"/>
      </w:pPr>
      <w:r>
        <w:t>Jacob n'était pas sans faute.</w:t>
      </w:r>
    </w:p>
    <w:p>
      <w:pPr>
        <w:ind w:firstLine="397"/>
      </w:pPr>
      <w:r>
        <w:t>Aimer un enfant plus que les autres n'est peut-être pas évitable — le cœur humain ne calcule pas ses amours en parts égales. Mais afficher cet amour, le rendre visible, le matérialiser dans un vêtement qu'on donne à un seul enfant devant tous les autres — cela était une faute paternelle.</w:t>
      </w:r>
    </w:p>
    <w:p>
      <w:pPr>
        <w:ind w:firstLine="397"/>
      </w:pPr>
      <w:r>
        <w:t>Jacob avait connu la douleur de ne pas être le préféré. Il avait été le cadet qui avait dû ruser pour obtenir ce que l'aîné avait de droit. Il avait souffert de cette hiérarchie arbitraire des naissances. Et pourtant, il avait reproduit exactement le même schéma.</w:t>
      </w:r>
    </w:p>
    <w:p>
      <w:pPr>
        <w:ind w:firstLine="397"/>
      </w:pPr>
      <w:r>
        <w:t>Les hommes reproduisent souvent ce dont ils ont souffert.</w:t>
      </w:r>
    </w:p>
    <w:p>
      <w:pPr>
        <w:ind w:firstLine="397"/>
      </w:pPr>
      <w:r>
        <w:t>Non par malice. Par habitude. Par incapacité à imaginer autre chose. Par amour mal exprimé.</w:t>
      </w:r>
    </w:p>
    <w:p>
      <w:pPr>
        <w:ind w:firstLine="397"/>
      </w:pPr>
      <w:r>
        <w:t>C'est la deuxième leçon : l'amour doit apprendre à se dire d'une façon qui ne détruit pas ceux qui ne sont pas ses destinataires premiers. L'amour partiel, mal communiqué, peut faire autant de dégâts que l'indifférence.</w:t>
      </w:r>
    </w:p>
    <w:p>
      <w:pPr>
        <w:spacing w:before="160" w:after="160"/>
        <w:jc w:val="center"/>
      </w:pPr>
      <w:r>
        <w:rPr>
          <w:b w:val="0"/>
          <w:i w:val="0"/>
          <w:color w:val="AAAAAA"/>
          <w:sz w:val="20"/>
        </w:rPr>
        <w:t>— — —</w:t>
      </w:r>
    </w:p>
    <w:p>
      <w:pPr>
        <w:ind w:firstLine="397"/>
      </w:pPr>
      <w:r/>
      <w:r>
        <w:rPr>
          <w:b/>
        </w:rPr>
        <w:t>Sur Joseph lui-même</w:t>
      </w:r>
      <w:r/>
    </w:p>
    <w:p>
      <w:pPr>
        <w:ind w:firstLine="397"/>
      </w:pPr>
      <w:r>
        <w:t>Joseph avait tort lui aussi, au début.</w:t>
      </w:r>
    </w:p>
    <w:p>
      <w:pPr>
        <w:ind w:firstLine="397"/>
      </w:pPr>
      <w:r>
        <w:t>Pas d'avoir rêvé. Les rêves ne se commandent pas. Pas d'être aimé de son père. On ne choisit pas d'être choisi.</w:t>
      </w:r>
    </w:p>
    <w:p>
      <w:pPr>
        <w:ind w:firstLine="397"/>
      </w:pPr>
      <w:r>
        <w:t>Mais il avait tort de raconter ses rêves à des gens dont il aurait dû voir la jalousie. Il avait tort d'aller dénoncer ses frères à leur père sans mesurer les conséquences. Il avait tort de porter sa tunique comme une bannière sans voir les dents serrées autour de lui.</w:t>
      </w:r>
    </w:p>
    <w:p>
      <w:pPr>
        <w:ind w:firstLine="397"/>
      </w:pPr>
      <w:r>
        <w:t>Non pas que ses torts méritassent ce qui lui arriva. Jamais les torts d'une victime ne méritent la violence de ses bourreaux.</w:t>
      </w:r>
    </w:p>
    <w:p>
      <w:pPr>
        <w:ind w:firstLine="397"/>
      </w:pPr>
      <w:r>
        <w:t>Mais l'innocence n'est pas une excuse pour la cécité. Et Joseph avait été aveugle — de la cécité du protégé, de celui que l'amour a préservé de la nécessité de voir.</w:t>
      </w:r>
    </w:p>
    <w:p>
      <w:pPr>
        <w:ind w:firstLine="397"/>
      </w:pPr>
      <w:r>
        <w:t>Les épreuves lui ont rendu la vue.</w:t>
      </w:r>
    </w:p>
    <w:p>
      <w:pPr>
        <w:ind w:firstLine="397"/>
      </w:pPr>
      <w:r>
        <w:t>C'est la troisième leçon : grandir, c'est apprendre à voir les autres. À lire les silences. À comprendre que nos mots et nos gestes ont un poids pour des êtres qui ne vivent pas dans le même monde intérieur que nous.</w:t>
      </w:r>
    </w:p>
    <w:p>
      <w:pPr>
        <w:spacing w:before="160" w:after="160"/>
        <w:jc w:val="center"/>
      </w:pPr>
      <w:r>
        <w:rPr>
          <w:b w:val="0"/>
          <w:i w:val="0"/>
          <w:color w:val="AAAAAA"/>
          <w:sz w:val="20"/>
        </w:rPr>
        <w:t>— — —</w:t>
      </w:r>
    </w:p>
    <w:p>
      <w:pPr>
        <w:ind w:firstLine="397"/>
      </w:pPr>
      <w:r/>
      <w:r>
        <w:rPr>
          <w:b/>
        </w:rPr>
        <w:t>Sur la transformation par l'épreuve</w:t>
      </w:r>
      <w:r/>
    </w:p>
    <w:p>
      <w:pPr>
        <w:ind w:firstLine="397"/>
      </w:pPr>
      <w:r>
        <w:t>Joseph n'est pas sorti de l'esclavage et de la prison indemne. Personne ne sort indemne de treize ans de souffrance.</w:t>
      </w:r>
    </w:p>
    <w:p>
      <w:pPr>
        <w:ind w:firstLine="397"/>
      </w:pPr>
      <w:r>
        <w:t>Mais il en est sorti différent. Meilleur, peut-être — ou du moins plus complet. La souffrance n'améliore pas automatiquement les hommes. Elle peut aussi les détruire, les endurcir, les rendre amers et fermés. Ce qui fait la différence, ce n'est pas la souffrance elle-même. C'est ce qu'on choisit de faire de cette souffrance.</w:t>
      </w:r>
    </w:p>
    <w:p>
      <w:pPr>
        <w:ind w:firstLine="397"/>
      </w:pPr>
      <w:r>
        <w:t>Joseph choisit — peut-être inconsciemment, peut-être par nature, peut-être par grâce — de ne pas laisser la souffrance être le dernier mot. De continuer à travailler là où il était. De continuer à être digne là où il était. De ne pas nourrir la haine qui aurait brûlé d'abord en lui ce qu'il avait de plus précieux.</w:t>
      </w:r>
    </w:p>
    <w:p>
      <w:pPr>
        <w:ind w:firstLine="397"/>
      </w:pPr>
      <w:r>
        <w:t>Il choisit de rester lui-même.</w:t>
      </w:r>
    </w:p>
    <w:p>
      <w:pPr>
        <w:ind w:firstLine="397"/>
      </w:pPr>
      <w:r>
        <w:t>C'est peut-être la chose la plus difficile qu'un être humain puisse faire dans l'adversité : rester soi-même.</w:t>
      </w:r>
    </w:p>
    <w:p>
      <w:pPr>
        <w:ind w:firstLine="397"/>
      </w:pPr>
      <w:r>
        <w:t>C'est la quatrième leçon : les épreuves ne nous font pas. Elles révèlent ce qui est déjà en nous. Elles agrandissent ce qui est là — en bien ou en mal. Ce que nous nourrissons dans la souffrance, c'est ce qui grandira.</w:t>
      </w:r>
    </w:p>
    <w:p>
      <w:pPr>
        <w:spacing w:before="160" w:after="160"/>
        <w:jc w:val="center"/>
      </w:pPr>
      <w:r>
        <w:rPr>
          <w:b w:val="0"/>
          <w:i w:val="0"/>
          <w:color w:val="AAAAAA"/>
          <w:sz w:val="20"/>
        </w:rPr>
        <w:t>— — —</w:t>
      </w:r>
    </w:p>
    <w:p>
      <w:pPr>
        <w:ind w:firstLine="397"/>
      </w:pPr>
      <w:r/>
      <w:r>
        <w:rPr>
          <w:b/>
        </w:rPr>
        <w:t>Sur le temps</w:t>
      </w:r>
      <w:r/>
    </w:p>
    <w:p>
      <w:pPr>
        <w:ind w:firstLine="397"/>
      </w:pPr>
      <w:r>
        <w:t>Cette histoire s'étale sur des décennies.</w:t>
      </w:r>
    </w:p>
    <w:p>
      <w:pPr>
        <w:ind w:firstLine="397"/>
      </w:pPr>
      <w:r>
        <w:t>Il faut résister à la tentation de la résumer, de la compresser, de la réduire à une série d'événements dramatiques séparés par des transitions rapides. Parce que ce faisant, on perd l'essentiel : le temps.</w:t>
      </w:r>
    </w:p>
    <w:p>
      <w:pPr>
        <w:ind w:firstLine="397"/>
      </w:pPr>
      <w:r>
        <w:t>Joseph a attendu. Il a attendu des années. Des années sans nouvelles, sans espoir apparent, sans garantie que quoi que ce soit allait changer. Des années où la patience n'était pas une vertu abstraite mais une pratique quotidienne, concrète, difficile.</w:t>
      </w:r>
    </w:p>
    <w:p>
      <w:pPr>
        <w:ind w:firstLine="397"/>
      </w:pPr>
      <w:r>
        <w:t>Nous vivons dans un monde qui valorise la vitesse. La transformation rapide. Le retournement de situation spectaculaire. Le moment où tout bascule.</w:t>
      </w:r>
    </w:p>
    <w:p>
      <w:pPr>
        <w:ind w:firstLine="397"/>
      </w:pPr>
      <w:r>
        <w:t>Mais les vraies transformations — celles qui durent, celles qui sont profondes — sont lentes. Elles se font dans les années ordinaires, dans les jours sans événements remarquables, dans les petites décisions répétées de continuer à être qui on est malgré tout.</w:t>
      </w:r>
    </w:p>
    <w:p>
      <w:pPr>
        <w:ind w:firstLine="397"/>
      </w:pPr>
      <w:r>
        <w:t>Joseph n'a pas été transformé par un miracle instantané. Il a été transformé par treize ans de travail silencieux sur lui-même, de refus quotidien de laisser l'amertume prendre racine, de maintien d'une ouverture au monde malgré ce que le monde lui avait fait.</w:t>
      </w:r>
    </w:p>
    <w:p>
      <w:pPr>
        <w:ind w:firstLine="397"/>
      </w:pPr>
      <w:r>
        <w:t>Et ses frères n'ont pas changé du jour au lendemain non plus. Vingt ans de culpabilité silencieuse ont fait leur travail, lentement, patiemment, jusqu'au moment où Juda a pu dire ce qu'il a dit.</w:t>
      </w:r>
    </w:p>
    <w:p>
      <w:pPr>
        <w:ind w:firstLine="397"/>
      </w:pPr>
      <w:r>
        <w:t>Le temps est le grand artisan de cette histoire.</w:t>
      </w:r>
    </w:p>
    <w:p>
      <w:pPr>
        <w:ind w:firstLine="397"/>
      </w:pPr>
      <w:r>
        <w:t>C'est la sixième leçon : certaines guérisons ne peuvent pas être précipitées. Certaines transformations demandent le temps qu'elles demandent. Et apprendre à habiter ce temps — à y travailler, à y grandir, plutôt qu'à le subir passivement — c'est peut-être la sagesse la plus haute que cette histoire enseigne.</w:t>
      </w:r>
    </w:p>
    <w:p>
      <w:pPr>
        <w:spacing w:before="160" w:after="160"/>
        <w:jc w:val="center"/>
      </w:pPr>
      <w:r>
        <w:rPr>
          <w:b w:val="0"/>
          <w:i w:val="0"/>
          <w:color w:val="AAAAAA"/>
          <w:sz w:val="20"/>
        </w:rPr>
        <w:t>— — —</w:t>
      </w:r>
    </w:p>
    <w:p>
      <w:pPr>
        <w:ind w:firstLine="397"/>
      </w:pPr>
      <w:r/>
      <w:r>
        <w:rPr>
          <w:b/>
        </w:rPr>
        <w:t>Sur le pardon</w:t>
      </w:r>
      <w:r/>
    </w:p>
    <w:p>
      <w:pPr>
        <w:ind w:firstLine="397"/>
      </w:pPr>
      <w:r>
        <w:t>Le pardon de Joseph à ses frères n'est pas une performance morale. Ce n'est pas le signe d'une sainteté hors d'atteinte. C'est le résultat d'un long travail intérieur — travail sur soi-même, sur ses rêves, sur sa relation à Dieu, sur le sens qu'il donnait à tout ce qui lui était arrivé.</w:t>
      </w:r>
    </w:p>
    <w:p>
      <w:pPr>
        <w:ind w:firstLine="397"/>
      </w:pPr>
      <w:r>
        <w:t>Il avait eu des années pour décider de haïr. Il avait eu des années pour entretenir la haine, pour la nourrir, pour la préparer à être exercée le jour où il en aurait le pouvoir.</w:t>
      </w:r>
    </w:p>
    <w:p>
      <w:pPr>
        <w:ind w:firstLine="397"/>
      </w:pPr>
      <w:r>
        <w:t>Il avait choisi autre chose.</w:t>
      </w:r>
    </w:p>
    <w:p>
      <w:pPr>
        <w:ind w:firstLine="397"/>
      </w:pPr>
      <w:r>
        <w:t>Ce choix n'est pas de la faiblesse. C'est de la force — la force de celui qui refuse de laisser la blessure définir qui il est. La force de celui qui dit : ce qu'on m'a fait n'aura pas le dernier mot sur moi.</w:t>
      </w:r>
    </w:p>
    <w:p>
      <w:pPr>
        <w:ind w:firstLine="397"/>
      </w:pPr>
      <w:r/>
      <w:r>
        <w:rPr>
          <w:i/>
        </w:rPr>
        <w:t>Vous avez pensé du mal. Dieu l'a pensé pour mon bien.</w:t>
      </w:r>
      <w:r/>
    </w:p>
    <w:p>
      <w:pPr>
        <w:ind w:firstLine="397"/>
      </w:pPr>
      <w:r>
        <w:t>Ce n'est pas une phrase naïve. C'est la phrase de quelqu'un qui a regardé sa propre histoire en face — toute la douleur, toute l'injustice, tout ce qui aurait pu et peut-être dû le briser — et qui a décidé de la lire autrement.</w:t>
      </w:r>
    </w:p>
    <w:p>
      <w:pPr>
        <w:ind w:firstLine="397"/>
      </w:pPr>
      <w:r>
        <w:t>Non pas en excusant les coupables.</w:t>
      </w:r>
    </w:p>
    <w:p>
      <w:pPr>
        <w:ind w:firstLine="397"/>
      </w:pPr>
      <w:r>
        <w:t>Non pas en effaçant la réalité de la faute.</w:t>
      </w:r>
    </w:p>
    <w:p>
      <w:pPr>
        <w:ind w:firstLine="397"/>
      </w:pPr>
      <w:r>
        <w:t>Mais en refusant que la faute soit la seule réalité.</w:t>
      </w:r>
    </w:p>
    <w:p>
      <w:pPr>
        <w:ind w:firstLine="397"/>
      </w:pPr>
      <w:r>
        <w:t>C'est la cinquième leçon, et peut-être la plus importante : le pardon n'est pas pour celui qui est pardonné. Il est d'abord pour celui qui pardonne. Il libère le pardonneur avant de libérer le pardonné.</w:t>
      </w:r>
    </w:p>
    <w:p>
      <w:pPr>
        <w:spacing w:before="160" w:after="160"/>
        <w:jc w:val="center"/>
      </w:pPr>
      <w:r>
        <w:rPr>
          <w:b w:val="0"/>
          <w:i w:val="0"/>
          <w:color w:val="AAAAAA"/>
          <w:sz w:val="20"/>
        </w:rPr>
        <w:t>— — —</w:t>
      </w:r>
    </w:p>
    <w:p>
      <w:pPr>
        <w:ind w:firstLine="397"/>
      </w:pPr>
      <w:r/>
      <w:r>
        <w:rPr>
          <w:b/>
        </w:rPr>
        <w:t>Sur ce que les faibles commencent</w:t>
      </w:r>
      <w:r/>
    </w:p>
    <w:p>
      <w:pPr>
        <w:ind w:firstLine="397"/>
      </w:pPr>
      <w:r>
        <w:t xml:space="preserve">Ce livre est le second tome d'une série intitulée </w:t>
      </w:r>
      <w:r>
        <w:rPr>
          <w:i/>
        </w:rPr>
        <w:t>Les faibles commencent</w:t>
      </w:r>
      <w:r>
        <w:t>.</w:t>
      </w:r>
    </w:p>
    <w:p>
      <w:pPr>
        <w:ind w:firstLine="397"/>
      </w:pPr>
      <w:r>
        <w:t>Les faibles commencent. Pas les forts.</w:t>
      </w:r>
    </w:p>
    <w:p>
      <w:pPr>
        <w:ind w:firstLine="397"/>
      </w:pPr>
      <w:r>
        <w:t>Jacob le faible — le cadet qui avait dû ruser pour obtenir ce qui revenait à l'aîné. Joseph le faible — le plus jeune des fils de plein droit, le préféré qui n'avait aucune arme pour se défendre contre la jalousie collective de ses frères. Benjamin le faible — le dernier, le plus petit, celui que tout le monde voulait protéger mais aussi utiliser.</w:t>
      </w:r>
    </w:p>
    <w:p>
      <w:pPr>
        <w:ind w:firstLine="397"/>
      </w:pPr>
      <w:r>
        <w:t>Les forts de cette histoire — ceux qui avaient les muscles, le nombre, l'âge, le pouvoir immédiat — sont ceux qui finissent prosternés.</w:t>
      </w:r>
    </w:p>
    <w:p>
      <w:pPr>
        <w:ind w:firstLine="397"/>
      </w:pPr>
      <w:r>
        <w:t>Non pas par humiliation. Mais par réconciliation.</w:t>
      </w:r>
    </w:p>
    <w:p>
      <w:pPr>
        <w:ind w:firstLine="397"/>
      </w:pPr>
      <w:r>
        <w:t>C'est le paradoxe du Royaume : ceux qui semblent faibles portent souvent en eux les graines d'une force que la souffrance seule révèle. Et ceux qui semblent forts portent souvent en eux une fragilité que la peur de perdre leur rang rend mortelle.</w:t>
      </w:r>
    </w:p>
    <w:p>
      <w:pPr>
        <w:ind w:firstLine="397"/>
      </w:pPr>
      <w:r>
        <w:t>Les faibles commencent. Parce qu'ils n'ont rien à perdre. Parce qu'ils doivent tout apprendre. Parce que le fond de la citerne enseigne ce que les collines ensoleillées ne peuvent pas enseigner.</w:t>
      </w:r>
    </w:p>
    <w:p>
      <w:pPr>
        <w:ind w:firstLine="397"/>
      </w:pPr>
      <w:r>
        <w:t>Et peut-être que c'est pour cela que Dieu — dans cette histoire comme dans bien d'autres — choisit toujours les seconds, les cadets, les rejetés, les vendus, les jetés dans les citernes.</w:t>
      </w:r>
    </w:p>
    <w:p>
      <w:pPr>
        <w:ind w:firstLine="397"/>
      </w:pPr>
      <w:r>
        <w:t>Pour montrer que sa puissance s'accomplit dans la faiblesse.</w:t>
      </w:r>
    </w:p>
    <w:p>
      <w:pPr>
        <w:ind w:firstLine="397"/>
      </w:pPr>
      <w:r>
        <w:t>Pour montrer que l'orgueil — même quand il semble triompher — finit toujours par se prosterner devant l'amour.</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480" w:after="240"/>
        <w:jc w:val="center"/>
      </w:pPr>
      <w:r>
        <w:rPr>
          <w:b/>
          <w:i w:val="0"/>
          <w:color w:val="3A1F07"/>
          <w:sz w:val="40"/>
        </w:rPr>
        <w:t>NOTE FINALE</w:t>
      </w:r>
    </w:p>
    <w:p>
      <w:pPr>
        <w:ind w:firstLine="397"/>
      </w:pPr>
      <w:r>
        <w:t>Cette histoire est la vôtre.</w:t>
      </w:r>
    </w:p>
    <w:p>
      <w:pPr>
        <w:ind w:firstLine="397"/>
      </w:pPr>
      <w:r>
        <w:t>Peut-être êtes-vous Joseph — le préféré qui ne comprend pas pourquoi les autres lui en veulent, ou le trahi qui attend au fond d'une citerne que quelqu'un le souvienne.</w:t>
      </w:r>
    </w:p>
    <w:p>
      <w:pPr>
        <w:ind w:firstLine="397"/>
      </w:pPr>
      <w:r>
        <w:t>Peut-être êtes-vous l'un des frères — celui qui regarde l'autre être aimé et qui sent en lui quelque chose se contracter, quelque chose qu'il ne nomme pas jalousie parce que ce mot fait trop mal mais qui est bien ce mot-là.</w:t>
      </w:r>
    </w:p>
    <w:p>
      <w:pPr>
        <w:ind w:firstLine="397"/>
      </w:pPr>
      <w:r>
        <w:t>Peut-être êtes-vous Jacob — le père qui aime trop visiblement, qui ne voit pas les dégâts que son amour non équitablement exprimé cause dans sa propre maison.</w:t>
      </w:r>
    </w:p>
    <w:p>
      <w:pPr>
        <w:ind w:firstLine="397"/>
      </w:pPr>
      <w:r>
        <w:t>Peut-être êtes-vous Ruben — celui qui voit, qui sait que c'est mal, qui dit à moitié non, et qui se retrouve avec les mains vides et la culpabilité pleine.</w:t>
      </w:r>
    </w:p>
    <w:p>
      <w:pPr>
        <w:ind w:firstLine="397"/>
      </w:pPr>
      <w:r>
        <w:t>Peut-être êtes-vous Juda — celui qui trouve toujours la solution pratique, mais qui un jour doit choisir entre la solution pratique et l'amour réel, et qui choisit l'amour.</w:t>
      </w:r>
    </w:p>
    <w:p>
      <w:pPr>
        <w:ind w:firstLine="397"/>
      </w:pPr>
      <w:r>
        <w:t>Il n'y a pas de personnage dans cette histoire qui soit entièrement bon ou entièrement mauvais. Il n'y a que des êtres humains — imparfaits, blessés, blessants, capables du pire et, par la grâce de quelque chose qui les dépasse, capables du meilleur.</w:t>
      </w:r>
    </w:p>
    <w:p>
      <w:pPr>
        <w:ind w:firstLine="397"/>
      </w:pPr>
      <w:r>
        <w:t>Et dans cette imparfaite humanité, il y a de la place pour vous.</w:t>
      </w:r>
    </w:p>
    <w:p>
      <w:pPr>
        <w:ind w:firstLine="397"/>
      </w:pPr>
      <w:r>
        <w:t>De la place pour vos erreurs.</w:t>
      </w:r>
    </w:p>
    <w:p>
      <w:pPr>
        <w:ind w:firstLine="397"/>
      </w:pPr>
      <w:r>
        <w:t>De la place pour votre retour.</w:t>
      </w:r>
    </w:p>
    <w:p>
      <w:pPr>
        <w:ind w:firstLine="397"/>
      </w:pPr>
      <w:r>
        <w:t>De la place pour votre pardon — celui que vous donnez et celui que vous recevez.</w:t>
      </w:r>
    </w:p>
    <w:p>
      <w:pPr>
        <w:ind w:firstLine="397"/>
      </w:pPr>
      <w:r>
        <w:t>Car les histoires qui traversent les millénaires ne le font pas parce qu'elles parlent de héros sans défaut. Elles le font parce qu'elles parlent de nous.</w:t>
      </w:r>
    </w:p>
    <w:p>
      <w:pPr>
        <w:ind w:firstLine="397"/>
      </w:pPr>
      <w:r>
        <w:t>Et nous, nous continuons.</w:t>
      </w:r>
    </w:p>
    <w:p>
      <w:pPr>
        <w:spacing w:before="160" w:after="160"/>
        <w:jc w:val="center"/>
      </w:pPr>
      <w:r>
        <w:rPr>
          <w:b w:val="0"/>
          <w:i w:val="0"/>
          <w:color w:val="AAAAAA"/>
          <w:sz w:val="20"/>
        </w:rPr>
        <w:t>— — —</w:t>
      </w:r>
    </w:p>
    <w:p>
      <w:pPr>
        <w:ind w:firstLine="397"/>
      </w:pPr>
      <w:r/>
      <w:r>
        <w:rPr>
          <w:i/>
        </w:rPr>
        <w:t>Fin du Tome 2 : L'orgueil</w:t>
      </w:r>
      <w:r/>
    </w:p>
    <w:p>
      <w:pPr>
        <w:spacing w:before="160" w:after="160"/>
        <w:jc w:val="center"/>
      </w:pPr>
      <w:r>
        <w:rPr>
          <w:b w:val="0"/>
          <w:i w:val="0"/>
          <w:color w:val="AAAAAA"/>
          <w:sz w:val="20"/>
        </w:rPr>
        <w:t>— — —</w:t>
      </w:r>
    </w:p>
    <w:p>
      <w:pPr>
        <w:ind w:firstLine="397"/>
      </w:pPr>
      <w:r/>
      <w:r>
        <w:rPr>
          <w:b/>
        </w:rPr>
        <w:t>Les faibles commencent</w:t>
      </w:r>
      <w:r/>
    </w:p>
    <w:p>
      <w:pPr>
        <w:ind w:firstLine="397"/>
      </w:pPr>
      <w:r/>
      <w:r>
        <w:rPr>
          <w:i/>
        </w:rPr>
        <w:t>Tome 3 : La promesse — à paraître</w:t>
      </w:r>
      <w:r/>
    </w:p>
    <w:p>
      <w:pPr>
        <w:spacing w:before="160" w:after="160"/>
        <w:jc w:val="center"/>
      </w:pPr>
      <w:r>
        <w:rPr>
          <w:b w:val="0"/>
          <w:i w:val="0"/>
          <w:color w:val="AAAAAA"/>
          <w:sz w:val="20"/>
        </w:rPr>
        <w:t>— — —</w:t>
      </w:r>
    </w:p>
    <w:p>
      <w:pPr>
        <w:spacing w:before="200" w:after="200"/>
        <w:ind w:left="1134" w:right="1134"/>
        <w:jc w:val="center"/>
      </w:pPr>
      <w:r>
        <w:rPr>
          <w:b w:val="0"/>
          <w:i/>
          <w:color w:val="555555"/>
          <w:sz w:val="21"/>
        </w:rPr>
        <w:t>*« Et Dieu essuiera toute larme de leurs yeux, et la mort ne sera plus, et il n'y aura plus ni deuil, ni cri, ni douleur, car les premières choses ont disparu. »*</w:t>
      </w:r>
    </w:p>
    <w:p>
      <w:pPr>
        <w:spacing w:before="200" w:after="200"/>
        <w:ind w:left="1134" w:right="1134"/>
        <w:jc w:val="center"/>
      </w:pPr>
      <w:r>
        <w:rPr>
          <w:b w:val="0"/>
          <w:i/>
          <w:color w:val="555555"/>
          <w:sz w:val="21"/>
        </w:rPr>
        <w:t>— Apocalypse 21 : 4</w:t>
      </w:r>
    </w:p>
    <w:p>
      <w:pPr>
        <w:spacing w:before="160" w:after="160"/>
        <w:jc w:val="center"/>
      </w:pPr>
      <w:r>
        <w:rPr>
          <w:b w:val="0"/>
          <w:i w:val="0"/>
          <w:color w:val="AAAAAA"/>
          <w:sz w:val="20"/>
        </w:rPr>
        <w:t>— — —</w:t>
      </w:r>
    </w:p>
    <w:p>
      <w:pPr>
        <w:spacing w:before="160" w:after="160"/>
        <w:jc w:val="center"/>
      </w:pPr>
      <w:r>
        <w:rPr>
          <w:b w:val="0"/>
          <w:i w:val="0"/>
          <w:color w:val="AAAAAA"/>
          <w:sz w:val="20"/>
        </w:rPr>
        <w:t>— — —</w:t>
      </w:r>
    </w:p>
    <w:p>
      <w:pPr>
        <w:spacing w:before="360" w:after="160"/>
        <w:jc w:val="center"/>
      </w:pPr>
      <w:r>
        <w:rPr>
          <w:b/>
          <w:i w:val="0"/>
          <w:color w:val="5A3A1A"/>
          <w:sz w:val="30"/>
        </w:rPr>
        <w:t>TABLE DES MATIÈRES</w:t>
      </w:r>
    </w:p>
    <w:p>
      <w:pPr>
        <w:pStyle w:val="ListBullet"/>
        <w:spacing w:after="40"/>
      </w:pPr>
      <w:r>
        <w:t>Avant-propos de l'auteur</w:t>
      </w:r>
    </w:p>
    <w:p>
      <w:pPr>
        <w:pStyle w:val="ListBullet"/>
        <w:spacing w:after="40"/>
      </w:pPr>
      <w:r>
        <w:t>Rappel du Tome 1</w:t>
      </w:r>
    </w:p>
    <w:p>
      <w:pPr>
        <w:pStyle w:val="ListBullet"/>
        <w:spacing w:after="40"/>
      </w:pPr>
      <w:r>
        <w:t>Partie I : La maison de Jacob</w:t>
      </w:r>
    </w:p>
    <w:p>
      <w:pPr>
        <w:pStyle w:val="ListBullet"/>
        <w:spacing w:after="40"/>
      </w:pPr>
      <w:r>
        <w:t>Chapitre 1 — L'enfant de la vieillesse</w:t>
      </w:r>
    </w:p>
    <w:p>
      <w:pPr>
        <w:pStyle w:val="ListBullet"/>
        <w:spacing w:after="40"/>
      </w:pPr>
      <w:r>
        <w:t>Chapitre 2 — La tunique aux mille couleurs</w:t>
      </w:r>
    </w:p>
    <w:p>
      <w:pPr>
        <w:pStyle w:val="ListBullet"/>
        <w:spacing w:after="40"/>
      </w:pPr>
      <w:r>
        <w:t>Chapitre 3 — Léa et ses fils</w:t>
      </w:r>
    </w:p>
    <w:p>
      <w:pPr>
        <w:pStyle w:val="ListBullet"/>
        <w:spacing w:after="40"/>
      </w:pPr>
      <w:r>
        <w:t>Chapitre 4 — Ce que les frères rapportèrent à leur père</w:t>
      </w:r>
    </w:p>
    <w:p>
      <w:pPr>
        <w:pStyle w:val="ListBullet"/>
        <w:spacing w:after="40"/>
      </w:pPr>
      <w:r>
        <w:t>Chapitre 5 — Portrait d'un jeune homme</w:t>
      </w:r>
    </w:p>
    <w:p>
      <w:pPr>
        <w:pStyle w:val="ListBullet"/>
        <w:spacing w:after="40"/>
      </w:pPr>
      <w:r>
        <w:t>Partie II : Les songes</w:t>
      </w:r>
    </w:p>
    <w:p>
      <w:pPr>
        <w:pStyle w:val="ListBullet"/>
        <w:spacing w:after="40"/>
      </w:pPr>
      <w:r>
        <w:t>Chapitre 6 — Le premier rêve</w:t>
      </w:r>
    </w:p>
    <w:p>
      <w:pPr>
        <w:pStyle w:val="ListBullet"/>
        <w:spacing w:after="40"/>
      </w:pPr>
      <w:r>
        <w:t>Chapitre 7 — Le deuxième rêve</w:t>
      </w:r>
    </w:p>
    <w:p>
      <w:pPr>
        <w:pStyle w:val="ListBullet"/>
        <w:spacing w:after="40"/>
      </w:pPr>
      <w:r>
        <w:t>Chapitre 8 — La tempête qui gronde</w:t>
      </w:r>
    </w:p>
    <w:p>
      <w:pPr>
        <w:pStyle w:val="ListBullet"/>
        <w:spacing w:after="40"/>
      </w:pPr>
      <w:r>
        <w:t>Partie III : La trahison</w:t>
      </w:r>
    </w:p>
    <w:p>
      <w:pPr>
        <w:pStyle w:val="ListBullet"/>
        <w:spacing w:after="40"/>
      </w:pPr>
      <w:r>
        <w:t>Chapitre 9 — Le voyage à Dothan</w:t>
      </w:r>
    </w:p>
    <w:p>
      <w:pPr>
        <w:pStyle w:val="ListBullet"/>
        <w:spacing w:after="40"/>
      </w:pPr>
      <w:r>
        <w:t>Chapitre 10 — Le complot</w:t>
      </w:r>
    </w:p>
    <w:p>
      <w:pPr>
        <w:pStyle w:val="ListBullet"/>
        <w:spacing w:after="40"/>
      </w:pPr>
      <w:r>
        <w:t>Chapitre 11 — Dans le fond de la citerne</w:t>
      </w:r>
    </w:p>
    <w:p>
      <w:pPr>
        <w:pStyle w:val="ListBullet"/>
        <w:spacing w:after="40"/>
      </w:pPr>
      <w:r>
        <w:t>Chapitre 12 — La vente</w:t>
      </w:r>
    </w:p>
    <w:p>
      <w:pPr>
        <w:pStyle w:val="ListBullet"/>
        <w:spacing w:after="40"/>
      </w:pPr>
      <w:r>
        <w:t>Chapitre 13 — Ruben, la nuit d'après</w:t>
      </w:r>
    </w:p>
    <w:p>
      <w:pPr>
        <w:pStyle w:val="ListBullet"/>
        <w:spacing w:after="40"/>
      </w:pPr>
      <w:r>
        <w:t>Chapitre 14 — Le mensonge du père</w:t>
      </w:r>
    </w:p>
    <w:p>
      <w:pPr>
        <w:pStyle w:val="ListBullet"/>
        <w:spacing w:after="40"/>
      </w:pPr>
      <w:r>
        <w:t>Partie IV : L'épreuve</w:t>
      </w:r>
    </w:p>
    <w:p>
      <w:pPr>
        <w:pStyle w:val="ListBullet"/>
        <w:spacing w:after="40"/>
      </w:pPr>
      <w:r>
        <w:t>Chapitre 15 — La route vers l'Égypte</w:t>
      </w:r>
    </w:p>
    <w:p>
      <w:pPr>
        <w:pStyle w:val="ListBullet"/>
        <w:spacing w:after="40"/>
      </w:pPr>
      <w:r>
        <w:t>Chapitre 16 — Les nuits de l'esclave</w:t>
      </w:r>
    </w:p>
    <w:p>
      <w:pPr>
        <w:pStyle w:val="ListBullet"/>
        <w:spacing w:after="40"/>
      </w:pPr>
      <w:r>
        <w:t>Chapitre 17 — La maison de Potiphar</w:t>
      </w:r>
    </w:p>
    <w:p>
      <w:pPr>
        <w:pStyle w:val="ListBullet"/>
        <w:spacing w:after="40"/>
      </w:pPr>
      <w:r>
        <w:t>Chapitre 18 — La vérité de la maison de Potiphar</w:t>
      </w:r>
    </w:p>
    <w:p>
      <w:pPr>
        <w:pStyle w:val="ListBullet"/>
        <w:spacing w:after="40"/>
      </w:pPr>
      <w:r>
        <w:t>Chapitre 19 — La prison</w:t>
      </w:r>
    </w:p>
    <w:p>
      <w:pPr>
        <w:pStyle w:val="ListBullet"/>
        <w:spacing w:after="40"/>
      </w:pPr>
      <w:r>
        <w:t>Chapitre 20 — Les années de la prison</w:t>
      </w:r>
    </w:p>
    <w:p>
      <w:pPr>
        <w:pStyle w:val="ListBullet"/>
        <w:spacing w:after="40"/>
      </w:pPr>
      <w:r>
        <w:t>Chapitre 21 — Les rêves du pharaon</w:t>
      </w:r>
    </w:p>
    <w:p>
      <w:pPr>
        <w:pStyle w:val="ListBullet"/>
        <w:spacing w:after="40"/>
      </w:pPr>
      <w:r>
        <w:t>Partie V : La transformation</w:t>
      </w:r>
    </w:p>
    <w:p>
      <w:pPr>
        <w:pStyle w:val="ListBullet"/>
        <w:spacing w:after="40"/>
      </w:pPr>
      <w:r>
        <w:t>Chapitre 22 — Le vice-roi</w:t>
      </w:r>
    </w:p>
    <w:p>
      <w:pPr>
        <w:pStyle w:val="ListBullet"/>
        <w:spacing w:after="40"/>
      </w:pPr>
      <w:r>
        <w:t>Chapitre 23 — Les années de l'administration</w:t>
      </w:r>
    </w:p>
    <w:p>
      <w:pPr>
        <w:pStyle w:val="ListBullet"/>
        <w:spacing w:after="40"/>
      </w:pPr>
      <w:r>
        <w:t>Chapitre 24 — Jacob et Benjamin</w:t>
      </w:r>
    </w:p>
    <w:p>
      <w:pPr>
        <w:pStyle w:val="ListBullet"/>
        <w:spacing w:after="40"/>
      </w:pPr>
      <w:r>
        <w:t>Chapitre 25 — La rencontre</w:t>
      </w:r>
    </w:p>
    <w:p>
      <w:pPr>
        <w:pStyle w:val="ListBullet"/>
        <w:spacing w:after="40"/>
      </w:pPr>
      <w:r>
        <w:t>Chapitre 26 — Les frères reviennent</w:t>
      </w:r>
    </w:p>
    <w:p>
      <w:pPr>
        <w:pStyle w:val="ListBullet"/>
        <w:spacing w:after="40"/>
      </w:pPr>
      <w:r>
        <w:t>Chapitre 27 — L'épreuve finale</w:t>
      </w:r>
    </w:p>
    <w:p>
      <w:pPr>
        <w:pStyle w:val="ListBullet"/>
        <w:spacing w:after="40"/>
      </w:pPr>
      <w:r>
        <w:t>Partie VI : La réconciliation</w:t>
      </w:r>
    </w:p>
    <w:p>
      <w:pPr>
        <w:pStyle w:val="ListBullet"/>
        <w:spacing w:after="40"/>
      </w:pPr>
      <w:r>
        <w:t>Chapitre 28 — La nuit avant la révélation</w:t>
      </w:r>
    </w:p>
    <w:p>
      <w:pPr>
        <w:pStyle w:val="ListBullet"/>
        <w:spacing w:after="40"/>
      </w:pPr>
      <w:r>
        <w:t>Chapitre 29 — Je suis Joseph</w:t>
      </w:r>
    </w:p>
    <w:p>
      <w:pPr>
        <w:pStyle w:val="ListBullet"/>
        <w:spacing w:after="40"/>
      </w:pPr>
      <w:r>
        <w:t>Chapitre 30 — Après les larmes</w:t>
      </w:r>
    </w:p>
    <w:p>
      <w:pPr>
        <w:pStyle w:val="ListBullet"/>
        <w:spacing w:after="40"/>
      </w:pPr>
      <w:r>
        <w:t>Chapitre 31 — La nouvelle portée à Jacob</w:t>
      </w:r>
    </w:p>
    <w:p>
      <w:pPr>
        <w:pStyle w:val="ListBullet"/>
        <w:spacing w:after="40"/>
      </w:pPr>
      <w:r>
        <w:t>Chapitre 32 — Le père et le fils</w:t>
      </w:r>
    </w:p>
    <w:p>
      <w:pPr>
        <w:pStyle w:val="ListBullet"/>
        <w:spacing w:after="40"/>
      </w:pPr>
      <w:r>
        <w:t>Chapitre 33 — Les dix-sept années de Goshen</w:t>
      </w:r>
    </w:p>
    <w:p>
      <w:pPr>
        <w:pStyle w:val="ListBullet"/>
        <w:spacing w:after="40"/>
      </w:pPr>
      <w:r>
        <w:t>Chapitre 34 — Le pardon</w:t>
      </w:r>
    </w:p>
    <w:p>
      <w:pPr>
        <w:pStyle w:val="ListBullet"/>
        <w:spacing w:after="40"/>
      </w:pPr>
      <w:r>
        <w:t>Épilogue : La vie après</w:t>
      </w:r>
    </w:p>
    <w:p>
      <w:pPr>
        <w:pStyle w:val="ListBullet"/>
        <w:spacing w:after="40"/>
      </w:pPr>
      <w:r>
        <w:t>Conclusion : Ce que l'orgueil enseigne</w:t>
      </w:r>
    </w:p>
    <w:p>
      <w:pPr>
        <w:pStyle w:val="ListBullet"/>
        <w:spacing w:after="40"/>
      </w:pPr>
      <w:r>
        <w:t>Note finale</w:t>
      </w:r>
    </w:p>
    <w:p>
      <w:pPr>
        <w:spacing w:before="160" w:after="160"/>
        <w:jc w:val="center"/>
      </w:pPr>
      <w:r>
        <w:rPr>
          <w:b w:val="0"/>
          <w:i w:val="0"/>
          <w:color w:val="AAAAAA"/>
          <w:sz w:val="20"/>
        </w:rPr>
        <w:t>— — —</w:t>
      </w:r>
    </w:p>
    <w:p>
      <w:pPr>
        <w:ind w:firstLine="397"/>
      </w:pPr>
      <w:r/>
      <w:r>
        <w:rPr>
          <w:i/>
        </w:rPr>
        <w:t>© Les faibles commencent — Série littéraire biblique</w:t>
      </w:r>
      <w:r/>
    </w:p>
    <w:p>
      <w:pPr>
        <w:ind w:firstLine="397"/>
      </w:pPr>
      <w:r/>
      <w:r>
        <w:rPr>
          <w:i/>
        </w:rPr>
        <w:t>Tome 2 : L'orgueil</w:t>
      </w: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