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Série : "Les faibles commencent" — Suite de *Riche pour Dieu, Tome 1 : Être fidèle dans les petites choses*</w:t>
      </w:r>
    </w:p>
    <w:p>
      <w:pPr>
        <w:spacing w:before="120" w:after="120"/>
        <w:jc w:val="center"/>
      </w:pPr>
      <w:r>
        <w:rPr>
          <w:color w:val="AA9988"/>
          <w:sz w:val="18"/>
        </w:rPr>
        <w:t>— ✦ —</w:t>
      </w:r>
    </w:p>
    <w:p>
      <w:pPr>
        <w:spacing w:before="0" w:after="280"/>
        <w:jc w:val="center"/>
      </w:pPr>
      <w:r>
        <w:rPr>
          <w:b/>
          <w:color w:val="3A1A05"/>
          <w:sz w:val="44"/>
        </w:rPr>
        <w:t>TOME 7 : L'AMOUR</w:t>
      </w:r>
    </w:p>
    <w:p>
      <w:pPr>
        <w:spacing w:before="280" w:after="120"/>
        <w:jc w:val="left"/>
      </w:pPr>
      <w:r>
        <w:rPr>
          <w:b/>
          <w:color w:val="6B4218"/>
          <w:sz w:val="23"/>
        </w:rPr>
        <w:t>*Ce que la trahison ne peut pas éteindre*</w:t>
      </w:r>
    </w:p>
    <w:p>
      <w:pPr>
        <w:spacing w:after="80"/>
        <w:ind w:firstLine="397"/>
      </w:pPr>
      <w:r>
        <w:rPr/>
      </w:r>
      <w:r>
        <w:rPr>
          <w:b/>
        </w:rPr>
        <w:t>Djillah Kodjo Stanislas Prince</w:t>
      </w:r>
      <w:r>
        <w:rPr/>
      </w:r>
    </w:p>
    <w:p>
      <w:pPr>
        <w:spacing w:before="120" w:after="120"/>
        <w:jc w:val="center"/>
      </w:pPr>
      <w:r>
        <w:rPr>
          <w:color w:val="AA9988"/>
          <w:sz w:val="18"/>
        </w:rPr>
        <w:t>— ✦ —</w:t>
      </w:r>
    </w:p>
    <w:p>
      <w:pPr>
        <w:spacing w:after="80"/>
        <w:ind w:firstLine="397"/>
      </w:pPr>
      <w:r>
        <w:rPr/>
      </w:r>
      <w:r>
        <w:rPr>
          <w:i/>
        </w:rPr>
        <w:t>À tous ceux qui ont aimé et ont été blessés,</w:t>
      </w:r>
      <w:r>
        <w:rPr/>
      </w:r>
    </w:p>
    <w:p>
      <w:pPr>
        <w:spacing w:after="80"/>
        <w:ind w:firstLine="397"/>
      </w:pPr>
      <w:r>
        <w:rPr/>
      </w:r>
      <w:r>
        <w:rPr>
          <w:i/>
        </w:rPr>
        <w:t>et qui se demandent encore si ça valait la peine.</w:t>
      </w:r>
      <w:r>
        <w:rPr/>
      </w:r>
    </w:p>
    <w:p>
      <w:pPr>
        <w:spacing w:after="80"/>
        <w:ind w:firstLine="397"/>
      </w:pPr>
      <w:r>
        <w:rPr/>
      </w:r>
      <w:r>
        <w:rPr>
          <w:i/>
        </w:rPr>
        <w:t>Oui. Ça valait.</w:t>
      </w:r>
      <w:r>
        <w:rPr/>
      </w:r>
    </w:p>
    <w:p>
      <w:pPr>
        <w:spacing w:before="120" w:after="120"/>
        <w:jc w:val="center"/>
      </w:pPr>
      <w:r>
        <w:rPr>
          <w:color w:val="AA9988"/>
          <w:sz w:val="18"/>
        </w:rPr>
        <w:t>— ✦ —</w:t>
      </w:r>
    </w:p>
    <w:p>
      <w:pPr>
        <w:spacing w:after="80"/>
        <w:ind w:firstLine="0"/>
      </w:pPr>
      <w:r>
        <w:rPr>
          <w:i/>
          <w:color w:val="555555"/>
        </w:rPr>
      </w:r>
      <w:r>
        <w:rPr>
          <w:i/>
          <w:color w:val="555555"/>
        </w:rPr>
        <w:t>« L'amour prend patience, l'amour rend service,</w:t>
      </w:r>
      <w:r>
        <w:rPr>
          <w:i/>
          <w:color w:val="555555"/>
        </w:rPr>
      </w:r>
    </w:p>
    <w:p>
      <w:pPr>
        <w:spacing w:after="80"/>
        <w:ind w:firstLine="0"/>
      </w:pPr>
      <w:r>
        <w:rPr>
          <w:i/>
          <w:color w:val="555555"/>
        </w:rPr>
      </w:r>
      <w:r>
        <w:rPr>
          <w:i/>
          <w:color w:val="555555"/>
        </w:rPr>
        <w:t>l'amour ne jalouse pas,</w:t>
      </w:r>
      <w:r>
        <w:rPr>
          <w:i/>
          <w:color w:val="555555"/>
        </w:rPr>
      </w:r>
    </w:p>
    <w:p>
      <w:pPr>
        <w:spacing w:after="80"/>
        <w:ind w:firstLine="0"/>
      </w:pPr>
      <w:r>
        <w:rPr>
          <w:i/>
          <w:color w:val="555555"/>
        </w:rPr>
      </w:r>
      <w:r>
        <w:rPr>
          <w:i/>
          <w:color w:val="555555"/>
        </w:rPr>
        <w:t>il ne se vante pas, ne se gonfle pas d'orgueil. »</w:t>
      </w:r>
      <w:r>
        <w:rPr>
          <w:i/>
          <w:color w:val="555555"/>
        </w:rPr>
      </w:r>
    </w:p>
    <w:p>
      <w:pPr>
        <w:spacing w:after="80"/>
        <w:ind w:firstLine="397"/>
      </w:pPr>
      <w:r>
        <w:rPr/>
        <w:t>&gt;</w:t>
      </w:r>
    </w:p>
    <w:p>
      <w:pPr>
        <w:spacing w:after="80"/>
        <w:ind w:firstLine="0"/>
      </w:pPr>
      <w:r>
        <w:rPr>
          <w:i/>
          <w:color w:val="555555"/>
        </w:rPr>
        <w:t>— 1 Corinthiens 13, 4</w:t>
      </w:r>
    </w:p>
    <w:p>
      <w:pPr>
        <w:spacing w:before="120" w:after="120"/>
        <w:jc w:val="center"/>
      </w:pPr>
      <w:r>
        <w:rPr>
          <w:color w:val="AA9988"/>
          <w:sz w:val="18"/>
        </w:rPr>
        <w:t>— ✦ —</w:t>
      </w:r>
    </w:p>
    <w:p>
      <w:pPr>
        <w:spacing w:before="320" w:after="160"/>
        <w:jc w:val="left"/>
      </w:pPr>
      <w:r>
        <w:rPr>
          <w:b/>
          <w:color w:val="5A3210"/>
          <w:sz w:val="26"/>
        </w:rPr>
        <w:t>PROLOGUE : Ce que font les pères</w:t>
      </w:r>
    </w:p>
    <w:p>
      <w:pPr>
        <w:spacing w:after="80"/>
        <w:ind w:firstLine="397"/>
      </w:pPr>
      <w:r>
        <w:rPr/>
        <w:t>La nuit du vendredi, Armand ne dormait pas.</w:t>
      </w:r>
    </w:p>
    <w:p>
      <w:pPr>
        <w:spacing w:after="80"/>
        <w:ind w:firstLine="397"/>
      </w:pPr>
      <w:r>
        <w:rPr/>
        <w:t>Il était assis dans le salon éteint, les mains posées à plat sur les genoux, le regard fixé sur la porte. Pas parce qu'il attendait quelqu'un. Plus vraiment. C'était devenu une habitude du corps — rester là, dans le silence, comme si le fait de ne pas bouger pouvait empêcher le temps de confirmer ce qu'il savait déjà.</w:t>
      </w:r>
    </w:p>
    <w:p>
      <w:pPr>
        <w:spacing w:after="80"/>
        <w:ind w:firstLine="397"/>
      </w:pPr>
      <w:r>
        <w:rPr/>
        <w:t>Son fils Théo avait dix-neuf ans. Il y avait huit mois qu'il n'avait pas donné signe de vie.</w:t>
      </w:r>
    </w:p>
    <w:p>
      <w:pPr>
        <w:spacing w:after="80"/>
        <w:ind w:firstLine="397"/>
      </w:pPr>
      <w:r>
        <w:rPr/>
        <w:t>Pas un message. Pas un appel. Rien.</w:t>
      </w:r>
    </w:p>
    <w:p>
      <w:pPr>
        <w:spacing w:after="80"/>
        <w:ind w:firstLine="397"/>
      </w:pPr>
      <w:r>
        <w:rPr/>
        <w:t>La dernière fois qu'ils s'étaient vus, c'était une dispute. Violente. L'une de ces disputes où on dit des choses qui ne peuvent pas être reprises, des mots qui s'enfoncent dans la chair comme des éclats de verre. Théo avait crié que son père ne l'avait jamais compris. Armand avait répondu que son fils ne savait pas ce que c'était que la vie. Et puis la porte avait claqué. Et puis rien.</w:t>
      </w:r>
    </w:p>
    <w:p>
      <w:pPr>
        <w:spacing w:after="80"/>
        <w:ind w:firstLine="397"/>
      </w:pPr>
      <w:r>
        <w:rPr/>
        <w:t>Sur la table basse, une tasse de thé froid. À côté, le téléphone d'Armand, écran retourné.</w:t>
      </w:r>
    </w:p>
    <w:p>
      <w:pPr>
        <w:spacing w:after="80"/>
        <w:ind w:firstLine="397"/>
      </w:pPr>
      <w:r>
        <w:rPr/>
        <w:t>Sa femme Nadia le rejoignit à deux heures du matin. Elle portait sa vieille robe de chambre bleue et tenait deux biscuits dans la main, comme si la nourriture pouvait encore arranger quoi que ce soit. Elle s'assit à côté de lui sans rien dire. Ils restèrent silencieux un long moment.</w:t>
      </w:r>
    </w:p>
    <w:p>
      <w:pPr>
        <w:spacing w:after="80"/>
        <w:ind w:firstLine="397"/>
      </w:pPr>
      <w:r>
        <w:rPr/>
        <w:t>— Tu penses à lui ? dit-elle enfin.</w:t>
      </w:r>
    </w:p>
    <w:p>
      <w:pPr>
        <w:spacing w:after="80"/>
        <w:ind w:firstLine="397"/>
      </w:pPr>
      <w:r>
        <w:rPr/>
        <w:t>— Je pense toujours à lui.</w:t>
      </w:r>
    </w:p>
    <w:p>
      <w:pPr>
        <w:spacing w:after="80"/>
        <w:ind w:firstLine="397"/>
      </w:pPr>
      <w:r>
        <w:rPr/>
        <w:t>— Même après ce qu'il a dit ?</w:t>
      </w:r>
    </w:p>
    <w:p>
      <w:pPr>
        <w:spacing w:after="80"/>
        <w:ind w:firstLine="397"/>
      </w:pPr>
      <w:r>
        <w:rPr/>
        <w:t>Armand tourna la tête vers sa femme. Son visage dans l'obscurité était calme, mais ses yeux brillaient d'une lumière que Nadia connaissait bien — pas des larmes, quelque chose d'autre. Quelque chose de plus profond que les larmes.</w:t>
      </w:r>
    </w:p>
    <w:p>
      <w:pPr>
        <w:spacing w:after="80"/>
        <w:ind w:firstLine="397"/>
      </w:pPr>
      <w:r>
        <w:rPr/>
        <w:t>— Surtout après ce qu'il a dit.</w:t>
      </w:r>
    </w:p>
    <w:p>
      <w:pPr>
        <w:spacing w:after="80"/>
        <w:ind w:firstLine="397"/>
      </w:pPr>
      <w:r>
        <w:rPr/>
        <w:t>Nadia posa sa tête sur son épaule. Dehors, la rue était silencieuse. Une voiture passa lentement, ses phares balayant les murs un instant, puis tout redevint noir.</w:t>
      </w:r>
    </w:p>
    <w:p>
      <w:pPr>
        <w:spacing w:after="80"/>
        <w:ind w:firstLine="397"/>
      </w:pPr>
      <w:r>
        <w:rPr/>
        <w:t>— Est-ce que tu l'aimes encore ? murmura-t-elle.</w:t>
      </w:r>
    </w:p>
    <w:p>
      <w:pPr>
        <w:spacing w:after="80"/>
        <w:ind w:firstLine="397"/>
      </w:pPr>
      <w:r>
        <w:rPr/>
        <w:t>La question était honnête. Elle n'y mettait pas de jugement, juste la vérité d'un doute partagé.</w:t>
      </w:r>
    </w:p>
    <w:p>
      <w:pPr>
        <w:spacing w:after="80"/>
        <w:ind w:firstLine="397"/>
      </w:pPr>
      <w:r>
        <w:rPr/>
        <w:t>Armand mit du temps à répondre. Pas parce qu'il ne savait pas. Mais parce que la réponse lui semblait trop grande pour tenir dans une seule phrase.</w:t>
      </w:r>
    </w:p>
    <w:p>
      <w:pPr>
        <w:spacing w:after="80"/>
        <w:ind w:firstLine="397"/>
      </w:pPr>
      <w:r>
        <w:rPr/>
        <w:t>— Je ne sais pas comment faire autrement, dit-il. C'est mon fils. Il peut disparaître dix ans. Il peut revenir abîmé. Il peut ne jamais s'excuser. Et je l'aimerai encore. Pas parce que je suis faible. Pas parce que j'ai oublié. Mais parce que c'est plus fort que moi. C'est plus fort que tout.</w:t>
      </w:r>
    </w:p>
    <w:p>
      <w:pPr>
        <w:spacing w:after="80"/>
        <w:ind w:firstLine="397"/>
      </w:pPr>
      <w:r>
        <w:rPr/>
        <w:t>Nadia ne dit rien. Elle prit sa main dans la sienne.</w:t>
      </w:r>
    </w:p>
    <w:p>
      <w:pPr>
        <w:spacing w:after="80"/>
        <w:ind w:firstLine="397"/>
      </w:pPr>
      <w:r>
        <w:rPr/>
        <w:t>Et Armand, dans le silence de cette nuit-là, pensa à son père à lui — mort depuis quinze ans maintenant — et comprit, peut-être pour la première fois vraiment, ce que Jacob avait dû ressentir.</w:t>
      </w:r>
    </w:p>
    <w:p>
      <w:pPr>
        <w:spacing w:after="80"/>
        <w:ind w:firstLine="397"/>
      </w:pPr>
      <w:r>
        <w:rPr/>
        <w:t>Ce que c'est que d'aimer quelqu'un qu'on ne peut plus toucher.</w:t>
      </w:r>
    </w:p>
    <w:p>
      <w:pPr>
        <w:spacing w:after="80"/>
        <w:ind w:firstLine="397"/>
      </w:pPr>
      <w:r>
        <w:rPr/>
        <w:t>Et de continuer quand même.</w:t>
      </w:r>
    </w:p>
    <w:p>
      <w:pPr>
        <w:spacing w:before="120" w:after="120"/>
        <w:jc w:val="center"/>
      </w:pPr>
      <w:r>
        <w:rPr>
          <w:color w:val="AA9988"/>
          <w:sz w:val="18"/>
        </w:rPr>
        <w:t>— ✦ —</w:t>
      </w:r>
    </w:p>
    <w:p>
      <w:pPr>
        <w:spacing w:before="400" w:after="200"/>
        <w:jc w:val="center"/>
      </w:pPr>
      <w:r>
        <w:rPr>
          <w:b/>
          <w:color w:val="5A3210"/>
          <w:sz w:val="28"/>
        </w:rPr>
        <w:t>PARTIE 1 : CE QUE L'AMOUR CONSTRUIT — ET CE QU'IL DÉTRUIT</w:t>
      </w:r>
    </w:p>
    <w:p>
      <w:pPr>
        <w:spacing w:before="120" w:after="120"/>
        <w:jc w:val="center"/>
      </w:pPr>
      <w:r>
        <w:rPr>
          <w:color w:val="AA9988"/>
          <w:sz w:val="18"/>
        </w:rPr>
        <w:t>— ✦ —</w:t>
      </w:r>
    </w:p>
    <w:p>
      <w:pPr>
        <w:spacing w:before="280" w:after="120"/>
        <w:jc w:val="left"/>
      </w:pPr>
      <w:r>
        <w:rPr>
          <w:b/>
          <w:color w:val="6B4218"/>
          <w:sz w:val="23"/>
        </w:rPr>
        <w:t>Chapitre 1 : La tunique</w:t>
      </w:r>
    </w:p>
    <w:p>
      <w:pPr>
        <w:spacing w:after="80"/>
        <w:ind w:firstLine="397"/>
      </w:pPr>
      <w:r>
        <w:rPr/>
        <w:t>Il y avait quelque chose dans la façon dont Jacob regardait Joseph.</w:t>
      </w:r>
    </w:p>
    <w:p>
      <w:pPr>
        <w:spacing w:after="80"/>
        <w:ind w:firstLine="397"/>
      </w:pPr>
      <w:r>
        <w:rPr/>
        <w:t>Les autres fils le voyaient. Ils ne pouvaient pas ne pas le voir. C'était dans les yeux du père — une lumière particulière qui s'allumait quand Joseph entrait dans une pièce, une chaleur que Jacob ne savait pas, ou ne voulait pas, dissimuler. Quand Joseph parlait, Jacob écoutait. Quand les autres parlaient, Jacob acquiesçait sans vraiment entendre.</w:t>
      </w:r>
    </w:p>
    <w:p>
      <w:pPr>
        <w:spacing w:after="80"/>
        <w:ind w:firstLine="397"/>
      </w:pPr>
      <w:r>
        <w:rPr/>
        <w:t>Ce n'était pas de l'indifférence pour les autres. C'était quelque chose de plus compliqué que ça.</w:t>
      </w:r>
    </w:p>
    <w:p>
      <w:pPr>
        <w:spacing w:after="80"/>
        <w:ind w:firstLine="397"/>
      </w:pPr>
      <w:r>
        <w:rPr/>
        <w:t>C'était de l'amour. Un amour immense, total, peut-être aveugle — l'amour d'un homme pour le fils de sa vieillesse, le fils de Rachel, la femme qu'il avait attendue quatorze ans, la femme qu'il avait perdue sur la route de Bethléem.</w:t>
      </w:r>
    </w:p>
    <w:p>
      <w:pPr>
        <w:spacing w:after="80"/>
        <w:ind w:firstLine="397"/>
      </w:pPr>
      <w:r>
        <w:rPr/>
        <w:t>Joseph portait le visage de Rachel. Jacob ne pouvait pas faire semblant de ne pas le voir.</w:t>
      </w:r>
    </w:p>
    <w:p>
      <w:pPr>
        <w:spacing w:after="80"/>
        <w:ind w:firstLine="397"/>
      </w:pPr>
      <w:r>
        <w:rPr/>
        <w:t>Un matin de printemps, le vieux patriarche fit appeler son fils. Joseph arriva les sandales couvertes de poussière, les cheveux ébouriffés, une égratignure sur le coude gauche — il avait grimpé dans un arbre avec les enfants des servantes, évidemment. Jacob le regarda venir et son cœur se serra de tendresse.</w:t>
      </w:r>
    </w:p>
    <w:p>
      <w:pPr>
        <w:spacing w:after="80"/>
        <w:ind w:firstLine="397"/>
      </w:pPr>
      <w:r>
        <w:rPr/>
        <w:t>— Assieds-toi, dit-il.</w:t>
      </w:r>
    </w:p>
    <w:p>
      <w:pPr>
        <w:spacing w:after="80"/>
        <w:ind w:firstLine="397"/>
      </w:pPr>
      <w:r>
        <w:rPr/>
        <w:t>Joseph s'assit sur le tapis de laine devant son père. Ses yeux brillaient d'une curiosité naturelle, toujours prêts à s'étonner, toujours prêts à recevoir.</w:t>
      </w:r>
    </w:p>
    <w:p>
      <w:pPr>
        <w:spacing w:after="80"/>
        <w:ind w:firstLine="397"/>
      </w:pPr>
      <w:r>
        <w:rPr/>
        <w:t>Jacob déplia le tissu qu'il tenait sur les genoux.</w:t>
      </w:r>
    </w:p>
    <w:p>
      <w:pPr>
        <w:spacing w:after="80"/>
        <w:ind w:firstLine="397"/>
      </w:pPr>
      <w:r>
        <w:rPr/>
        <w:t>La tunique était extraordinaire. Pas extraordinaire dans le sens des riches — pas de fils d'or, pas de broderies de palais. Mais extraordinaire dans le soin qu'on y avait mis. Plusieurs bandes de couleurs — safran, cramoisi, indigo, blanc cassé — se croisaient et se répondaient comme un chant. Un tisserand de qualité avait travaillé des semaines, peut-être des mois, sur cette seule pièce.</w:t>
      </w:r>
    </w:p>
    <w:p>
      <w:pPr>
        <w:spacing w:after="80"/>
        <w:ind w:firstLine="397"/>
      </w:pPr>
      <w:r>
        <w:rPr/>
        <w:t>— C'est pour toi, dit Jacob.</w:t>
      </w:r>
    </w:p>
    <w:p>
      <w:pPr>
        <w:spacing w:after="80"/>
        <w:ind w:firstLine="397"/>
      </w:pPr>
      <w:r>
        <w:rPr/>
        <w:t>Joseph ne dit rien d'abord. Il toucha le tissu du bout des doigts, comme s'il n'était pas sûr d'avoir le droit d'y toucher. Puis il leva les yeux sur son père.</w:t>
      </w:r>
    </w:p>
    <w:p>
      <w:pPr>
        <w:spacing w:after="80"/>
        <w:ind w:firstLine="397"/>
      </w:pPr>
      <w:r>
        <w:rPr/>
        <w:t>— Pourquoi moi ?</w:t>
      </w:r>
    </w:p>
    <w:p>
      <w:pPr>
        <w:spacing w:after="80"/>
        <w:ind w:firstLine="397"/>
      </w:pPr>
      <w:r>
        <w:rPr/>
        <w:t>La question était sincère. Joseph avait dix-sept ans et quelque chose en lui demandait toujours le pourquoi des choses — pas par ingratitude, mais par besoin de comprendre.</w:t>
      </w:r>
    </w:p>
    <w:p>
      <w:pPr>
        <w:spacing w:after="80"/>
        <w:ind w:firstLine="397"/>
      </w:pPr>
      <w:r>
        <w:rPr/>
        <w:t>Jacob sourit.</w:t>
      </w:r>
    </w:p>
    <w:p>
      <w:pPr>
        <w:spacing w:after="80"/>
        <w:ind w:firstLine="397"/>
      </w:pPr>
      <w:r>
        <w:rPr/>
        <w:t>— Parce que tu es à moi d'une façon que je ne sais pas expliquer. Et parce que ta mère m'a manqué chaque jour depuis qu'elle est partie, et que te regarder, parfois, c'est comme si elle n'était pas tout à fait partie.</w:t>
      </w:r>
    </w:p>
    <w:p>
      <w:pPr>
        <w:spacing w:after="80"/>
        <w:ind w:firstLine="397"/>
      </w:pPr>
      <w:r>
        <w:rPr/>
        <w:t>Ce n'était peut-être pas la chose la plus sage à dire. Ce n'était peut-être pas juste pour les autres fils. Mais c'était vrai. Et Jacob était un homme de vérité, même quand la vérité était compliquée.</w:t>
      </w:r>
    </w:p>
    <w:p>
      <w:pPr>
        <w:spacing w:after="80"/>
        <w:ind w:firstLine="397"/>
      </w:pPr>
      <w:r>
        <w:rPr/>
        <w:t>Joseph enfila la tunique.</w:t>
      </w:r>
    </w:p>
    <w:p>
      <w:pPr>
        <w:spacing w:after="80"/>
        <w:ind w:firstLine="397"/>
      </w:pPr>
      <w:r>
        <w:rPr/>
        <w:t>Elle lui allait parfaitement.</w:t>
      </w:r>
    </w:p>
    <w:p>
      <w:pPr>
        <w:spacing w:after="80"/>
        <w:ind w:firstLine="397"/>
      </w:pPr>
      <w:r>
        <w:rPr/>
        <w:t>Il ne savait pas — il ne pouvait pas savoir — que cette tunique deviendrait un signe. Pas un signe de faveur seulement. Un signe de cible. Que dans le regard de ses frères, quelque chose venait de se fissurer d'une façon qui ne se réparerait pas facilement.</w:t>
      </w:r>
    </w:p>
    <w:p>
      <w:pPr>
        <w:spacing w:after="80"/>
        <w:ind w:firstLine="397"/>
      </w:pPr>
      <w:r>
        <w:rPr/>
        <w:t>Il ne savait pas que l'amour de son père, cet amour sincère et immense, allait devenir la première pierre du chemin le plus douloureux de sa vie.</w:t>
      </w:r>
    </w:p>
    <w:p>
      <w:pPr>
        <w:spacing w:after="80"/>
        <w:ind w:firstLine="397"/>
      </w:pPr>
      <w:r>
        <w:rPr/>
        <w:t>L'amour ne calcule pas toujours les conséquences.</w:t>
      </w:r>
    </w:p>
    <w:p>
      <w:pPr>
        <w:spacing w:after="80"/>
        <w:ind w:firstLine="397"/>
      </w:pPr>
      <w:r>
        <w:rPr/>
        <w:t>C'est à la fois sa grandeur et sa fragilité.</w:t>
      </w:r>
    </w:p>
    <w:p>
      <w:pPr>
        <w:spacing w:before="120" w:after="120"/>
        <w:jc w:val="center"/>
      </w:pPr>
      <w:r>
        <w:rPr>
          <w:color w:val="AA9988"/>
          <w:sz w:val="18"/>
        </w:rPr>
        <w:t>— ✦ —</w:t>
      </w:r>
    </w:p>
    <w:p>
      <w:pPr>
        <w:spacing w:after="80"/>
        <w:ind w:firstLine="397"/>
      </w:pPr>
      <w:r>
        <w:rPr/>
        <w:t>Ce soir-là, Ruben vit Joseph rentrer dans le camp avec la tunique. Il s'arrêta net. Quelque chose se contracta dans sa poitrine — pas de la jalousie pure, c'était plus complexe que ça. Une douleur ancienne qui refaisait surface. Il était l'aîné. C'était lui qui aurait dû porter les marques de la faveur. Et pourtant.</w:t>
      </w:r>
    </w:p>
    <w:p>
      <w:pPr>
        <w:spacing w:after="80"/>
        <w:ind w:firstLine="397"/>
      </w:pPr>
      <w:r>
        <w:rPr/>
        <w:t>Il rentra dans sa tente sans un mot.</w:t>
      </w:r>
    </w:p>
    <w:p>
      <w:pPr>
        <w:spacing w:after="80"/>
        <w:ind w:firstLine="397"/>
      </w:pPr>
      <w:r>
        <w:rPr/>
        <w:t>Dans la tente voisine, Siméon regardait aussi. Lui, c'était plus simple : une colère directe, sans détour. Il cracha dans la poussière et se détourna.</w:t>
      </w:r>
    </w:p>
    <w:p>
      <w:pPr>
        <w:spacing w:after="80"/>
        <w:ind w:firstLine="397"/>
      </w:pPr>
      <w:r>
        <w:rPr/>
        <w:t>Issacar, Zabulon, Dan, Nephtali — chacun porta le moment à sa façon. Le silence des uns, l'amertume des autres. Et puis Juda, qui regarda longuement la silhouette de Joseph disparaître entre les tentes, et qui pensa une chose qu'il ne dit pas.</w:t>
      </w:r>
    </w:p>
    <w:p>
      <w:pPr>
        <w:spacing w:after="80"/>
        <w:ind w:firstLine="397"/>
      </w:pPr>
      <w:r>
        <w:rPr/>
      </w:r>
      <w:r>
        <w:rPr>
          <w:i/>
        </w:rPr>
        <w:t>Ce garçon ne sait pas dans quel monde il vit.</w:t>
      </w:r>
      <w:r>
        <w:rPr/>
      </w:r>
    </w:p>
    <w:p>
      <w:pPr>
        <w:spacing w:before="120" w:after="120"/>
        <w:jc w:val="center"/>
      </w:pPr>
      <w:r>
        <w:rPr>
          <w:color w:val="AA9988"/>
          <w:sz w:val="18"/>
        </w:rPr>
        <w:t>— ✦ —</w:t>
      </w:r>
    </w:p>
    <w:p>
      <w:pPr>
        <w:spacing w:after="80"/>
        <w:ind w:firstLine="397"/>
      </w:pPr>
      <w:r>
        <w:rPr/>
        <w:t>La nuit tomba sur le camp. Les étoiles apparurent une à une au-dessus de Canaan.</w:t>
      </w:r>
    </w:p>
    <w:p>
      <w:pPr>
        <w:spacing w:after="80"/>
        <w:ind w:firstLine="397"/>
      </w:pPr>
      <w:r>
        <w:rPr/>
        <w:t>Jacob, assis devant sa tente, contemplait le ciel avec la paix tranquille d'un homme qui a fait ce qu'il croyait juste. Il pensa à Rachel. Il pensa à l'avenir de ses enfants. Il pensa aux promesses que Dieu avait faites à son grand-père Abraham, répétées à son père Isaac, et renouvelées à lui-même dans un rêve fameux — une échelle jusqu'au ciel, des anges qui montaient et descendaient.</w:t>
      </w:r>
    </w:p>
    <w:p>
      <w:pPr>
        <w:spacing w:after="80"/>
        <w:ind w:firstLine="397"/>
      </w:pPr>
      <w:r>
        <w:rPr/>
        <w:t>Il ne pensa pas à la haine qui germait dans les cœurs de ses autres fils.</w:t>
      </w:r>
    </w:p>
    <w:p>
      <w:pPr>
        <w:spacing w:after="80"/>
        <w:ind w:firstLine="397"/>
      </w:pPr>
      <w:r>
        <w:rPr/>
        <w:t>Il n'aurait peut-être pas su quoi en faire, de toute façon.</w:t>
      </w:r>
    </w:p>
    <w:p>
      <w:pPr>
        <w:spacing w:after="80"/>
        <w:ind w:firstLine="397"/>
      </w:pPr>
      <w:r>
        <w:rPr/>
        <w:t>Certains pères aiment si fort qu'ils perdent la capacité de voir clairement.</w:t>
      </w:r>
    </w:p>
    <w:p>
      <w:pPr>
        <w:spacing w:after="80"/>
        <w:ind w:firstLine="397"/>
      </w:pPr>
      <w:r>
        <w:rPr/>
        <w:t>Et leur amour, pur dans son intention, devient malgré eux un couteau dans les mains des jaloux.</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Dans nos familles, nos cercles d'amis, nos équipes de travail, il y a presque toujours un "préféré" — celui qui reçoit plus d'attention, de confiance, de reconnaissance. Et autour de lui, il y a presque toujours des blessés que personne ne voit vraiment. L'histoire de Jacob et Joseph nous rappelle que l'amour sans discernement peut faire des dégâts. Pas parce que l'amour est mauvais — mais parce qu'il est aveugle. Si tu es parent, demande-toi : est-ce que mes enfants reçoivent le même regard ? Si tu es chef d'équipe : est-ce que tu as des "favoris" qui créent des tensions ? Et si tu es celui qui a souffert de cette inégalité — comme Ruben, comme Siméon — sache que la douleur que tu portes est réelle. Elle mérite d'être nommée. Le chemin vers la guérison commence par reconnaître que tu as été blessé, sans pour autant laisser cette blessure décider de qui tu deviendras.</w:t>
      </w:r>
    </w:p>
    <w:p>
      <w:pPr>
        <w:spacing w:before="120" w:after="120"/>
        <w:jc w:val="center"/>
      </w:pPr>
      <w:r>
        <w:rPr>
          <w:color w:val="AA9988"/>
          <w:sz w:val="18"/>
        </w:rPr>
        <w:t>— ✦ —</w:t>
      </w:r>
    </w:p>
    <w:p>
      <w:pPr>
        <w:spacing w:before="280" w:after="120"/>
        <w:jc w:val="left"/>
      </w:pPr>
      <w:r>
        <w:rPr>
          <w:b/>
          <w:color w:val="6B4218"/>
          <w:sz w:val="23"/>
        </w:rPr>
        <w:t>Chapitre 2 : Les rêves d'un fils</w:t>
      </w:r>
    </w:p>
    <w:p>
      <w:pPr>
        <w:spacing w:after="80"/>
        <w:ind w:firstLine="397"/>
      </w:pPr>
      <w:r>
        <w:rPr/>
        <w:t>Le premier rêve vint une nuit de pleine lune.</w:t>
      </w:r>
    </w:p>
    <w:p>
      <w:pPr>
        <w:spacing w:after="80"/>
        <w:ind w:firstLine="397"/>
      </w:pPr>
      <w:r>
        <w:rPr/>
        <w:t>Joseph se réveilla dans l'obscurité, le cœur battant fort, avec la certitude que quelque chose d'important venait de lui être dit. Il resta allongé, les yeux grands ouverts, regardant le plafond de la tente comme s'il pouvait encore voir les images.</w:t>
      </w:r>
    </w:p>
    <w:p>
      <w:pPr>
        <w:spacing w:after="80"/>
        <w:ind w:firstLine="397"/>
      </w:pPr>
      <w:r>
        <w:rPr/>
        <w:t>Des gerbes de blé. Les siennes debout. Celles de ses frères qui s'inclinaient.</w:t>
      </w:r>
    </w:p>
    <w:p>
      <w:pPr>
        <w:spacing w:after="80"/>
        <w:ind w:firstLine="397"/>
      </w:pPr>
      <w:r>
        <w:rPr/>
        <w:t>Il attendit le matin.</w:t>
      </w:r>
    </w:p>
    <w:p>
      <w:pPr>
        <w:spacing w:after="80"/>
        <w:ind w:firstLine="397"/>
      </w:pPr>
      <w:r>
        <w:rPr/>
        <w:t>Au petit déjeuner, autour du feu, ses frères étaient là — Ruben qui mangeait en silence, Siméon qui parlait fort, les plus jeunes encore ensommeillés. Joseph regarda leurs visages un moment, puis dit :</w:t>
      </w:r>
    </w:p>
    <w:p>
      <w:pPr>
        <w:spacing w:after="80"/>
        <w:ind w:firstLine="397"/>
      </w:pPr>
      <w:r>
        <w:rPr/>
        <w:t>— J'ai fait un rêve, cette nuit.</w:t>
      </w:r>
    </w:p>
    <w:p>
      <w:pPr>
        <w:spacing w:after="80"/>
        <w:ind w:firstLine="397"/>
      </w:pPr>
      <w:r>
        <w:rPr/>
        <w:t xml:space="preserve">Siméon leva les yeux. Quelque chose dans son regard dit déjà : </w:t>
      </w:r>
      <w:r>
        <w:rPr>
          <w:i/>
        </w:rPr>
        <w:t>tais-toi</w:t>
      </w:r>
      <w:r>
        <w:rPr/>
        <w:t>. Mais Joseph ne sut pas lire ce regard-là, ou ne voulut pas.</w:t>
      </w:r>
    </w:p>
    <w:p>
      <w:pPr>
        <w:spacing w:after="80"/>
        <w:ind w:firstLine="397"/>
      </w:pPr>
      <w:r>
        <w:rPr/>
        <w:t>— Nous faisions la moisson. Et nos gerbes... les vôtres se sont toutes inclinées devant la mienne.</w:t>
      </w:r>
    </w:p>
    <w:p>
      <w:pPr>
        <w:spacing w:after="80"/>
        <w:ind w:firstLine="397"/>
      </w:pPr>
      <w:r>
        <w:rPr/>
        <w:t>Le silence qui suivit fut d'une nature particulière.</w:t>
      </w:r>
    </w:p>
    <w:p>
      <w:pPr>
        <w:spacing w:after="80"/>
        <w:ind w:firstLine="397"/>
      </w:pPr>
      <w:r>
        <w:rPr/>
        <w:t>Ce n'était pas le silence de l'indifférence. C'était le silence de quelque chose qui se casse.</w:t>
      </w:r>
    </w:p>
    <w:p>
      <w:pPr>
        <w:spacing w:after="80"/>
        <w:ind w:firstLine="397"/>
      </w:pPr>
      <w:r>
        <w:rPr/>
        <w:t>Ruben posa son pain. Dan se leva et s'éloigna. Juda, lui, ne fit rien — il continua de manger, mais ses mâchoires s'étaient crispées.</w:t>
      </w:r>
    </w:p>
    <w:p>
      <w:pPr>
        <w:spacing w:after="80"/>
        <w:ind w:firstLine="397"/>
      </w:pPr>
      <w:r>
        <w:rPr/>
        <w:t>— Est-ce que tu vas vraiment régner sur nous ? dit Siméon d'une voix basse et tranchante. Est-ce que tu vas vraiment te mettre au-dessus de nous ?</w:t>
      </w:r>
    </w:p>
    <w:p>
      <w:pPr>
        <w:spacing w:after="80"/>
        <w:ind w:firstLine="397"/>
      </w:pPr>
      <w:r>
        <w:rPr/>
        <w:t xml:space="preserve">Joseph ne répondit pas. Il n'avait pas dit ça. Il avait juste dit ce qu'il avait vu dans son rêve. Mais il comprenait, en regardant les visages autour de lui, que la différence entre </w:t>
      </w:r>
      <w:r>
        <w:rPr>
          <w:i/>
        </w:rPr>
        <w:t>raconter</w:t>
      </w:r>
      <w:r>
        <w:rPr/>
        <w:t xml:space="preserve"> et </w:t>
      </w:r>
      <w:r>
        <w:rPr>
          <w:i/>
        </w:rPr>
        <w:t>revendiquer</w:t>
      </w:r>
      <w:r>
        <w:rPr/>
        <w:t xml:space="preserve"> n'existait pas pour ses frères ce matin-là.</w:t>
      </w:r>
    </w:p>
    <w:p>
      <w:pPr>
        <w:spacing w:before="120" w:after="120"/>
        <w:jc w:val="center"/>
      </w:pPr>
      <w:r>
        <w:rPr>
          <w:color w:val="AA9988"/>
          <w:sz w:val="18"/>
        </w:rPr>
        <w:t>— ✦ —</w:t>
      </w:r>
    </w:p>
    <w:p>
      <w:pPr>
        <w:spacing w:after="80"/>
        <w:ind w:firstLine="397"/>
      </w:pPr>
      <w:r>
        <w:rPr/>
        <w:t>Le deuxième rêve fut encore plus grand.</w:t>
      </w:r>
    </w:p>
    <w:p>
      <w:pPr>
        <w:spacing w:after="80"/>
        <w:ind w:firstLine="397"/>
      </w:pPr>
      <w:r>
        <w:rPr/>
        <w:t>Cette fois, c'était le soleil, la lune et onze étoiles qui s'inclinaient devant lui.</w:t>
      </w:r>
    </w:p>
    <w:p>
      <w:pPr>
        <w:spacing w:after="80"/>
        <w:ind w:firstLine="397"/>
      </w:pPr>
      <w:r>
        <w:rPr/>
        <w:t>Cette fois, Joseph le raconta devant son père aussi.</w:t>
      </w:r>
    </w:p>
    <w:p>
      <w:pPr>
        <w:spacing w:after="80"/>
        <w:ind w:firstLine="397"/>
      </w:pPr>
      <w:r>
        <w:rPr/>
        <w:t>Jacob l'écouta en fronçant les sourcils. Puis il dit, d'un ton ferme :</w:t>
      </w:r>
    </w:p>
    <w:p>
      <w:pPr>
        <w:spacing w:after="80"/>
        <w:ind w:firstLine="397"/>
      </w:pPr>
      <w:r>
        <w:rPr/>
        <w:t>— Qu'est-ce que ce rêve veut dire ? Est-ce que ta mère, moi et tes frères, nous allons vraiment nous prosterner devant toi ?</w:t>
      </w:r>
    </w:p>
    <w:p>
      <w:pPr>
        <w:spacing w:after="80"/>
        <w:ind w:firstLine="397"/>
      </w:pPr>
      <w:r>
        <w:rPr/>
        <w:t>Il y avait une réprimande dans ces mots. Un rappel à l'humilité. Mais les gens autour d'eux virent que Jacob, après avoir parlé, garda les yeux sur son fils un long moment — et que dans ce regard, derrière la réprimande, il y avait quelque chose d'autre. Une question. Une interrogation intérieure.</w:t>
      </w:r>
    </w:p>
    <w:p>
      <w:pPr>
        <w:spacing w:after="80"/>
        <w:ind w:firstLine="397"/>
      </w:pPr>
      <w:r>
        <w:rPr/>
      </w:r>
      <w:r>
        <w:rPr>
          <w:i/>
        </w:rPr>
        <w:t>Et si c'était vrai ?</w:t>
      </w:r>
      <w:r>
        <w:rPr/>
      </w:r>
    </w:p>
    <w:p>
      <w:pPr>
        <w:spacing w:after="80"/>
        <w:ind w:firstLine="397"/>
      </w:pPr>
      <w:r>
        <w:rPr/>
        <w:t>Jacob avait vécu lui-même avec des rêves qui s'étaient réalisés. Il connaissait le poids d'une vision qui vient d'en haut. Il ne pouvait pas l'ignorer entièrement.</w:t>
      </w:r>
    </w:p>
    <w:p>
      <w:pPr>
        <w:spacing w:after="80"/>
        <w:ind w:firstLine="397"/>
      </w:pPr>
      <w:r>
        <w:rPr/>
        <w:t>Ses frères, eux, ne cherchèrent pas à comprendre. Ils enregistrèrent. Ils archivèrent. Dans le grenier secret des rancœurs, ils ajoutèrent ces rêves aux autres griefs — la tunique, le regard du père, les rapports que Joseph portait à Jacob sur la conduite des troupeaux.</w:t>
      </w:r>
    </w:p>
    <w:p>
      <w:pPr>
        <w:spacing w:after="80"/>
        <w:ind w:firstLine="397"/>
      </w:pPr>
      <w:r>
        <w:rPr/>
        <w:t>Tout s'accumulait.</w:t>
      </w:r>
    </w:p>
    <w:p>
      <w:pPr>
        <w:spacing w:before="120" w:after="120"/>
        <w:jc w:val="center"/>
      </w:pPr>
      <w:r>
        <w:rPr>
          <w:color w:val="AA9988"/>
          <w:sz w:val="18"/>
        </w:rPr>
        <w:t>— ✦ —</w:t>
      </w:r>
    </w:p>
    <w:p>
      <w:pPr>
        <w:spacing w:after="80"/>
        <w:ind w:firstLine="397"/>
      </w:pPr>
      <w:r>
        <w:rPr/>
        <w:t>Joseph, lui, vivait dans une sorte d'innocence tragique.</w:t>
      </w:r>
    </w:p>
    <w:p>
      <w:pPr>
        <w:spacing w:after="80"/>
        <w:ind w:firstLine="397"/>
      </w:pPr>
      <w:r>
        <w:rPr/>
        <w:t>Il n'était pas stupide. Il voyait les regards froids, les conversations qui s'arrêtaient quand il approchait. Mais quelque chose en lui refusait de croire que ses propres frères — sa chair, son sang — pourraient lui vouloir vraiment du mal.</w:t>
      </w:r>
    </w:p>
    <w:p>
      <w:pPr>
        <w:spacing w:after="80"/>
        <w:ind w:firstLine="397"/>
      </w:pPr>
      <w:r>
        <w:rPr/>
        <w:t>C'est peut-être ça, l'amour naïf.</w:t>
      </w:r>
    </w:p>
    <w:p>
      <w:pPr>
        <w:spacing w:after="80"/>
        <w:ind w:firstLine="397"/>
      </w:pPr>
      <w:r>
        <w:rPr/>
        <w:t>Pas l'amour de celui qui ne voit pas. Mais l'amour de celui qui voit et choisit quand même de ne pas se méfier. De celui qui préfère se tromper sur les gens plutôt que de vivre avec des murs autour du cœur.</w:t>
      </w:r>
    </w:p>
    <w:p>
      <w:pPr>
        <w:spacing w:after="80"/>
        <w:ind w:firstLine="397"/>
      </w:pPr>
      <w:r>
        <w:rPr/>
        <w:t>Il était ainsi, Joseph. Ouvert. Peut-être trop ouvert.</w:t>
      </w:r>
    </w:p>
    <w:p>
      <w:pPr>
        <w:spacing w:after="80"/>
        <w:ind w:firstLine="397"/>
      </w:pPr>
      <w:r>
        <w:rPr/>
        <w:t>Et un soir, alors qu'il regardait le coucher de soleil depuis une colline, il pensa à ses rêves et se demanda ce qu'ils signifiaient vraiment. Pas la gloire. Pas le pouvoir. Il y avait quelque chose d'autre dans ces images. Une promesse qu'il ne comprenait pas encore.</w:t>
      </w:r>
    </w:p>
    <w:p>
      <w:pPr>
        <w:spacing w:after="80"/>
        <w:ind w:firstLine="397"/>
      </w:pPr>
      <w:r>
        <w:rPr/>
        <w:t>Il ne savait pas que comprendre prendrait vingt-deux ans.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Avez-vous déjà partagé quelque chose d'important pour vous — un projet, une ambition, un rêve — et reçu en retour des yeux froids ou un silence blessant ? Il arrive que la vision que nous portons dérange ceux qui sont proches de nous, non pas parce qu'elle est fausse, mais parce qu'elle révèle quelque chose qui les dérange dans leur propre vie. Joseph a eu tort de ne pas lire l'atmosphère. Mais il n'a pas eu tort d'avoir ses rêves. Apprenez à distinguer les deux : parfois, il faut savoir </w:t>
      </w:r>
      <w:r>
        <w:rPr>
          <w:i/>
        </w:rPr>
        <w:t>à qui</w:t>
      </w:r>
      <w:r>
        <w:rPr/>
        <w:t xml:space="preserve"> on confie ses ambitions. Partager une vision avec des personnes qui ne sont pas prêtes à l'entendre peut blesser la relation et fragiliser le rêve. Gardez certaines choses au chaud, dans le silence, jusqu'à ce qu'elles soient assez solides pour tenir debout sans l'approbation des autres. Cela ne veut pas dire cacher qui vous êtes. Cela veut dire protéger ce qui est précieux.</w:t>
      </w:r>
    </w:p>
    <w:p>
      <w:pPr>
        <w:spacing w:before="120" w:after="120"/>
        <w:jc w:val="center"/>
      </w:pPr>
      <w:r>
        <w:rPr>
          <w:color w:val="AA9988"/>
          <w:sz w:val="18"/>
        </w:rPr>
        <w:t>— ✦ —</w:t>
      </w:r>
    </w:p>
    <w:p>
      <w:pPr>
        <w:spacing w:before="280" w:after="120"/>
        <w:jc w:val="left"/>
      </w:pPr>
      <w:r>
        <w:rPr>
          <w:b/>
          <w:color w:val="6B4218"/>
          <w:sz w:val="23"/>
        </w:rPr>
        <w:t>Chapitre 3 : Ce que l'amour ne peut pas voir</w:t>
      </w:r>
    </w:p>
    <w:p>
      <w:pPr>
        <w:spacing w:after="80"/>
        <w:ind w:firstLine="397"/>
      </w:pPr>
      <w:r>
        <w:rPr/>
        <w:t>Jacob envoya Joseph.</w:t>
      </w:r>
    </w:p>
    <w:p>
      <w:pPr>
        <w:spacing w:after="80"/>
        <w:ind w:firstLine="397"/>
      </w:pPr>
      <w:r>
        <w:rPr/>
        <w:t>C'était un matin ordinaire, une décision ordinaire. Les frères étaient partis faire paître les troupeaux vers Sichem, à plusieurs jours de marche. Jacob voulait des nouvelles. Pas d'inquiétude particulière — juste un père qui veut savoir que ses fils vont bien.</w:t>
      </w:r>
    </w:p>
    <w:p>
      <w:pPr>
        <w:spacing w:after="80"/>
        <w:ind w:firstLine="397"/>
      </w:pPr>
      <w:r>
        <w:rPr/>
        <w:t>— Va voir si tout se passe bien pour eux et pour les troupeaux, dit-il. Reviens m'en dire des nouvelles.</w:t>
      </w:r>
    </w:p>
    <w:p>
      <w:pPr>
        <w:spacing w:after="80"/>
        <w:ind w:firstLine="397"/>
      </w:pPr>
      <w:r>
        <w:rPr/>
        <w:t xml:space="preserve">Joseph dit : </w:t>
      </w:r>
      <w:r>
        <w:rPr>
          <w:i/>
        </w:rPr>
        <w:t>Me voici.</w:t>
      </w:r>
      <w:r>
        <w:rPr/>
      </w:r>
    </w:p>
    <w:p>
      <w:pPr>
        <w:spacing w:after="80"/>
        <w:ind w:firstLine="397"/>
      </w:pPr>
      <w:r>
        <w:rPr/>
        <w:t>Deux mots. La réponse la plus simple du monde. Il n'avait pas hésité, n'avait pas demandé pourquoi lui plutôt qu'un autre, n'avait pas calculé l'effort que ça représentait. Il aimait son père, et son père avait demandé.</w:t>
      </w:r>
    </w:p>
    <w:p>
      <w:pPr>
        <w:spacing w:after="80"/>
        <w:ind w:firstLine="397"/>
      </w:pPr>
      <w:r>
        <w:rPr/>
        <w:t>Il prit la route.</w:t>
      </w:r>
    </w:p>
    <w:p>
      <w:pPr>
        <w:spacing w:before="120" w:after="120"/>
        <w:jc w:val="center"/>
      </w:pPr>
      <w:r>
        <w:rPr>
          <w:color w:val="AA9988"/>
          <w:sz w:val="18"/>
        </w:rPr>
        <w:t>— ✦ —</w:t>
      </w:r>
    </w:p>
    <w:p>
      <w:pPr>
        <w:spacing w:after="80"/>
        <w:ind w:firstLine="397"/>
      </w:pPr>
      <w:r>
        <w:rPr/>
        <w:t>Le chemin de Sichem était long. Joseph marcha plusieurs jours sous un soleil lourd, avec ses sandales, sa tunique de couleurs, et cette confiance tranquille dans les gens, dans la route, dans les choses qui allaient bien se passer.</w:t>
      </w:r>
    </w:p>
    <w:p>
      <w:pPr>
        <w:spacing w:after="80"/>
        <w:ind w:firstLine="397"/>
      </w:pPr>
      <w:r>
        <w:rPr/>
        <w:t>À Sichem, il ne trouva personne. Les troupeaux n'étaient plus là. Un homme le trouva qui errait dans la campagne.</w:t>
      </w:r>
    </w:p>
    <w:p>
      <w:pPr>
        <w:spacing w:after="80"/>
        <w:ind w:firstLine="397"/>
      </w:pPr>
      <w:r>
        <w:rPr/>
        <w:t>— Qui cherches-tu ?</w:t>
      </w:r>
    </w:p>
    <w:p>
      <w:pPr>
        <w:spacing w:after="80"/>
        <w:ind w:firstLine="397"/>
      </w:pPr>
      <w:r>
        <w:rPr/>
        <w:t>— Mes frères. Et leurs troupeaux.</w:t>
      </w:r>
    </w:p>
    <w:p>
      <w:pPr>
        <w:spacing w:after="80"/>
        <w:ind w:firstLine="397"/>
      </w:pPr>
      <w:r>
        <w:rPr/>
        <w:t>— Ils sont partis. Je les ai entendus dire qu'ils allaient vers Dothan.</w:t>
      </w:r>
    </w:p>
    <w:p>
      <w:pPr>
        <w:spacing w:after="80"/>
        <w:ind w:firstLine="397"/>
      </w:pPr>
      <w:r>
        <w:rPr/>
        <w:t>Joseph remercia l'homme et reprit la route.</w:t>
      </w:r>
    </w:p>
    <w:p>
      <w:pPr>
        <w:spacing w:after="80"/>
        <w:ind w:firstLine="397"/>
      </w:pPr>
      <w:r>
        <w:rPr/>
        <w:t>Il y a quelque chose d'émouvant dans cette persévérance simple. Il aurait pu rentrer chez son père et dire : ils ne sont pas à Sichem. Mission accomplie. Mais il continua. Il marcha encore. Parce qu'il avait été envoyé, et qu'il voulait rapporter une vraie réponse.</w:t>
      </w:r>
    </w:p>
    <w:p>
      <w:pPr>
        <w:spacing w:after="80"/>
        <w:ind w:firstLine="397"/>
      </w:pPr>
      <w:r>
        <w:rPr/>
        <w:t>L'amour est parfois comme ça — il va jusqu'au bout, même quand il n'y est pas obligé.</w:t>
      </w:r>
    </w:p>
    <w:p>
      <w:pPr>
        <w:spacing w:before="120" w:after="120"/>
        <w:jc w:val="center"/>
      </w:pPr>
      <w:r>
        <w:rPr>
          <w:color w:val="AA9988"/>
          <w:sz w:val="18"/>
        </w:rPr>
        <w:t>— ✦ —</w:t>
      </w:r>
    </w:p>
    <w:p>
      <w:pPr>
        <w:spacing w:after="80"/>
        <w:ind w:firstLine="397"/>
      </w:pPr>
      <w:r>
        <w:rPr/>
        <w:t>Ses frères le virent de loin.</w:t>
      </w:r>
    </w:p>
    <w:p>
      <w:pPr>
        <w:spacing w:after="80"/>
        <w:ind w:firstLine="397"/>
      </w:pPr>
      <w:r>
        <w:rPr/>
        <w:t>Ils le virent avant même de reconnaître son visage. Ils reconnurent d'abord la tunique — ce damné tissu de couleurs que leur père avait offert à l'un plutôt qu'aux autres. Et quelque chose en eux prit une décision avant même que leurs têtes aient fini de réfléchir.</w:t>
      </w:r>
    </w:p>
    <w:p>
      <w:pPr>
        <w:spacing w:after="80"/>
        <w:ind w:firstLine="397"/>
      </w:pPr>
      <w:r>
        <w:rPr/>
        <w:t>— Voilà le maître des rêves qui arrive.</w:t>
      </w:r>
    </w:p>
    <w:p>
      <w:pPr>
        <w:spacing w:after="80"/>
        <w:ind w:firstLine="397"/>
      </w:pPr>
      <w:r>
        <w:rPr/>
        <w:t>La voix était de Siméon. Sèche. Ironique. Mais dans l'ironie, il y avait quelque chose de dangereux.</w:t>
      </w:r>
    </w:p>
    <w:p>
      <w:pPr>
        <w:spacing w:after="80"/>
        <w:ind w:firstLine="397"/>
      </w:pPr>
      <w:r>
        <w:rPr/>
        <w:t>— Allons, tuons-le et jetons-le dans une citerne. Nous dirons qu'une bête féroce l'a dévoré. Et on verra ce que deviendront ses rêves.</w:t>
      </w:r>
    </w:p>
    <w:p>
      <w:pPr>
        <w:spacing w:after="80"/>
        <w:ind w:firstLine="397"/>
      </w:pPr>
      <w:r>
        <w:rPr/>
        <w:t xml:space="preserve">Le mot </w:t>
      </w:r>
      <w:r>
        <w:rPr>
          <w:i/>
        </w:rPr>
        <w:t>tuer</w:t>
      </w:r>
      <w:r>
        <w:rPr/>
        <w:t xml:space="preserve"> fut dit simplement, comme si c'était une chose ordinaire. Comme si des années de ressentiment avaient érodé la frontière entre la pensée et l'acte.</w:t>
      </w:r>
    </w:p>
    <w:p>
      <w:pPr>
        <w:spacing w:after="80"/>
        <w:ind w:firstLine="397"/>
      </w:pPr>
      <w:r>
        <w:rPr/>
        <w:t>Ruben entendit. Et quelque chose en lui — l'aîné, celui qui portait la responsabilité — résista.</w:t>
      </w:r>
    </w:p>
    <w:p>
      <w:pPr>
        <w:spacing w:after="80"/>
        <w:ind w:firstLine="397"/>
      </w:pPr>
      <w:r>
        <w:rPr/>
        <w:t>— Ne répandez pas son sang. Jetez-le dans la citerne, dans ce désert, mais ne portez pas la main sur lui.</w:t>
      </w:r>
    </w:p>
    <w:p>
      <w:pPr>
        <w:spacing w:after="80"/>
        <w:ind w:firstLine="397"/>
      </w:pPr>
      <w:r>
        <w:rPr/>
        <w:t xml:space="preserve">Il voulait le sauver plus tard, le ramener à son père. Il ne dit pas ça tout haut. Juste : </w:t>
      </w:r>
      <w:r>
        <w:rPr>
          <w:i/>
        </w:rPr>
        <w:t>ne le tuez pas</w:t>
      </w:r>
      <w:r>
        <w:rPr/>
        <w:t>. C'était suffisant pour l'instant.</w:t>
      </w:r>
    </w:p>
    <w:p>
      <w:pPr>
        <w:spacing w:before="120" w:after="120"/>
        <w:jc w:val="center"/>
      </w:pPr>
      <w:r>
        <w:rPr>
          <w:color w:val="AA9988"/>
          <w:sz w:val="18"/>
        </w:rPr>
        <w:t>— ✦ —</w:t>
      </w:r>
    </w:p>
    <w:p>
      <w:pPr>
        <w:spacing w:after="80"/>
        <w:ind w:firstLine="397"/>
      </w:pPr>
      <w:r>
        <w:rPr/>
        <w:t>Joseph arriva vers eux souriant, peut-être. On l'imagine souriant — c'était dans sa nature. Il avait marché longtemps, il était fatigué, mais il était content d'avoir trouvé ses frères.</w:t>
      </w:r>
    </w:p>
    <w:p>
      <w:pPr>
        <w:spacing w:after="80"/>
        <w:ind w:firstLine="397"/>
      </w:pPr>
      <w:r>
        <w:rPr/>
        <w:t>Ils l'attrapèrent.</w:t>
      </w:r>
    </w:p>
    <w:p>
      <w:pPr>
        <w:spacing w:after="80"/>
        <w:ind w:firstLine="397"/>
      </w:pPr>
      <w:r>
        <w:rPr/>
        <w:t>Ils lui arrachèrent sa tunique — ce tissu de couleurs, premier symbole de la faveur qu'ils haïssaient. Et ils le jetèrent dans la citerne.</w:t>
      </w:r>
    </w:p>
    <w:p>
      <w:pPr>
        <w:spacing w:after="80"/>
        <w:ind w:firstLine="397"/>
      </w:pPr>
      <w:r>
        <w:rPr/>
        <w:t>La citerne était vide. Pas d'eau. Juste la roche froide et l'obscurité.</w:t>
      </w:r>
    </w:p>
    <w:p>
      <w:pPr>
        <w:spacing w:after="80"/>
        <w:ind w:firstLine="397"/>
      </w:pPr>
      <w:r>
        <w:rPr/>
        <w:t>Joseph tomba. Il cria. Personne ne répondit.</w:t>
      </w:r>
    </w:p>
    <w:p>
      <w:pPr>
        <w:spacing w:after="80"/>
        <w:ind w:firstLine="397"/>
      </w:pPr>
      <w:r>
        <w:rPr/>
        <w:t>Et ses frères s'assirent pour manger.</w:t>
      </w:r>
    </w:p>
    <w:p>
      <w:pPr>
        <w:spacing w:after="80"/>
        <w:ind w:firstLine="397"/>
      </w:pPr>
      <w:r>
        <w:rPr/>
        <w:t>Cette image est peut-être la plus brutale du texte biblique. La violence du geste tranche avec la banalité du repas. Ils mangèrent. Ils burent. Peut-être qu'ils parlèrent d'autres choses. Pendant qu'au fond d'un trou, leur frère criait leurs noms.</w:t>
      </w:r>
    </w:p>
    <w:p>
      <w:pPr>
        <w:spacing w:before="120" w:after="120"/>
        <w:jc w:val="center"/>
      </w:pPr>
      <w:r>
        <w:rPr>
          <w:color w:val="AA9988"/>
          <w:sz w:val="18"/>
        </w:rPr>
        <w:t>— ✦ —</w:t>
      </w:r>
    </w:p>
    <w:p>
      <w:pPr>
        <w:spacing w:after="80"/>
        <w:ind w:firstLine="397"/>
      </w:pPr>
      <w:r>
        <w:rPr/>
        <w:t>Jacob ne savait pas.</w:t>
      </w:r>
    </w:p>
    <w:p>
      <w:pPr>
        <w:spacing w:after="80"/>
        <w:ind w:firstLine="397"/>
      </w:pPr>
      <w:r>
        <w:rPr/>
        <w:t>Il attendait le retour de Joseph à la maison, imaginant peut-être son fils sur la route du retour, la tunique poussiéreuse et les pieds fatigués mais le rapport prêt. Il attendait avec cette confiance sereine de celui qui a envoyé quelqu'un de fiable.</w:t>
      </w:r>
    </w:p>
    <w:p>
      <w:pPr>
        <w:spacing w:after="80"/>
        <w:ind w:firstLine="397"/>
      </w:pPr>
      <w:r>
        <w:rPr/>
        <w:t>L'amour de Jacob l'avait rendu incapable de voir la haine qui grandissait.</w:t>
      </w:r>
    </w:p>
    <w:p>
      <w:pPr>
        <w:spacing w:after="80"/>
        <w:ind w:firstLine="397"/>
      </w:pPr>
      <w:r>
        <w:rPr/>
        <w:t>Ceux qu'on aime, on les voit avec le filtre de notre amour. Et ce filtre, parfois, nous protège des vérités que notre cœur ne pourrait pas supporter.</w:t>
      </w:r>
    </w:p>
    <w:p>
      <w:pPr>
        <w:spacing w:after="80"/>
        <w:ind w:firstLine="397"/>
      </w:pPr>
      <w:r>
        <w:rPr/>
        <w:t>Ce n'est pas de la bêtise. C'est de l'amour.</w:t>
      </w:r>
    </w:p>
    <w:p>
      <w:pPr>
        <w:spacing w:after="80"/>
        <w:ind w:firstLine="397"/>
      </w:pPr>
      <w:r>
        <w:rPr/>
        <w:t>Mais l'amour ne peut pas tout voir.</w:t>
      </w:r>
    </w:p>
    <w:p>
      <w:pPr>
        <w:spacing w:after="80"/>
        <w:ind w:firstLine="397"/>
      </w:pPr>
      <w:r>
        <w:rPr/>
        <w:t>Et parfois, c'est justement cette cécité qui précipite la catastrophe.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Combien de parents ont envoyé un enfant vers un danger sans le savoir ? Combien de managers ont fait confiance à une dynamique d'équipe sans voir la tension qui couvait dessous ? L'amour nous rend souvent aveugles aux réalités difficiles qui entourent ceux que nous aimons. Ce chapitre est une invitation à regarder nos relations avec honnêteté. Aimer quelqu'un, c'est bien. Mais aimer avec discernement, c'est mieux. Prenez le temps de voir </w:t>
      </w:r>
      <w:r>
        <w:rPr>
          <w:i/>
        </w:rPr>
        <w:t>vraiment</w:t>
      </w:r>
      <w:r>
        <w:rPr/>
        <w:t xml:space="preserve"> ceux qui vous entourent — pas seulement ceux que vous aimez, mais aussi ceux qui pourraient leur vouloir du mal, ceux qui sont dans l'ombre, ceux dont les silences sont lourds. L'amour sans vigilance peut exposer les personnes vulnérables. Et dans votre propre vie : y a-t-il des personnes autour de vous dont vous ignorez la souffrance — non par indifférence, mais parce que vous regardez ailleurs ? Il n'est peut-être pas trop tard pour regarder.</w:t>
      </w:r>
    </w:p>
    <w:p>
      <w:pPr>
        <w:spacing w:before="120" w:after="120"/>
        <w:jc w:val="center"/>
      </w:pPr>
      <w:r>
        <w:rPr>
          <w:color w:val="AA9988"/>
          <w:sz w:val="18"/>
        </w:rPr>
        <w:t>— ✦ —</w:t>
      </w:r>
    </w:p>
    <w:p>
      <w:pPr>
        <w:spacing w:before="280" w:after="120"/>
        <w:jc w:val="left"/>
      </w:pPr>
      <w:r>
        <w:rPr>
          <w:b/>
          <w:color w:val="6B4218"/>
          <w:sz w:val="23"/>
        </w:rPr>
        <w:t>Chapitre 4 : Le père qui pleure</w:t>
      </w:r>
    </w:p>
    <w:p>
      <w:pPr>
        <w:spacing w:after="80"/>
        <w:ind w:firstLine="397"/>
      </w:pPr>
      <w:r>
        <w:rPr/>
        <w:t>Ils revinrent avec la tunique.</w:t>
      </w:r>
    </w:p>
    <w:p>
      <w:pPr>
        <w:spacing w:after="80"/>
        <w:ind w:firstLine="397"/>
      </w:pPr>
      <w:r>
        <w:rPr/>
        <w:t>Elle était trempée de sang — le sang d'un chevreau qu'ils avaient égorgé. Ils l'avaient roulée dans le sang soigneusement, méthodiquement. Puis ils l'avaient apportée à leur père.</w:t>
      </w:r>
    </w:p>
    <w:p>
      <w:pPr>
        <w:spacing w:after="80"/>
        <w:ind w:firstLine="397"/>
      </w:pPr>
      <w:r>
        <w:rPr/>
        <w:t>— Nous avons trouvé ceci. Regarde si c'est bien la tunique de ton fils.</w:t>
      </w:r>
    </w:p>
    <w:p>
      <w:pPr>
        <w:spacing w:after="80"/>
        <w:ind w:firstLine="397"/>
      </w:pPr>
      <w:r>
        <w:rPr/>
      </w:r>
      <w:r>
        <w:rPr>
          <w:i/>
        </w:rPr>
        <w:t>Ton fils.</w:t>
      </w:r>
      <w:r>
        <w:rPr/>
        <w:t xml:space="preserve"> Pas </w:t>
      </w:r>
      <w:r>
        <w:rPr>
          <w:i/>
        </w:rPr>
        <w:t>notre frère.</w:t>
      </w:r>
      <w:r>
        <w:rPr/>
        <w:t xml:space="preserve"> Cette distance dans les mots — délibérée ou inconsciente — dit tout.</w:t>
      </w:r>
    </w:p>
    <w:p>
      <w:pPr>
        <w:spacing w:after="80"/>
        <w:ind w:firstLine="397"/>
      </w:pPr>
      <w:r>
        <w:rPr/>
        <w:t>Jacob reconnut la tunique immédiatement.</w:t>
      </w:r>
    </w:p>
    <w:p>
      <w:pPr>
        <w:spacing w:after="80"/>
        <w:ind w:firstLine="397"/>
      </w:pPr>
      <w:r>
        <w:rPr/>
        <w:t>Il n'avait pas besoin d'examiner longuement. Cette tunique, il l'avait choisie. Il connaissait chaque bande de couleur, chaque couture. Il l'avait vu sur les épaules de Joseph des dizaines de fois.</w:t>
      </w:r>
    </w:p>
    <w:p>
      <w:pPr>
        <w:spacing w:after="80"/>
        <w:ind w:firstLine="397"/>
      </w:pPr>
      <w:r>
        <w:rPr/>
        <w:t>Et maintenant elle était là, sanglante, entre ses mains, et son fils n'était pas là.</w:t>
      </w:r>
    </w:p>
    <w:p>
      <w:pPr>
        <w:spacing w:after="80"/>
        <w:ind w:firstLine="397"/>
      </w:pPr>
      <w:r>
        <w:rPr/>
        <w:t>— C'est la tunique de mon fils. Une bête féroce l'a dévoré. Joseph a certainement été mis en pièces.</w:t>
      </w:r>
    </w:p>
    <w:p>
      <w:pPr>
        <w:spacing w:after="80"/>
        <w:ind w:firstLine="397"/>
      </w:pPr>
      <w:r>
        <w:rPr/>
        <w:t>Les mots sortirent comme s'ils venaient d'un endroit très profond, d'un endroit qu'on ne visite que dans les moments où le pire arrive.</w:t>
      </w:r>
    </w:p>
    <w:p>
      <w:pPr>
        <w:spacing w:before="120" w:after="120"/>
        <w:jc w:val="center"/>
      </w:pPr>
      <w:r>
        <w:rPr>
          <w:color w:val="AA9988"/>
          <w:sz w:val="18"/>
        </w:rPr>
        <w:t>— ✦ —</w:t>
      </w:r>
    </w:p>
    <w:p>
      <w:pPr>
        <w:spacing w:after="80"/>
        <w:ind w:firstLine="397"/>
      </w:pPr>
      <w:r>
        <w:rPr/>
        <w:t>Il déchira ses vêtements.</w:t>
      </w:r>
    </w:p>
    <w:p>
      <w:pPr>
        <w:spacing w:after="80"/>
        <w:ind w:firstLine="397"/>
      </w:pPr>
      <w:r>
        <w:rPr/>
        <w:t>Ce geste ancien — ce déchirement du tissu — n'est pas de la théâtralité. C'est la forme extérieure d'une déchirure intérieure qui n'a pas d'autre langage. Quand la douleur est trop grande pour les mots, le corps parle à la place.</w:t>
      </w:r>
    </w:p>
    <w:p>
      <w:pPr>
        <w:spacing w:after="80"/>
        <w:ind w:firstLine="397"/>
      </w:pPr>
      <w:r>
        <w:rPr/>
        <w:t>Jacob mit un sac de toile sur ses reins. La tenue du deuil. La tenue de celui qui a perdu quelque chose d'irremplaçable.</w:t>
      </w:r>
    </w:p>
    <w:p>
      <w:pPr>
        <w:spacing w:after="80"/>
        <w:ind w:firstLine="397"/>
      </w:pPr>
      <w:r>
        <w:rPr/>
        <w:t>Et il pleura.</w:t>
      </w:r>
    </w:p>
    <w:p>
      <w:pPr>
        <w:spacing w:after="80"/>
        <w:ind w:firstLine="397"/>
      </w:pPr>
      <w:r>
        <w:rPr/>
        <w:t>Non pas les larmes rapides du choc, mais les pleurs longs, profonds, de celui qui sait que rien ne sera jamais pareil. Il pleura pendant des jours. Ses fils et ses filles vinrent le consoler — ces mêmes fils qui savaient la vérité. Ils tentèrent des mots. Il refusa tous les mots.</w:t>
      </w:r>
    </w:p>
    <w:p>
      <w:pPr>
        <w:spacing w:after="80"/>
        <w:ind w:firstLine="397"/>
      </w:pPr>
      <w:r>
        <w:rPr/>
        <w:t>— Non. Je descendrai en pleurant vers mon fils dans le séjour des morts.</w:t>
      </w:r>
    </w:p>
    <w:p>
      <w:pPr>
        <w:spacing w:after="80"/>
        <w:ind w:firstLine="397"/>
      </w:pPr>
      <w:r>
        <w:rPr/>
        <w:t>Il n'y avait pas de consolation pour ça. Certaines pertes sont trop grandes pour la consolation.</w:t>
      </w:r>
    </w:p>
    <w:p>
      <w:pPr>
        <w:spacing w:before="120" w:after="120"/>
        <w:jc w:val="center"/>
      </w:pPr>
      <w:r>
        <w:rPr>
          <w:color w:val="AA9988"/>
          <w:sz w:val="18"/>
        </w:rPr>
        <w:t>— ✦ —</w:t>
      </w:r>
    </w:p>
    <w:p>
      <w:pPr>
        <w:spacing w:after="80"/>
        <w:ind w:firstLine="397"/>
      </w:pPr>
      <w:r>
        <w:rPr/>
        <w:t>Ce qui est étrange, c'est que pendant que Jacob pleurait son fils, Joseph était vivant.</w:t>
      </w:r>
    </w:p>
    <w:p>
      <w:pPr>
        <w:spacing w:after="80"/>
        <w:ind w:firstLine="397"/>
      </w:pPr>
      <w:r>
        <w:rPr/>
        <w:t>Vendu à des marchands ismaélites, il était en route pour l'Égypte. Vivant. Blessé, effrayé, mais vivant.</w:t>
      </w:r>
    </w:p>
    <w:p>
      <w:pPr>
        <w:spacing w:after="80"/>
        <w:ind w:firstLine="397"/>
      </w:pPr>
      <w:r>
        <w:rPr/>
        <w:t>L'amour de Jacob traversait le désert pour rejoindre son fils à travers ses larmes — et ne le savait pas. Ses pleurs portaient quelque chose de réel vers quelqu'un qui existait encore.</w:t>
      </w:r>
    </w:p>
    <w:p>
      <w:pPr>
        <w:spacing w:after="80"/>
        <w:ind w:firstLine="397"/>
      </w:pPr>
      <w:r>
        <w:rPr/>
        <w:t>Il y a peut-être là une image de quelque chose d'important.</w:t>
      </w:r>
    </w:p>
    <w:p>
      <w:pPr>
        <w:spacing w:after="80"/>
        <w:ind w:firstLine="397"/>
      </w:pPr>
      <w:r>
        <w:rPr/>
        <w:t>Quand on prie pour quelqu'un. Quand on pleure pour quelqu'un. Quand on refuse de cesser d'aimer quelqu'un qui est loin, perdu, parti — cet amour n'est pas sans effet. Il ne traverse peut-être pas l'espace de façon magique. Mais il reste. Il attend. Il tient un espace ouvert pour le retour.</w:t>
      </w:r>
    </w:p>
    <w:p>
      <w:pPr>
        <w:spacing w:after="80"/>
        <w:ind w:firstLine="397"/>
      </w:pPr>
      <w:r>
        <w:rPr/>
        <w:t>Jacob pleura et ne cessa pas d'aimer.</w:t>
      </w:r>
    </w:p>
    <w:p>
      <w:pPr>
        <w:spacing w:after="80"/>
        <w:ind w:firstLine="397"/>
      </w:pPr>
      <w:r>
        <w:rPr/>
        <w:t>Et des années plus tard — vingt-deux ans plus tard — cet amour trouverait quelqu'un à étreindre.</w:t>
      </w:r>
    </w:p>
    <w:p>
      <w:pPr>
        <w:spacing w:before="120" w:after="120"/>
        <w:jc w:val="center"/>
      </w:pPr>
      <w:r>
        <w:rPr>
          <w:color w:val="AA9988"/>
          <w:sz w:val="18"/>
        </w:rPr>
        <w:t>— ✦ —</w:t>
      </w:r>
    </w:p>
    <w:p>
      <w:pPr>
        <w:spacing w:after="80"/>
        <w:ind w:firstLine="397"/>
      </w:pPr>
      <w:r>
        <w:rPr/>
        <w:t>Au fond de ses chaînes, sur la route de l'Égypte, Joseph pensait à son père.</w:t>
      </w:r>
    </w:p>
    <w:p>
      <w:pPr>
        <w:spacing w:after="80"/>
        <w:ind w:firstLine="397"/>
      </w:pPr>
      <w:r>
        <w:rPr/>
        <w:t>Pas avec amertume. Pas avec reproche. C'était trop tôt pour ça, et de toute façon, ce n'était pas dans sa nature.</w:t>
      </w:r>
    </w:p>
    <w:p>
      <w:pPr>
        <w:spacing w:after="80"/>
        <w:ind w:firstLine="397"/>
      </w:pPr>
      <w:r>
        <w:rPr/>
        <w:t>Il pensait à son visage. À sa voix. À la façon dont ses mains — des mains d'homme vieux, noueuses et douces — s'étaient posées sur ses épaules le matin où il avait pris la route.</w:t>
      </w:r>
    </w:p>
    <w:p>
      <w:pPr>
        <w:spacing w:after="80"/>
        <w:ind w:firstLine="397"/>
      </w:pPr>
      <w:r>
        <w:rPr/>
      </w:r>
      <w:r>
        <w:rPr>
          <w:i/>
        </w:rPr>
        <w:t>Va voir si tout se passe bien.</w:t>
      </w:r>
      <w:r>
        <w:rPr/>
      </w:r>
    </w:p>
    <w:p>
      <w:pPr>
        <w:spacing w:after="80"/>
        <w:ind w:firstLine="397"/>
      </w:pPr>
      <w:r>
        <w:rPr/>
        <w:t>Et maintenant les chaînes. Et maintenant le désert qui défilait. Et maintenant l'Égypte au loin, inconnue, immense.</w:t>
      </w:r>
    </w:p>
    <w:p>
      <w:pPr>
        <w:spacing w:after="80"/>
        <w:ind w:firstLine="397"/>
      </w:pPr>
      <w:r>
        <w:rPr/>
        <w:t>Mais l'amour de son père était là, quelque part dans sa poitrine, comme une lampe allumée dans une chambre fermée.</w:t>
      </w:r>
    </w:p>
    <w:p>
      <w:pPr>
        <w:spacing w:after="80"/>
        <w:ind w:firstLine="397"/>
      </w:pPr>
      <w:r>
        <w:rPr/>
        <w:t>Et Joseph décida — sans même s'en rendre compte, dans une décision qui n'était pas vraiment une décision mais une disposition du cœur — de ne pas laisser cette lampe s'éteindre.</w:t>
      </w:r>
    </w:p>
    <w:p>
      <w:pPr>
        <w:spacing w:after="80"/>
        <w:ind w:firstLine="397"/>
      </w:pPr>
      <w:r>
        <w:rPr/>
        <w:t>Quoi qu'il arrive.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une douleur particulière dans la perte d'un enfant — ou d'une amitié, d'un frère, d'un amour — quand on ne comprend pas pourquoi. Quand on ne peut pas même faire le deuil proprement parce qu'on n'a pas de corps, pas de vérité, juste un silence. Jacob pleure avec des informations fausses, fabriquées par ceux qui auraient dû le protéger. Combien d'entre nous portent des deuils impossibles — des ruptures sans explication, des silences qui ne finissent pas, des personnes disparues sans raison donnée ? Si vous êtes dans ce lieu-là : votre douleur est réelle, même si les causes que vous imaginez sont fausses. Et si vous avez contribué à une telle douleur — par un mensonge, une disparition, une rupture sans mots — peut-être est-ce le moment de vous demander ce que vous devez à ceux qui pleurent sans savoir pourquoi.</w:t>
      </w:r>
    </w:p>
    <w:p>
      <w:pPr>
        <w:spacing w:before="120" w:after="120"/>
        <w:jc w:val="center"/>
      </w:pPr>
      <w:r>
        <w:rPr>
          <w:color w:val="AA9988"/>
          <w:sz w:val="18"/>
        </w:rPr>
        <w:t>— ✦ —</w:t>
      </w:r>
    </w:p>
    <w:p>
      <w:pPr>
        <w:spacing w:before="400" w:after="200"/>
        <w:jc w:val="center"/>
      </w:pPr>
      <w:r>
        <w:rPr>
          <w:b/>
          <w:color w:val="5A3210"/>
          <w:sz w:val="28"/>
        </w:rPr>
        <w:t>PARTIE 2 : CE QUE L'AMOUR CHOISIT DE NE PAS FAIRE</w:t>
      </w:r>
    </w:p>
    <w:p>
      <w:pPr>
        <w:spacing w:before="120" w:after="120"/>
        <w:jc w:val="center"/>
      </w:pPr>
      <w:r>
        <w:rPr>
          <w:color w:val="AA9988"/>
          <w:sz w:val="18"/>
        </w:rPr>
        <w:t>— ✦ —</w:t>
      </w:r>
    </w:p>
    <w:p>
      <w:pPr>
        <w:spacing w:before="280" w:after="120"/>
        <w:jc w:val="left"/>
      </w:pPr>
      <w:r>
        <w:rPr>
          <w:b/>
          <w:color w:val="6B4218"/>
          <w:sz w:val="23"/>
        </w:rPr>
        <w:t>Chapitre 5 : Les frères devant lui</w:t>
      </w:r>
    </w:p>
    <w:p>
      <w:pPr>
        <w:spacing w:after="80"/>
        <w:ind w:firstLine="397"/>
      </w:pPr>
      <w:r>
        <w:rPr/>
        <w:t>Vingt-deux ans.</w:t>
      </w:r>
    </w:p>
    <w:p>
      <w:pPr>
        <w:spacing w:after="80"/>
        <w:ind w:firstLine="397"/>
      </w:pPr>
      <w:r>
        <w:rPr/>
        <w:t>C'est le temps qu'il faut pour que deux enfants deviennent des adultes. Pour qu'un jeune homme devienne un vieillard. Pour que les cheveux blanchissent et que les genoux fléchissent et que les souvenirs d'enfance prennent une texture de rêve.</w:t>
      </w:r>
    </w:p>
    <w:p>
      <w:pPr>
        <w:spacing w:after="80"/>
        <w:ind w:firstLine="397"/>
      </w:pPr>
      <w:r>
        <w:rPr/>
        <w:t>Vingt-deux ans que Joseph avait été vendu.</w:t>
      </w:r>
    </w:p>
    <w:p>
      <w:pPr>
        <w:spacing w:after="80"/>
        <w:ind w:firstLine="397"/>
      </w:pPr>
      <w:r>
        <w:rPr/>
        <w:t>Et maintenant il était là, assis sur le trône de gouverneur d'Égypte, vêtu de lin blanc, avec au cou le collier d'or que Pharaon lui avait passé de ses propres mains. Et en face de lui, dix hommes prosternés.</w:t>
      </w:r>
    </w:p>
    <w:p>
      <w:pPr>
        <w:spacing w:after="80"/>
        <w:ind w:firstLine="397"/>
      </w:pPr>
      <w:r>
        <w:rPr/>
        <w:t>Il les reconnut immédiatement.</w:t>
      </w:r>
    </w:p>
    <w:p>
      <w:pPr>
        <w:spacing w:after="80"/>
        <w:ind w:firstLine="397"/>
      </w:pPr>
      <w:r>
        <w:rPr/>
        <w:t>Pas dans les détails — les cheveux avaient grisé, les corps s'étaient alourdis, les visages portaient les rides de deux décennies de vie. Mais il y avait quelque chose d'indélébile dans la façon dont Ruben se tenait, quelque chose dans les épaules de Juda, quelque chose dans le regard de Dan.</w:t>
      </w:r>
    </w:p>
    <w:p>
      <w:pPr>
        <w:spacing w:after="80"/>
        <w:ind w:firstLine="397"/>
      </w:pPr>
      <w:r>
        <w:rPr/>
        <w:t>Il les reconnut et son cœur sauta dans sa poitrine comme un animal pris dans un filet.</w:t>
      </w:r>
    </w:p>
    <w:p>
      <w:pPr>
        <w:spacing w:after="80"/>
        <w:ind w:firstLine="397"/>
      </w:pPr>
      <w:r>
        <w:rPr/>
        <w:t>Ses frères. Ses frères étaient là.</w:t>
      </w:r>
    </w:p>
    <w:p>
      <w:pPr>
        <w:spacing w:after="80"/>
        <w:ind w:firstLine="397"/>
      </w:pPr>
      <w:r>
        <w:rPr/>
        <w:t>Ils ne le reconnurent pas. Comment auraient-ils pu ? Ce jeune homme de dix-sept ans en tunique de couleur était mort dans leurs mémoires depuis vingt-deux ans. Ce qu'ils voyaient, c'était le gouverneur d'Égypte — une figure de pouvoir incompréhensible, un étranger dans ses ornements étrangers.</w:t>
      </w:r>
    </w:p>
    <w:p>
      <w:pPr>
        <w:spacing w:after="80"/>
        <w:ind w:firstLine="397"/>
      </w:pPr>
      <w:r>
        <w:rPr/>
        <w:t>Ils s'étaient prosternés devant lui.</w:t>
      </w:r>
    </w:p>
    <w:p>
      <w:pPr>
        <w:spacing w:after="80"/>
        <w:ind w:firstLine="397"/>
      </w:pPr>
      <w:r>
        <w:rPr/>
        <w:t>Les rêves. Les gerbes qui s'inclinent. Le soleil et les étoiles qui se courbent.</w:t>
      </w:r>
    </w:p>
    <w:p>
      <w:pPr>
        <w:spacing w:after="80"/>
        <w:ind w:firstLine="397"/>
      </w:pPr>
      <w:r>
        <w:rPr/>
        <w:t>Il avait fallu vingt-deux ans, l'esclavage, la prison, l'oubli — pour que cette image se réalise. Et maintenant qu'elle était là, Joseph n'éprouva pas le triomphe qu'il aurait peut-être imaginé. Il éprouva quelque chose de beaucoup plus complexe. Un mélange douloureux de joie et de chagrin, de soulagement et de quelque chose qui ressemblait à du deuil.</w:t>
      </w:r>
    </w:p>
    <w:p>
      <w:pPr>
        <w:spacing w:after="80"/>
        <w:ind w:firstLine="397"/>
      </w:pPr>
      <w:r>
        <w:rPr/>
      </w:r>
      <w:r>
        <w:rPr>
          <w:i/>
        </w:rPr>
        <w:t>Ils sont vivants.</w:t>
      </w:r>
      <w:r>
        <w:rPr/>
      </w:r>
    </w:p>
    <w:p>
      <w:pPr>
        <w:spacing w:after="80"/>
        <w:ind w:firstLine="397"/>
      </w:pPr>
      <w:r>
        <w:rPr/>
      </w:r>
      <w:r>
        <w:rPr>
          <w:i/>
        </w:rPr>
        <w:t>Papa est peut-être encore vivant.</w:t>
      </w:r>
      <w:r>
        <w:rPr/>
      </w:r>
    </w:p>
    <w:p>
      <w:pPr>
        <w:spacing w:after="80"/>
        <w:ind w:firstLine="397"/>
      </w:pPr>
      <w:r>
        <w:rPr/>
      </w:r>
      <w:r>
        <w:rPr>
          <w:i/>
        </w:rPr>
        <w:t>Benjamin. Où est Benjamin ?</w:t>
      </w:r>
      <w:r>
        <w:rPr/>
      </w:r>
    </w:p>
    <w:p>
      <w:pPr>
        <w:spacing w:before="120" w:after="120"/>
        <w:jc w:val="center"/>
      </w:pPr>
      <w:r>
        <w:rPr>
          <w:color w:val="AA9988"/>
          <w:sz w:val="18"/>
        </w:rPr>
        <w:t>— ✦ —</w:t>
      </w:r>
    </w:p>
    <w:p>
      <w:pPr>
        <w:spacing w:after="80"/>
        <w:ind w:firstLine="397"/>
      </w:pPr>
      <w:r>
        <w:rPr/>
        <w:t>Il prit une décision très vite : ne pas se révéler tout de suite.</w:t>
      </w:r>
    </w:p>
    <w:p>
      <w:pPr>
        <w:spacing w:after="80"/>
        <w:ind w:firstLine="397"/>
      </w:pPr>
      <w:r>
        <w:rPr/>
        <w:t xml:space="preserve">Ce n'était pas de la cruauté. Ou plutôt, ce n'était pas </w:t>
      </w:r>
      <w:r>
        <w:rPr>
          <w:i/>
        </w:rPr>
        <w:t>que</w:t>
      </w:r>
      <w:r>
        <w:rPr/>
        <w:t xml:space="preserve"> de la cruauté — parce que ce qui suivrait ne serait pas tendre. Joseph allait les tester, les bousculer, les mettre face à des situations difficiles. Et il faut être honnête avec ça : il y avait de la douleur dans cette décision. Vingt-deux ans de douleur qui cherchaient une forme.</w:t>
      </w:r>
    </w:p>
    <w:p>
      <w:pPr>
        <w:spacing w:after="80"/>
        <w:ind w:firstLine="397"/>
      </w:pPr>
      <w:r>
        <w:rPr/>
        <w:t>Mais il y avait aussi autre chose.</w:t>
      </w:r>
    </w:p>
    <w:p>
      <w:pPr>
        <w:spacing w:after="80"/>
        <w:ind w:firstLine="397"/>
      </w:pPr>
      <w:r>
        <w:rPr/>
        <w:t>Il voulait savoir qui ils étaient devenus.</w:t>
      </w:r>
    </w:p>
    <w:p>
      <w:pPr>
        <w:spacing w:after="80"/>
        <w:ind w:firstLine="397"/>
      </w:pPr>
      <w:r>
        <w:rPr/>
        <w:t>Est-ce qu'ils avaient changé ? Est-ce qu'ils étaient toujours les mêmes hommes capables de jeter un frère dans un puits et de s'asseoir pour manger ? Ou est-ce que le temps avait fait quelque chose en eux ?</w:t>
      </w:r>
    </w:p>
    <w:p>
      <w:pPr>
        <w:spacing w:after="80"/>
        <w:ind w:firstLine="397"/>
      </w:pPr>
      <w:r>
        <w:rPr/>
        <w:t>L'amour vrai veut connaître. Pas se venger — connaître.</w:t>
      </w:r>
    </w:p>
    <w:p>
      <w:pPr>
        <w:spacing w:after="80"/>
        <w:ind w:firstLine="397"/>
      </w:pPr>
      <w:r>
        <w:rPr/>
        <w:t>Joseph ne cherchait pas à les écraser. Il cherchait à savoir s'il y avait encore quelque chose à étreindre.</w:t>
      </w:r>
    </w:p>
    <w:p>
      <w:pPr>
        <w:spacing w:before="120" w:after="120"/>
        <w:jc w:val="center"/>
      </w:pPr>
      <w:r>
        <w:rPr>
          <w:color w:val="AA9988"/>
          <w:sz w:val="18"/>
        </w:rPr>
        <w:t>— ✦ —</w:t>
      </w:r>
    </w:p>
    <w:p>
      <w:pPr>
        <w:spacing w:after="80"/>
        <w:ind w:firstLine="397"/>
      </w:pPr>
      <w:r>
        <w:rPr/>
        <w:t>Il leur parla durement, par l'intermédiaire d'un interprète, jouant le rôle jusqu'au bout.</w:t>
      </w:r>
    </w:p>
    <w:p>
      <w:pPr>
        <w:spacing w:after="80"/>
        <w:ind w:firstLine="397"/>
      </w:pPr>
      <w:r>
        <w:rPr/>
        <w:t>— Vous êtes des espions. Vous êtes venus voir les parties vulnérables du pays.</w:t>
      </w:r>
    </w:p>
    <w:p>
      <w:pPr>
        <w:spacing w:after="80"/>
        <w:ind w:firstLine="397"/>
      </w:pPr>
      <w:r>
        <w:rPr/>
        <w:t xml:space="preserve">Ils protestèrent. Ils expliquèrent : douze frères, le père vieux à Canaan, le plus jeune resté là-bas, l'autre </w:t>
      </w:r>
      <w:r>
        <w:rPr>
          <w:i/>
        </w:rPr>
        <w:t>qui n'est plus</w:t>
      </w:r>
      <w:r>
        <w:rPr/>
        <w:t>.</w:t>
      </w:r>
    </w:p>
    <w:p>
      <w:pPr>
        <w:spacing w:after="80"/>
        <w:ind w:firstLine="397"/>
      </w:pPr>
      <w:r>
        <w:rPr/>
      </w:r>
      <w:r>
        <w:rPr>
          <w:i/>
        </w:rPr>
        <w:t>L'autre qui n'est plus.</w:t>
      </w:r>
      <w:r>
        <w:rPr/>
      </w:r>
    </w:p>
    <w:p>
      <w:pPr>
        <w:spacing w:after="80"/>
        <w:ind w:firstLine="397"/>
      </w:pPr>
      <w:r>
        <w:rPr/>
        <w:t>Ils parlaient de lui.</w:t>
      </w:r>
    </w:p>
    <w:p>
      <w:pPr>
        <w:spacing w:after="80"/>
        <w:ind w:firstLine="397"/>
      </w:pPr>
      <w:r>
        <w:rPr/>
        <w:t>Est-ce qu'il y avait du regret dans leurs voix ? Est-ce qu'ils pensaient à lui ? Est-ce que vingt-deux ans de vie avaient fait leur travail dans les consciences ?</w:t>
      </w:r>
    </w:p>
    <w:p>
      <w:pPr>
        <w:spacing w:after="80"/>
        <w:ind w:firstLine="397"/>
      </w:pPr>
      <w:r>
        <w:rPr/>
        <w:t>Joseph les envoya en prison trois jours. Il avait besoin de temps — et eux avaient besoin de réfléchir.</w:t>
      </w:r>
    </w:p>
    <w:p>
      <w:pPr>
        <w:spacing w:before="120" w:after="120"/>
        <w:jc w:val="center"/>
      </w:pPr>
      <w:r>
        <w:rPr>
          <w:color w:val="AA9988"/>
          <w:sz w:val="18"/>
        </w:rPr>
        <w:t>— ✦ —</w:t>
      </w:r>
    </w:p>
    <w:p>
      <w:pPr>
        <w:spacing w:after="80"/>
        <w:ind w:firstLine="397"/>
      </w:pPr>
      <w:r>
        <w:rPr/>
        <w:t>Le troisième jour, il les fit venir.</w:t>
      </w:r>
    </w:p>
    <w:p>
      <w:pPr>
        <w:spacing w:after="80"/>
        <w:ind w:firstLine="397"/>
      </w:pPr>
      <w:r>
        <w:rPr/>
        <w:t>— Faites ceci, et vous vivrez. Je crains Dieu. Si vous êtes honnêtes, que l'un de vos frères reste enchaîné dans la prison. Et vous, repartez avec du blé pour vos familles affamées. Et amenez-moi votre plus jeune frère.</w:t>
      </w:r>
    </w:p>
    <w:p>
      <w:pPr>
        <w:spacing w:after="80"/>
        <w:ind w:firstLine="397"/>
      </w:pPr>
      <w:r>
        <w:rPr/>
        <w:t>Et c'est là que ça arriva.</w:t>
      </w:r>
    </w:p>
    <w:p>
      <w:pPr>
        <w:spacing w:after="80"/>
        <w:ind w:firstLine="397"/>
      </w:pPr>
      <w:r>
        <w:rPr/>
        <w:t>Ils se parlèrent entre eux — en hébreu, devant le gouverneur, sans savoir qu'il comprenait — et quelque chose de crucial sortit de leurs bouches.</w:t>
      </w:r>
    </w:p>
    <w:p>
      <w:pPr>
        <w:spacing w:after="80"/>
        <w:ind w:firstLine="397"/>
      </w:pPr>
      <w:r>
        <w:rPr/>
        <w:t>— Oui, nous sommes punis à cause de notre frère. Nous avons vu sa détresse quand il nous suppliait, et nous n'avons pas écouté. C'est pour ça que cette détresse nous arrive.</w:t>
      </w:r>
    </w:p>
    <w:p>
      <w:pPr>
        <w:spacing w:after="80"/>
        <w:ind w:firstLine="397"/>
      </w:pPr>
      <w:r>
        <w:rPr/>
        <w:t>Ruben dit : — Ne vous avais-je pas dit de ne pas pécher contre le garçon ? Vous n'avez pas écouté. Et maintenant son sang nous est redemandé.</w:t>
      </w:r>
    </w:p>
    <w:p>
      <w:pPr>
        <w:spacing w:after="80"/>
        <w:ind w:firstLine="397"/>
      </w:pPr>
      <w:r>
        <w:rPr/>
        <w:t>Joseph s'était détourné pour pleurer.</w:t>
      </w:r>
    </w:p>
    <w:p>
      <w:pPr>
        <w:spacing w:after="80"/>
        <w:ind w:firstLine="397"/>
      </w:pPr>
      <w:r>
        <w:rPr/>
        <w:t>Il pleura en silence, de dos, le visage dans ses mains, pendant que ses frères attendaient. Puis il se ressaisit. Il se retourna. Et il continua.</w:t>
      </w:r>
    </w:p>
    <w:p>
      <w:pPr>
        <w:spacing w:after="80"/>
        <w:ind w:firstLine="397"/>
      </w:pPr>
      <w:r>
        <w:rPr/>
        <w:t>Mais ces larmes — ces premières larmes — étaient importantes. Elles disaient quelque chose sur ce qui vivait encore en lui.</w:t>
      </w:r>
    </w:p>
    <w:p>
      <w:pPr>
        <w:spacing w:after="80"/>
        <w:ind w:firstLine="397"/>
      </w:pPr>
      <w:r>
        <w:rPr/>
        <w:t>L'amour n'était pas mort.</w:t>
      </w:r>
    </w:p>
    <w:p>
      <w:pPr>
        <w:spacing w:after="80"/>
        <w:ind w:firstLine="397"/>
      </w:pPr>
      <w:r>
        <w:rPr/>
        <w:t>Il avait juste attendu.</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Avez-vous déjà été dans une position de pouvoir vis-à-vis de quelqu'un qui vous avait blessé ? Un collègue qui vous avait trahi et qui se retrouve maintenant à dépendre de vous. Un ex-ami qui vous demande une faveur après vous avoir abandonné. Un frère ou une sœur qui revient après des années de silence. Comment réagissez-vous ? Le réflexe humain est soit la vengeance, soit la résignation totale. Joseph propose une troisième voie : ni écraser, ni ignorer — mais </w:t>
      </w:r>
      <w:r>
        <w:rPr>
          <w:i/>
        </w:rPr>
        <w:t>voir</w:t>
      </w:r>
      <w:r>
        <w:rPr/>
        <w:t>. Regarder la personne. Se demander qui elle est devenue. Lui donner la chance de montrer ce qu'elle a fait du temps qui a passé. Ce n'est pas de la faiblesse. C'est de l'intelligence émotionnelle et spirituelle. L'amour qui résiste à la trahison ne ferme pas les yeux. Il ouvre encore plus grands — mais avec discernement.</w:t>
      </w:r>
    </w:p>
    <w:p>
      <w:pPr>
        <w:spacing w:before="120" w:after="120"/>
        <w:jc w:val="center"/>
      </w:pPr>
      <w:r>
        <w:rPr>
          <w:color w:val="AA9988"/>
          <w:sz w:val="18"/>
        </w:rPr>
        <w:t>— ✦ —</w:t>
      </w:r>
    </w:p>
    <w:p>
      <w:pPr>
        <w:spacing w:before="280" w:after="120"/>
        <w:jc w:val="left"/>
      </w:pPr>
      <w:r>
        <w:rPr>
          <w:b/>
          <w:color w:val="6B4218"/>
          <w:sz w:val="23"/>
        </w:rPr>
        <w:t>Chapitre 6 : L'échanson qui revient</w:t>
      </w:r>
    </w:p>
    <w:p>
      <w:pPr>
        <w:spacing w:after="80"/>
        <w:ind w:firstLine="397"/>
      </w:pPr>
      <w:r>
        <w:rPr/>
        <w:t>Quelque chose en Joseph avait changé quand il vit ses frères repartir.</w:t>
      </w:r>
    </w:p>
    <w:p>
      <w:pPr>
        <w:spacing w:after="80"/>
        <w:ind w:firstLine="397"/>
      </w:pPr>
      <w:r>
        <w:rPr/>
        <w:t>Siméon restait en gage. Les autres prenaient le blé et la route de Canaan. Et dans les sacs qu'il leur avait donnés, Joseph avait fait glisser leur argent — l'argent qu'ils avaient payé pour le grain, rendu en secret.</w:t>
      </w:r>
    </w:p>
    <w:p>
      <w:pPr>
        <w:spacing w:after="80"/>
        <w:ind w:firstLine="397"/>
      </w:pPr>
      <w:r>
        <w:rPr/>
        <w:t>Pourquoi ?</w:t>
      </w:r>
    </w:p>
    <w:p>
      <w:pPr>
        <w:spacing w:after="80"/>
        <w:ind w:firstLine="397"/>
      </w:pPr>
      <w:r>
        <w:rPr/>
        <w:t>La question le hanta lui-même pendant les jours qui suivirent. Ce n'était pas un piège calculé. C'était quelque chose de plus instinctif, de plus profond. Comme si une partie de lui ne pouvait pas accepter leur argent. Comme si prendre cet argent eût été une façon de les tenir à distance — et qu'il ne voulait pas les tenir à distance.</w:t>
      </w:r>
    </w:p>
    <w:p>
      <w:pPr>
        <w:spacing w:after="80"/>
        <w:ind w:firstLine="397"/>
      </w:pPr>
      <w:r>
        <w:rPr/>
        <w:t>Il voulait les retrouver. Vraiment les retrouver.</w:t>
      </w:r>
    </w:p>
    <w:p>
      <w:pPr>
        <w:spacing w:before="120" w:after="120"/>
        <w:jc w:val="center"/>
      </w:pPr>
      <w:r>
        <w:rPr>
          <w:color w:val="AA9988"/>
          <w:sz w:val="18"/>
        </w:rPr>
        <w:t>— ✦ —</w:t>
      </w:r>
    </w:p>
    <w:p>
      <w:pPr>
        <w:spacing w:after="80"/>
        <w:ind w:firstLine="397"/>
      </w:pPr>
      <w:r>
        <w:rPr/>
        <w:t>Pendant ce temps, à Canaan, Jacob apprenait les nouvelles.</w:t>
      </w:r>
    </w:p>
    <w:p>
      <w:pPr>
        <w:spacing w:after="80"/>
        <w:ind w:firstLine="397"/>
      </w:pPr>
      <w:r>
        <w:rPr/>
        <w:t>Ses fils rentrèrent sans Siméon. Avec du grain, certes — une quantité suffisante pour tenir des mois. Mais sans Siméon. Et avec une exigence : le gouverneur d'Égypte réclamait Benjamin.</w:t>
      </w:r>
    </w:p>
    <w:p>
      <w:pPr>
        <w:spacing w:after="80"/>
        <w:ind w:firstLine="397"/>
      </w:pPr>
      <w:r>
        <w:rPr/>
        <w:t>Jacob écouta le récit. Son visage se ferma progressivement, comme une porte qui se clôt, fenêtre par fenêtre, lumière par lumière.</w:t>
      </w:r>
    </w:p>
    <w:p>
      <w:pPr>
        <w:spacing w:after="80"/>
        <w:ind w:firstLine="397"/>
      </w:pPr>
      <w:r>
        <w:rPr/>
        <w:t>— Vous m'avez privé de mes enfants. Joseph n'est plus. Siméon n'est plus. Et vous voulez prendre Benjamin. C'est moi que vous accablez.</w:t>
      </w:r>
    </w:p>
    <w:p>
      <w:pPr>
        <w:spacing w:after="80"/>
        <w:ind w:firstLine="397"/>
      </w:pPr>
      <w:r>
        <w:rPr/>
        <w:t>Ruben dit quelque chose de violent dans sa tentative de rassurer son père — il proposa ses deux fils comme garantie. Jacob refusa. L'ancien homme était assis dans sa douleur comme dans une forteresse. Il ne laisserait pas partir Benjamin. Benjamin était tout ce qui lui restait de Rachel.</w:t>
      </w:r>
    </w:p>
    <w:p>
      <w:pPr>
        <w:spacing w:after="80"/>
        <w:ind w:firstLine="397"/>
      </w:pPr>
      <w:r>
        <w:rPr/>
        <w:t>Il ne savait pas — personne dans cette pièce ne savait — que Joseph était vivant.</w:t>
      </w:r>
    </w:p>
    <w:p>
      <w:pPr>
        <w:spacing w:before="120" w:after="120"/>
        <w:jc w:val="center"/>
      </w:pPr>
      <w:r>
        <w:rPr>
          <w:color w:val="AA9988"/>
          <w:sz w:val="18"/>
        </w:rPr>
        <w:t>— ✦ —</w:t>
      </w:r>
    </w:p>
    <w:p>
      <w:pPr>
        <w:spacing w:after="80"/>
        <w:ind w:firstLine="397"/>
      </w:pPr>
      <w:r>
        <w:rPr/>
        <w:t>La famine s'étira.</w:t>
      </w:r>
    </w:p>
    <w:p>
      <w:pPr>
        <w:spacing w:after="80"/>
        <w:ind w:firstLine="397"/>
      </w:pPr>
      <w:r>
        <w:rPr/>
        <w:t xml:space="preserve">Les mois passèrent. Le grain s'épuisa. Et Juda — celui des fils qui avait autrefois dit </w:t>
      </w:r>
      <w:r>
        <w:rPr>
          <w:i/>
        </w:rPr>
        <w:t>allons, vendons-le</w:t>
      </w:r>
      <w:r>
        <w:rPr/>
        <w:t xml:space="preserve"> — vint trouver son père avec une proposition.</w:t>
      </w:r>
    </w:p>
    <w:p>
      <w:pPr>
        <w:spacing w:after="80"/>
        <w:ind w:firstLine="397"/>
      </w:pPr>
      <w:r>
        <w:rPr/>
        <w:t>Il y avait eu quelque chose en Juda depuis cette nuit à Dothan. Un poids qui ne partait pas. Pas tout de suite — les hommes savent se fermer aux mauvaises consciences. Mais avec le temps. Avec les enfants qu'il avait eus et perdus. Avec les années.</w:t>
      </w:r>
    </w:p>
    <w:p>
      <w:pPr>
        <w:spacing w:after="80"/>
        <w:ind w:firstLine="397"/>
      </w:pPr>
      <w:r>
        <w:rPr/>
        <w:t>Il parla à son père avec une franchise et une gravité que Jacob reconnut.</w:t>
      </w:r>
    </w:p>
    <w:p>
      <w:pPr>
        <w:spacing w:after="80"/>
        <w:ind w:firstLine="397"/>
      </w:pPr>
      <w:r>
        <w:rPr/>
        <w:t>— Envoie le garçon avec moi. Je serai son garant. Si je ne te le ramène pas, que ce soit ma faute pour toujours.</w:t>
      </w:r>
    </w:p>
    <w:p>
      <w:pPr>
        <w:spacing w:after="80"/>
        <w:ind w:firstLine="397"/>
      </w:pPr>
      <w:r>
        <w:rPr/>
        <w:t>La famine était trop forte. Jacob finit par céder.</w:t>
      </w:r>
    </w:p>
    <w:p>
      <w:pPr>
        <w:spacing w:after="80"/>
        <w:ind w:firstLine="397"/>
      </w:pPr>
      <w:r>
        <w:rPr/>
        <w:t>— Prenez Benjamin. Prenez aussi le double de l'argent. Et allez.</w:t>
      </w:r>
    </w:p>
    <w:p>
      <w:pPr>
        <w:spacing w:after="80"/>
        <w:ind w:firstLine="397"/>
      </w:pPr>
      <w:r>
        <w:rPr/>
        <w:t>Et puis, avant de les laisser partir, il dit une chose — une seule phrase — qui dit tout sur cet homme vieux, brisé, qui n'a plus la force de refuser ce qu'il ne peut pas contrôler :</w:t>
      </w:r>
    </w:p>
    <w:p>
      <w:pPr>
        <w:spacing w:after="80"/>
        <w:ind w:firstLine="397"/>
      </w:pPr>
      <w:r>
        <w:rPr/>
        <w:t>— Que Dieu Tout-Puissant vous accorde de la miséricorde devant cet homme. Et quant à moi, si je dois perdre mes enfants, je les perdrai.</w:t>
      </w:r>
    </w:p>
    <w:p>
      <w:pPr>
        <w:spacing w:after="80"/>
        <w:ind w:firstLine="397"/>
      </w:pPr>
      <w:r>
        <w:rPr/>
        <w:t>Il se rendit.</w:t>
      </w:r>
    </w:p>
    <w:p>
      <w:pPr>
        <w:spacing w:after="80"/>
        <w:ind w:firstLine="397"/>
      </w:pPr>
      <w:r>
        <w:rPr/>
        <w:t>Pas à la famine. À Dieu.</w:t>
      </w:r>
    </w:p>
    <w:p>
      <w:pPr>
        <w:spacing w:after="80"/>
        <w:ind w:firstLine="397"/>
      </w:pPr>
      <w:r>
        <w:rPr/>
        <w:t>C'est peut-être ça, aussi, une forme d'amour — lâcher prise. Confier ceux qu'on aime à quelque chose de plus grand que soi, quand on n'a plus les mains assez solides pour les tenir.</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Il y a un moment dans toute vie où on lâche quelqu'un qu'on aime — un enfant qui part à l'université, un ami qui choisit une route dangereuse, un conjoint qui traverse une crise que vous ne pouvez pas résoudre pour lui. Ce lâcher-prise est l'un des actes d'amour les plus douloureux qui soit. Il ne signifie pas qu'on abandonne. Il signifie qu'on reconnaît les limites de notre contrôle et qu'on choisit de faire confiance — à Dieu, à la vie, à la personne elle-même — plutôt que de tenir si fort qu'on étouffe ce qu'on essaie de protéger. Jacob dit : </w:t>
      </w:r>
      <w:r>
        <w:rPr>
          <w:i/>
        </w:rPr>
        <w:t>si je dois perdre, je perdrai.</w:t>
      </w:r>
      <w:r>
        <w:rPr/>
        <w:t xml:space="preserve"> C'est la reddition d'un père, non pas à la défaite, mais à l'amour qui dépasse sa propre capacité. Si vous tenez quelqu'un trop fort en ce moment, demandez-vous : est-ce que je les protège, ou est-ce que je les empêche ?</w:t>
      </w:r>
    </w:p>
    <w:p>
      <w:pPr>
        <w:spacing w:before="120" w:after="120"/>
        <w:jc w:val="center"/>
      </w:pPr>
      <w:r>
        <w:rPr>
          <w:color w:val="AA9988"/>
          <w:sz w:val="18"/>
        </w:rPr>
        <w:t>— ✦ —</w:t>
      </w:r>
    </w:p>
    <w:p>
      <w:pPr>
        <w:spacing w:before="280" w:after="120"/>
        <w:jc w:val="left"/>
      </w:pPr>
      <w:r>
        <w:rPr>
          <w:b/>
          <w:color w:val="6B4218"/>
          <w:sz w:val="23"/>
        </w:rPr>
        <w:t>Chapitre 7 : Le festin des retrouvailles impossibles</w:t>
      </w:r>
    </w:p>
    <w:p>
      <w:pPr>
        <w:spacing w:after="80"/>
        <w:ind w:firstLine="397"/>
      </w:pPr>
      <w:r>
        <w:rPr/>
        <w:t>Quand Joseph vit Benjamin arriver avec ses frères, il dut sortir de la pièce.</w:t>
      </w:r>
    </w:p>
    <w:p>
      <w:pPr>
        <w:spacing w:after="80"/>
        <w:ind w:firstLine="397"/>
      </w:pPr>
      <w:r>
        <w:rPr/>
        <w:t>Il n'avait pas anticipé ça — ou si, il l'avait anticipé, mais pas avec cette intensité. Benjamin. Le petit. Le dernier enfant de Rachel. Celui qui était né après lui, dont il avait peut-être à peine eu le temps d'apprendre le nom avant d'être vendu.</w:t>
      </w:r>
    </w:p>
    <w:p>
      <w:pPr>
        <w:spacing w:after="80"/>
        <w:ind w:firstLine="397"/>
      </w:pPr>
      <w:r>
        <w:rPr/>
        <w:t>Il sortit en hâte dans une chambre intérieure et il pleura.</w:t>
      </w:r>
    </w:p>
    <w:p>
      <w:pPr>
        <w:spacing w:after="80"/>
        <w:ind w:firstLine="397"/>
      </w:pPr>
      <w:r>
        <w:rPr/>
        <w:t>C'était la deuxième fois qu'il pleurait depuis l'arrivée de ses frères. Et comme la première fois, ce n'était pas des larmes de faiblesse. C'était des larmes de quelqu'un dont l'intérieur est trop plein pour que les mots suffisent.</w:t>
      </w:r>
    </w:p>
    <w:p>
      <w:pPr>
        <w:spacing w:after="80"/>
        <w:ind w:firstLine="397"/>
      </w:pPr>
      <w:r>
        <w:rPr/>
        <w:t>Quand il revint, le visage lavé, la voix recomposée, il demanda des nouvelles de leur père.</w:t>
      </w:r>
    </w:p>
    <w:p>
      <w:pPr>
        <w:spacing w:after="80"/>
        <w:ind w:firstLine="397"/>
      </w:pPr>
      <w:r>
        <w:rPr/>
        <w:t>— Votre père, ce vieux dont vous m'avez parlé — est-il encore vivant ?</w:t>
      </w:r>
    </w:p>
    <w:p>
      <w:pPr>
        <w:spacing w:after="80"/>
        <w:ind w:firstLine="397"/>
      </w:pPr>
      <w:r>
        <w:rPr/>
        <w:t>Leurs réponses : — Ton serviteur, notre père, est encore vivant et se porte bien.</w:t>
      </w:r>
    </w:p>
    <w:p>
      <w:pPr>
        <w:spacing w:after="80"/>
        <w:ind w:firstLine="397"/>
      </w:pPr>
      <w:r>
        <w:rPr/>
      </w:r>
      <w:r>
        <w:rPr>
          <w:i/>
        </w:rPr>
        <w:t>Il est vivant.</w:t>
      </w:r>
      <w:r>
        <w:rPr/>
      </w:r>
    </w:p>
    <w:p>
      <w:pPr>
        <w:spacing w:after="80"/>
        <w:ind w:firstLine="397"/>
      </w:pPr>
      <w:r>
        <w:rPr/>
        <w:t>Joseph leva les yeux sur Benjamin. Et il dit — simplement, comme si les mots lui échappaient :</w:t>
      </w:r>
    </w:p>
    <w:p>
      <w:pPr>
        <w:spacing w:after="80"/>
        <w:ind w:firstLine="397"/>
      </w:pPr>
      <w:r>
        <w:rPr/>
        <w:t>— Dieu te fasse grâce, mon fils.</w:t>
      </w:r>
    </w:p>
    <w:p>
      <w:pPr>
        <w:spacing w:after="80"/>
        <w:ind w:firstLine="397"/>
      </w:pPr>
      <w:r>
        <w:rPr/>
        <w:t>Et il se dépêcha de sortir encore une fois. Parce qu'il sentait les larmes revenir et qu'il n'était pas encore prêt à se dévoiler.</w:t>
      </w:r>
    </w:p>
    <w:p>
      <w:pPr>
        <w:spacing w:before="120" w:after="120"/>
        <w:jc w:val="center"/>
      </w:pPr>
      <w:r>
        <w:rPr>
          <w:color w:val="AA9988"/>
          <w:sz w:val="18"/>
        </w:rPr>
        <w:t>— ✦ —</w:t>
      </w:r>
    </w:p>
    <w:p>
      <w:pPr>
        <w:spacing w:after="80"/>
        <w:ind w:firstLine="397"/>
      </w:pPr>
      <w:r>
        <w:rPr/>
        <w:t>Il donna un festin.</w:t>
      </w:r>
    </w:p>
    <w:p>
      <w:pPr>
        <w:spacing w:after="80"/>
        <w:ind w:firstLine="397"/>
      </w:pPr>
      <w:r>
        <w:rPr/>
        <w:t>Un vrai festin — ses frères mangèrent et burent avec lui à la même table, ce qui était déjà extraordinaire dans une Égypte qui ne partageait pas ses tables avec des étrangers. Et Joseph fit servir la part de Benjamin cinq fois plus grande que les autres.</w:t>
      </w:r>
    </w:p>
    <w:p>
      <w:pPr>
        <w:spacing w:after="80"/>
        <w:ind w:firstLine="397"/>
      </w:pPr>
      <w:r>
        <w:rPr/>
        <w:t>Un signe. Une façon de voir leurs réactions.</w:t>
      </w:r>
    </w:p>
    <w:p>
      <w:pPr>
        <w:spacing w:after="80"/>
        <w:ind w:firstLine="397"/>
      </w:pPr>
      <w:r>
        <w:rPr/>
        <w:t>Les frères regardèrent. Est-ce que la jalousie allait se réveiller ? Est-ce que les vieux réflexes allaient reprendre le dessus ?</w:t>
      </w:r>
    </w:p>
    <w:p>
      <w:pPr>
        <w:spacing w:after="80"/>
        <w:ind w:firstLine="397"/>
      </w:pPr>
      <w:r>
        <w:rPr/>
        <w:t>Ils mangèrent et burent. Et ils se réjouirent avec lui.</w:t>
      </w:r>
    </w:p>
    <w:p>
      <w:pPr>
        <w:spacing w:after="80"/>
        <w:ind w:firstLine="397"/>
      </w:pPr>
      <w:r>
        <w:rPr/>
        <w:t>Quelque chose avait changé. Joseph le voyait. Ces hommes n'étaient plus tout à fait les mêmes.</w:t>
      </w:r>
    </w:p>
    <w:p>
      <w:pPr>
        <w:spacing w:after="80"/>
        <w:ind w:firstLine="397"/>
      </w:pPr>
      <w:r>
        <w:rPr/>
        <w:t>Il y avait encore un test à faire — le dernier. Il fit glisser sa coupe d'argent dans le sac de Benjamin et les envoya repartir. Puis il les fit rattraper et accuser du vol.</w:t>
      </w:r>
    </w:p>
    <w:p>
      <w:pPr>
        <w:spacing w:after="80"/>
        <w:ind w:firstLine="397"/>
      </w:pPr>
      <w:r>
        <w:rPr/>
        <w:t>Ce qu'il voulait voir : est-ce qu'ils abandonneraient Benjamin comme ils l'avaient abandonné, lui ? Est-ce que face au danger, ils reviendraient à leurs vieux réflexes de survie individuelle ?</w:t>
      </w:r>
    </w:p>
    <w:p>
      <w:pPr>
        <w:spacing w:before="120" w:after="120"/>
        <w:jc w:val="center"/>
      </w:pPr>
      <w:r>
        <w:rPr>
          <w:color w:val="AA9988"/>
          <w:sz w:val="18"/>
        </w:rPr>
        <w:t>— ✦ —</w:t>
      </w:r>
    </w:p>
    <w:p>
      <w:pPr>
        <w:spacing w:after="80"/>
        <w:ind w:firstLine="397"/>
      </w:pPr>
      <w:r>
        <w:rPr/>
        <w:t>Juda parla.</w:t>
      </w:r>
    </w:p>
    <w:p>
      <w:pPr>
        <w:spacing w:after="80"/>
        <w:ind w:firstLine="397"/>
      </w:pPr>
      <w:r>
        <w:rPr/>
        <w:t>Et ce que Juda dit fut l'une des plaidoiries les plus belles et les plus déchirants de toute l'écriture biblique. Il raconta leur père. Il raconta Benjamin. Il dit que si Benjamin ne rentrait pas, leur père mourrait — que l'âme du vieux était liée à l'âme du jeune d'une façon qui ne pouvait pas être défaite. Et il dit :</w:t>
      </w:r>
    </w:p>
    <w:p>
      <w:pPr>
        <w:spacing w:after="80"/>
        <w:ind w:firstLine="397"/>
      </w:pPr>
      <w:r>
        <w:rPr/>
        <w:t>— Laisse-moi rester à ta place comme esclave. Et laisse le garçon rentrer avec ses frères. Car comment rentrerais-je chez mon père si le garçon n'est pas avec moi ? Je ne pourrais pas supporter de voir le malheur qui atteindrait mon père.</w:t>
      </w:r>
    </w:p>
    <w:p>
      <w:pPr>
        <w:spacing w:after="80"/>
        <w:ind w:firstLine="397"/>
      </w:pPr>
      <w:r>
        <w:rPr/>
        <w:t xml:space="preserve">Juda. L'homme qui avait dit </w:t>
      </w:r>
      <w:r>
        <w:rPr>
          <w:i/>
        </w:rPr>
        <w:t>vendons-le</w:t>
      </w:r>
      <w:r>
        <w:rPr/>
        <w:t>. L'homme qui avait pris l'argent. Cet homme-là se proposait maintenant lui-même comme esclave pour sauver le fils de Rachel.</w:t>
      </w:r>
    </w:p>
    <w:p>
      <w:pPr>
        <w:spacing w:after="80"/>
        <w:ind w:firstLine="397"/>
      </w:pPr>
      <w:r>
        <w:rPr/>
        <w:t>Quelque chose s'était passé dans le cœur de Juda pendant vingt-deux ans.</w:t>
      </w:r>
    </w:p>
    <w:p>
      <w:pPr>
        <w:spacing w:after="80"/>
        <w:ind w:firstLine="397"/>
      </w:pPr>
      <w:r>
        <w:rPr/>
        <w:t>Et Joseph le vit.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L'un des signes les plus clairs qu'une personne a vraiment changé, c'est qu'elle fait l'opposé de ce qu'elle faisait avant dans une situation similaire. Juda avait vendu Joseph. Il aurait pu abandonner Benjamin. Il ne le fit pas. Il se proposa à la place du plus faible. C'est ça, la repentance vraie — non pas les excuses en mots, mais le changement visible dans les actes. Si quelqu'un dans votre vie vous demande une deuxième chance, regardez son comportement, pas seulement ses paroles. Est-ce qu'il fait aujourd'hui l'opposé de ce qui vous a blessé ? Et si c'est vous qui cherchez à vous réconcilier avec quelqu'un — demandez-vous honnêtement : ai-je changé dans mes actes, ou seulement dans mes intentions ? Les intentions ne se voient pas. Les actes, oui.</w:t>
      </w:r>
    </w:p>
    <w:p>
      <w:pPr>
        <w:spacing w:before="120" w:after="120"/>
        <w:jc w:val="center"/>
      </w:pPr>
      <w:r>
        <w:rPr>
          <w:color w:val="AA9988"/>
          <w:sz w:val="18"/>
        </w:rPr>
        <w:t>— ✦ —</w:t>
      </w:r>
    </w:p>
    <w:p>
      <w:pPr>
        <w:spacing w:before="400" w:after="200"/>
        <w:jc w:val="center"/>
      </w:pPr>
      <w:r>
        <w:rPr>
          <w:b/>
          <w:color w:val="5A3210"/>
          <w:sz w:val="28"/>
        </w:rPr>
        <w:t>PARTIE 3 : CE QUE L'AMOUR ACCOMPLIT — LES LARMES ET LE RETOUR</w:t>
      </w:r>
    </w:p>
    <w:p>
      <w:pPr>
        <w:spacing w:before="120" w:after="120"/>
        <w:jc w:val="center"/>
      </w:pPr>
      <w:r>
        <w:rPr>
          <w:color w:val="AA9988"/>
          <w:sz w:val="18"/>
        </w:rPr>
        <w:t>— ✦ —</w:t>
      </w:r>
    </w:p>
    <w:p>
      <w:pPr>
        <w:spacing w:before="280" w:after="120"/>
        <w:jc w:val="left"/>
      </w:pPr>
      <w:r>
        <w:rPr>
          <w:b/>
          <w:color w:val="6B4218"/>
          <w:sz w:val="23"/>
        </w:rPr>
        <w:t>Chapitre 8 : Je suis Joseph</w:t>
      </w:r>
    </w:p>
    <w:p>
      <w:pPr>
        <w:spacing w:after="80"/>
        <w:ind w:firstLine="397"/>
      </w:pPr>
      <w:r>
        <w:rPr/>
        <w:t>Il ne put pas se retenir davantage.</w:t>
      </w:r>
    </w:p>
    <w:p>
      <w:pPr>
        <w:spacing w:after="80"/>
        <w:ind w:firstLine="397"/>
      </w:pPr>
      <w:r>
        <w:rPr/>
        <w:t>Juda avait fini de parler. Le silence qui suivit était de la nature de ceux qui changent les choses. Joseph regarda les dix hommes devant lui — ces frères, ces étrangers dans leurs corps vieillis, ces hommes portant vingt-deux ans de conséquences sur les épaules — et quelque chose en lui céda.</w:t>
      </w:r>
    </w:p>
    <w:p>
      <w:pPr>
        <w:spacing w:after="80"/>
        <w:ind w:firstLine="397"/>
      </w:pPr>
      <w:r>
        <w:rPr/>
        <w:t>Pas la façade. Pas la dignité. La résistance.</w:t>
      </w:r>
    </w:p>
    <w:p>
      <w:pPr>
        <w:spacing w:after="80"/>
        <w:ind w:firstLine="397"/>
      </w:pPr>
      <w:r>
        <w:rPr/>
        <w:t>La résistance à l'amour.</w:t>
      </w:r>
    </w:p>
    <w:p>
      <w:pPr>
        <w:spacing w:after="80"/>
        <w:ind w:firstLine="397"/>
      </w:pPr>
      <w:r>
        <w:rPr/>
        <w:t>Il dit à tous ses serviteurs égyptiens de sortir. Ils sortirent, sans comprendre, les yeux écarquillés. Et quand la porte se ferma sur le dernier d'entre eux, Joseph leva les yeux sur ses frères.</w:t>
      </w:r>
    </w:p>
    <w:p>
      <w:pPr>
        <w:spacing w:after="80"/>
        <w:ind w:firstLine="397"/>
      </w:pPr>
      <w:r>
        <w:rPr/>
        <w:t>Et il pleura si fort qu'on l'entendit de l'extérieur.</w:t>
      </w:r>
    </w:p>
    <w:p>
      <w:pPr>
        <w:spacing w:after="80"/>
        <w:ind w:firstLine="397"/>
      </w:pPr>
      <w:r>
        <w:rPr/>
        <w:t>Ce n'était plus les larmes contenues de tout à l'heure. C'était autre chose. Des sanglots qui venaient de vingt-deux ans de citerne, de chaînes, de prison, de solitude, de faux accusation, d'oubli. Vingt-deux ans qui sortaient d'un seul coup dans une pièce close en Égypte, devant des hommes qui ne comprenaient pas encore ce qui se passait.</w:t>
      </w:r>
    </w:p>
    <w:p>
      <w:pPr>
        <w:spacing w:after="80"/>
        <w:ind w:firstLine="397"/>
      </w:pPr>
      <w:r>
        <w:rPr/>
        <w:t>Puis il parla.</w:t>
      </w:r>
    </w:p>
    <w:p>
      <w:pPr>
        <w:spacing w:after="80"/>
        <w:ind w:firstLine="397"/>
      </w:pPr>
      <w:r>
        <w:rPr/>
        <w:t>Deux mots en hébreu.</w:t>
      </w:r>
    </w:p>
    <w:p>
      <w:pPr>
        <w:spacing w:after="80"/>
        <w:ind w:firstLine="397"/>
      </w:pPr>
      <w:r>
        <w:rPr/>
        <w:t xml:space="preserve">— </w:t>
      </w:r>
      <w:r>
        <w:rPr>
          <w:i/>
        </w:rPr>
        <w:t>Ani Yosef.</w:t>
      </w:r>
      <w:r>
        <w:rPr/>
      </w:r>
    </w:p>
    <w:p>
      <w:pPr>
        <w:spacing w:after="80"/>
        <w:ind w:firstLine="397"/>
      </w:pPr>
      <w:r>
        <w:rPr/>
      </w:r>
      <w:r>
        <w:rPr>
          <w:i/>
        </w:rPr>
        <w:t>Je suis Joseph.</w:t>
      </w:r>
      <w:r>
        <w:rPr/>
      </w:r>
    </w:p>
    <w:p>
      <w:pPr>
        <w:spacing w:before="120" w:after="120"/>
        <w:jc w:val="center"/>
      </w:pPr>
      <w:r>
        <w:rPr>
          <w:color w:val="AA9988"/>
          <w:sz w:val="18"/>
        </w:rPr>
        <w:t>— ✦ —</w:t>
      </w:r>
    </w:p>
    <w:p>
      <w:pPr>
        <w:spacing w:after="80"/>
        <w:ind w:firstLine="397"/>
      </w:pPr>
      <w:r>
        <w:rPr/>
        <w:t>Les dix frères ne bougeaient pas.</w:t>
      </w:r>
    </w:p>
    <w:p>
      <w:pPr>
        <w:spacing w:after="80"/>
        <w:ind w:firstLine="397"/>
      </w:pPr>
      <w:r>
        <w:rPr/>
        <w:t>Ils ne respiraient peut-être plus vraiment. Quelque chose comme la terreur les avait paralysés — une terreur très ancienne, comme si le sol s'était ouvert sous leurs pieds.</w:t>
      </w:r>
    </w:p>
    <w:p>
      <w:pPr>
        <w:spacing w:after="80"/>
        <w:ind w:firstLine="397"/>
      </w:pPr>
      <w:r>
        <w:rPr/>
        <w:t>Joseph. Ce nom. L'impossible de ce nom dans cette bouche.</w:t>
      </w:r>
    </w:p>
    <w:p>
      <w:pPr>
        <w:spacing w:after="80"/>
        <w:ind w:firstLine="397"/>
      </w:pPr>
      <w:r>
        <w:rPr/>
        <w:t>Joseph ajouta, et sa voix tremblait :</w:t>
      </w:r>
    </w:p>
    <w:p>
      <w:pPr>
        <w:spacing w:after="80"/>
        <w:ind w:firstLine="397"/>
      </w:pPr>
      <w:r>
        <w:rPr/>
        <w:t>— Est-ce que mon père est encore en vie ?</w:t>
      </w:r>
    </w:p>
    <w:p>
      <w:pPr>
        <w:spacing w:after="80"/>
        <w:ind w:firstLine="397"/>
      </w:pPr>
      <w:r>
        <w:rPr/>
        <w:t>Ils ne pouvaient pas répondre. Ils étaient figés, sidérés, probablement terrifiés. Parce que la vérité que ce moment révélait était double : oui, Joseph était vivant — et donc, ils avaient fait ce qu'ils avaient fait. La honte et la peur arrivèrent ensemble, comme une vague.</w:t>
      </w:r>
    </w:p>
    <w:p>
      <w:pPr>
        <w:spacing w:after="80"/>
        <w:ind w:firstLine="397"/>
      </w:pPr>
      <w:r>
        <w:rPr/>
        <w:t>— Approchez-vous de moi, je vous prie, dit Joseph.</w:t>
      </w:r>
    </w:p>
    <w:p>
      <w:pPr>
        <w:spacing w:after="80"/>
        <w:ind w:firstLine="397"/>
      </w:pPr>
      <w:r>
        <w:rPr/>
        <w:t>Ils s'approchèrent. Lentement. Comme s'ils allaient vers quelque chose qui pouvait les détruire.</w:t>
      </w:r>
    </w:p>
    <w:p>
      <w:pPr>
        <w:spacing w:after="80"/>
        <w:ind w:firstLine="397"/>
      </w:pPr>
      <w:r>
        <w:rPr/>
        <w:t>— Je suis Joseph, votre frère, que vous avez vendu pour être emmené en Égypte.</w:t>
      </w:r>
    </w:p>
    <w:p>
      <w:pPr>
        <w:spacing w:after="80"/>
        <w:ind w:firstLine="397"/>
      </w:pPr>
      <w:r>
        <w:rPr/>
        <w:t>Pas d'accusation dans le ton. Pas de véhémence. Une déclaration simple, une vérité posée à plat entre eux.</w:t>
      </w:r>
    </w:p>
    <w:p>
      <w:pPr>
        <w:spacing w:after="80"/>
        <w:ind w:firstLine="397"/>
      </w:pPr>
      <w:r>
        <w:rPr/>
        <w:t>Et puis la suite — ces phrases qui sont parmi les plus étonnantes que l'être humain ait jamais prononcées :</w:t>
      </w:r>
    </w:p>
    <w:p>
      <w:pPr>
        <w:spacing w:after="80"/>
        <w:ind w:firstLine="397"/>
      </w:pPr>
      <w:r>
        <w:rPr/>
        <w:t>— Mais maintenant, ne vous affligez pas et ne vous irritez pas contre vous-mêmes de m'avoir vendu ici. Car c'est pour sauver des vies que Dieu m'a envoyé avant vous.</w:t>
      </w:r>
    </w:p>
    <w:p>
      <w:pPr>
        <w:spacing w:before="120" w:after="120"/>
        <w:jc w:val="center"/>
      </w:pPr>
      <w:r>
        <w:rPr>
          <w:color w:val="AA9988"/>
          <w:sz w:val="18"/>
        </w:rPr>
        <w:t>— ✦ —</w:t>
      </w:r>
    </w:p>
    <w:p>
      <w:pPr>
        <w:spacing w:after="80"/>
        <w:ind w:firstLine="397"/>
      </w:pPr>
      <w:r>
        <w:rPr/>
        <w:t>Il leur expliqua.</w:t>
      </w:r>
    </w:p>
    <w:p>
      <w:pPr>
        <w:spacing w:after="80"/>
        <w:ind w:firstLine="397"/>
      </w:pPr>
      <w:r>
        <w:rPr/>
        <w:t>Il prit le temps d'expliquer. Pas pour se justifier — pour leur donner quelque chose. Un cadre. Une façon de comprendre ce qui s'était passé sans que ça les détruise.</w:t>
      </w:r>
    </w:p>
    <w:p>
      <w:pPr>
        <w:spacing w:after="80"/>
        <w:ind w:firstLine="397"/>
      </w:pPr>
      <w:r>
        <w:rPr/>
      </w:r>
      <w:r>
        <w:rPr>
          <w:i/>
        </w:rPr>
        <w:t>Dieu m'a envoyé avant vous pour vous préserver en vie.</w:t>
      </w:r>
      <w:r>
        <w:rPr/>
      </w:r>
    </w:p>
    <w:p>
      <w:pPr>
        <w:spacing w:after="80"/>
        <w:ind w:firstLine="397"/>
      </w:pPr>
      <w:r>
        <w:rPr/>
      </w:r>
      <w:r>
        <w:rPr>
          <w:i/>
        </w:rPr>
        <w:t>Ce n'est pas vous qui m'avez envoyé ici, c'est Dieu.</w:t>
      </w:r>
      <w:r>
        <w:rPr/>
      </w:r>
    </w:p>
    <w:p>
      <w:pPr>
        <w:spacing w:after="80"/>
        <w:ind w:firstLine="397"/>
      </w:pPr>
      <w:r>
        <w:rPr/>
        <w:t>Ces phrases-là ne sont pas de la naïveté. Elles ne disent pas que ce que ses frères ont fait n'était pas mal. Elles ne disent pas que la douleur n'était pas réelle. Elles disent autre chose, quelque chose de plus difficile à concevoir : que même dans ce qui a été fait par méchanceté, une intelligence plus grande que la méchanceté a travaillé.</w:t>
      </w:r>
    </w:p>
    <w:p>
      <w:pPr>
        <w:spacing w:after="80"/>
        <w:ind w:firstLine="397"/>
      </w:pPr>
      <w:r>
        <w:rPr/>
        <w:t>Et que Joseph — après vingt-deux ans de chemin — avait choisi de regarder la chose de ce côté-là.</w:t>
      </w:r>
    </w:p>
    <w:p>
      <w:pPr>
        <w:spacing w:after="80"/>
        <w:ind w:firstLine="397"/>
      </w:pPr>
      <w:r>
        <w:rPr/>
        <w:t>Ce n'est pas de la résignation. C'est une forme extraordinaire de souveraineté intérieure. La décision de ne pas laisser la blessure définir l'histoire.</w:t>
      </w:r>
    </w:p>
    <w:p>
      <w:pPr>
        <w:spacing w:before="120" w:after="120"/>
        <w:jc w:val="center"/>
      </w:pPr>
      <w:r>
        <w:rPr>
          <w:color w:val="AA9988"/>
          <w:sz w:val="18"/>
        </w:rPr>
        <w:t>— ✦ —</w:t>
      </w:r>
    </w:p>
    <w:p>
      <w:pPr>
        <w:spacing w:after="80"/>
        <w:ind w:firstLine="397"/>
      </w:pPr>
      <w:r>
        <w:rPr/>
        <w:t>Il les embrassa.</w:t>
      </w:r>
    </w:p>
    <w:p>
      <w:pPr>
        <w:spacing w:after="80"/>
        <w:ind w:firstLine="397"/>
      </w:pPr>
      <w:r>
        <w:rPr/>
        <w:t>Il embrassa Benjamin en premier, et ils pleurèrent ensemble. Puis il embrassa ses frères, l'un après l'autre. Et il pleura sur chacun d'eux.</w:t>
      </w:r>
    </w:p>
    <w:p>
      <w:pPr>
        <w:spacing w:after="80"/>
        <w:ind w:firstLine="397"/>
      </w:pPr>
      <w:r>
        <w:rPr/>
      </w:r>
      <w:r>
        <w:rPr>
          <w:i/>
        </w:rPr>
        <w:t>Après cela</w:t>
      </w:r>
      <w:r>
        <w:rPr/>
        <w:t>, ses frères lui parlèrent.</w:t>
      </w:r>
    </w:p>
    <w:p>
      <w:pPr>
        <w:spacing w:after="80"/>
        <w:ind w:firstLine="397"/>
      </w:pPr>
      <w:r>
        <w:rPr/>
        <w:t xml:space="preserve">Cet ordre est important. </w:t>
      </w:r>
      <w:r>
        <w:rPr>
          <w:i/>
        </w:rPr>
        <w:t>Après</w:t>
      </w:r>
      <w:r>
        <w:rPr/>
        <w:t xml:space="preserve"> les larmes. </w:t>
      </w:r>
      <w:r>
        <w:rPr>
          <w:i/>
        </w:rPr>
        <w:t>Après</w:t>
      </w:r>
      <w:r>
        <w:rPr/>
        <w:t xml:space="preserve"> l'étreinte. Ce fut seulement après que les mots devinrent possibles entre eux. Parce que certaines vérités ne peuvent pas commencer par des mots.</w:t>
      </w:r>
    </w:p>
    <w:p>
      <w:pPr>
        <w:spacing w:after="80"/>
        <w:ind w:firstLine="397"/>
      </w:pPr>
      <w:r>
        <w:rPr/>
        <w:t>Elles doivent commencer par le corps. Par les bras. Par les larmes.</w:t>
      </w:r>
    </w:p>
    <w:p>
      <w:pPr>
        <w:spacing w:after="80"/>
        <w:ind w:firstLine="397"/>
      </w:pPr>
      <w:r>
        <w:rPr/>
        <w:t>L'amour a parfois besoin de pleurer avant de parler.</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Il y a dans votre vie, peut-être, une révélation qui attend d'être faite. Un </w:t>
      </w:r>
      <w:r>
        <w:rPr>
          <w:i/>
        </w:rPr>
        <w:t>je suis Joseph</w:t>
      </w:r>
      <w:r>
        <w:rPr/>
        <w:t xml:space="preserve"> qui se retient depuis longtemps — une réconciliation que vous différez parce que vous n'êtes pas sûr de comment l'autre va réagir. Ou peut-être êtes-vous de l'autre côté — vous attendez que quelqu'un vous dise enfin la vérité, qu'il se révèle, qu'il explique. Ce chapitre nous dit ceci : le moment où on dit la vérité, même quand elle fait peur, même quand elle expose tout, est souvent le moment le plus libérateur. Non pas parce que tout devient simple — mais parce que tout devient </w:t>
      </w:r>
      <w:r>
        <w:rPr>
          <w:i/>
        </w:rPr>
        <w:t>réel</w:t>
      </w:r>
      <w:r>
        <w:rPr/>
        <w:t xml:space="preserve">. Et le réel, même douloureux, est toujours plus vivable que le mensonge confortable. Quel est votre </w:t>
      </w:r>
      <w:r>
        <w:rPr>
          <w:i/>
        </w:rPr>
        <w:t>Ani Yosef</w:t>
      </w:r>
      <w:r>
        <w:rPr/>
        <w:t xml:space="preserve"> ? Qu'est-ce que vous vous retenez de dire, de révéler, de nommer ?</w:t>
      </w:r>
    </w:p>
    <w:p>
      <w:pPr>
        <w:spacing w:before="120" w:after="120"/>
        <w:jc w:val="center"/>
      </w:pPr>
      <w:r>
        <w:rPr>
          <w:color w:val="AA9988"/>
          <w:sz w:val="18"/>
        </w:rPr>
        <w:t>— ✦ —</w:t>
      </w:r>
    </w:p>
    <w:p>
      <w:pPr>
        <w:spacing w:before="280" w:after="120"/>
        <w:jc w:val="left"/>
      </w:pPr>
      <w:r>
        <w:rPr>
          <w:b/>
          <w:color w:val="6B4218"/>
          <w:sz w:val="23"/>
        </w:rPr>
        <w:t>Chapitre 9 : Les larmes et ce qu'elles lavent</w:t>
      </w:r>
    </w:p>
    <w:p>
      <w:pPr>
        <w:spacing w:after="80"/>
        <w:ind w:firstLine="397"/>
      </w:pPr>
      <w:r>
        <w:rPr/>
        <w:t>Les nouvelles arrivèrent à la cour de Pharaon : la famille de Joseph était venue. Les frères de Joseph étaient là.</w:t>
      </w:r>
    </w:p>
    <w:p>
      <w:pPr>
        <w:spacing w:after="80"/>
        <w:ind w:firstLine="397"/>
      </w:pPr>
      <w:r>
        <w:rPr/>
        <w:t>Pharaon en fut ému — ou du moins, ses conseillers lui rapportèrent la chose avec assez d'émotion pour qu'il réagisse généreusement.</w:t>
      </w:r>
    </w:p>
    <w:p>
      <w:pPr>
        <w:spacing w:after="80"/>
        <w:ind w:firstLine="397"/>
      </w:pPr>
      <w:r>
        <w:rPr/>
        <w:t>— Dis à tes frères : chargez vos bêtes et retournez au pays de Canaan. Prenez votre père et vos familles et revenez vers moi. Je vous donnerai le meilleur de la terre d'Égypte.</w:t>
      </w:r>
    </w:p>
    <w:p>
      <w:pPr>
        <w:spacing w:after="80"/>
        <w:ind w:firstLine="397"/>
      </w:pPr>
      <w:r>
        <w:rPr/>
        <w:t>C'était une invitation royale. Un exil volontaire. Une nouvelle vie.</w:t>
      </w:r>
    </w:p>
    <w:p>
      <w:pPr>
        <w:spacing w:after="80"/>
        <w:ind w:firstLine="397"/>
      </w:pPr>
      <w:r>
        <w:rPr/>
        <w:t>Joseph fit préparer des chariots, des vêtements, de l'argent, des provisions. Il donna à Benjamin trois cents pièces d'argent et cinq costumes. Il envoya à son père dix ânes chargés des meilleures productions d'Égypte, et dix ânesses chargées de grain et de pain.</w:t>
      </w:r>
    </w:p>
    <w:p>
      <w:pPr>
        <w:spacing w:after="80"/>
        <w:ind w:firstLine="397"/>
      </w:pPr>
      <w:r>
        <w:rPr/>
        <w:t>Et il les congédia avec ces mots :</w:t>
      </w:r>
    </w:p>
    <w:p>
      <w:pPr>
        <w:spacing w:after="80"/>
        <w:ind w:firstLine="397"/>
      </w:pPr>
      <w:r>
        <w:rPr/>
        <w:t>— Ne vous querellez pas en chemin.</w:t>
      </w:r>
    </w:p>
    <w:p>
      <w:pPr>
        <w:spacing w:after="80"/>
        <w:ind w:firstLine="397"/>
      </w:pPr>
      <w:r>
        <w:rPr/>
        <w:t>Il connaissait ses frères. Il savait ce qui risquait de se passer — les regards obliques, la culpabilité qui cherche un coupable, les vieilles rancœurs qui refont surface quand la pression monte. Il les connaissait et il les aimait quand même, avec leurs défauts, leurs fragilités, leurs histoires compliquées.</w:t>
      </w:r>
    </w:p>
    <w:p>
      <w:pPr>
        <w:spacing w:after="80"/>
        <w:ind w:firstLine="397"/>
      </w:pPr>
      <w:r>
        <w:rPr/>
      </w:r>
      <w:r>
        <w:rPr>
          <w:i/>
        </w:rPr>
        <w:t>Ne vous querellez pas.</w:t>
      </w:r>
      <w:r>
        <w:rPr/>
        <w:t xml:space="preserve"> C'était peut-être la plus belle chose qu'il pouvait leur dire.</w:t>
      </w:r>
    </w:p>
    <w:p>
      <w:pPr>
        <w:spacing w:after="80"/>
        <w:ind w:firstLine="397"/>
      </w:pPr>
      <w:r>
        <w:rPr/>
        <w:t xml:space="preserve">Pas : </w:t>
      </w:r>
      <w:r>
        <w:rPr>
          <w:i/>
        </w:rPr>
        <w:t>vous êtes pardonnés officiellement, vous pouvez partir.</w:t>
      </w:r>
      <w:r>
        <w:rPr/>
        <w:t xml:space="preserve"> Mais : </w:t>
      </w:r>
      <w:r>
        <w:rPr>
          <w:i/>
        </w:rPr>
        <w:t>allez. Et prenez soin les uns des autres en chemin.</w:t>
      </w:r>
      <w:r>
        <w:rPr/>
      </w:r>
    </w:p>
    <w:p>
      <w:pPr>
        <w:spacing w:before="120" w:after="120"/>
        <w:jc w:val="center"/>
      </w:pPr>
      <w:r>
        <w:rPr>
          <w:color w:val="AA9988"/>
          <w:sz w:val="18"/>
        </w:rPr>
        <w:t>— ✦ —</w:t>
      </w:r>
    </w:p>
    <w:p>
      <w:pPr>
        <w:spacing w:after="80"/>
        <w:ind w:firstLine="397"/>
      </w:pPr>
      <w:r>
        <w:rPr/>
        <w:t>À Canaan, Jacob vit arriver ses fils et quelque chose en lui sut.</w:t>
      </w:r>
    </w:p>
    <w:p>
      <w:pPr>
        <w:spacing w:after="80"/>
        <w:ind w:firstLine="397"/>
      </w:pPr>
      <w:r>
        <w:rPr/>
        <w:t>Pas encore le contenu. Pas encore les mots. Mais quelque chose dans leurs visages — une légèreté, une lumière qui n'était pas là avant. Quelque chose avait changé.</w:t>
      </w:r>
    </w:p>
    <w:p>
      <w:pPr>
        <w:spacing w:after="80"/>
        <w:ind w:firstLine="397"/>
      </w:pPr>
      <w:r>
        <w:rPr/>
        <w:t>Ils lui dirent :</w:t>
      </w:r>
    </w:p>
    <w:p>
      <w:pPr>
        <w:spacing w:after="80"/>
        <w:ind w:firstLine="397"/>
      </w:pPr>
      <w:r>
        <w:rPr/>
        <w:t>— Joseph est encore vivant. Il gouverne tout le pays d'Égypte.</w:t>
      </w:r>
    </w:p>
    <w:p>
      <w:pPr>
        <w:spacing w:after="80"/>
        <w:ind w:firstLine="397"/>
      </w:pPr>
      <w:r>
        <w:rPr/>
        <w:t>Le cœur du vieillard s'arrêta.</w:t>
      </w:r>
    </w:p>
    <w:p>
      <w:pPr>
        <w:spacing w:after="80"/>
        <w:ind w:firstLine="397"/>
      </w:pPr>
      <w:r>
        <w:rPr/>
      </w:r>
      <w:r>
        <w:rPr>
          <w:i/>
        </w:rPr>
        <w:t>Défaillit.</w:t>
      </w:r>
      <w:r>
        <w:rPr/>
        <w:t xml:space="preserve"> C'est le mot du texte hébreu. Son cœur </w:t>
      </w:r>
      <w:r>
        <w:rPr>
          <w:i/>
        </w:rPr>
        <w:t>défaillit</w:t>
      </w:r>
      <w:r>
        <w:rPr/>
        <w:t>. Pas de joie pure — de choc. De surcharge. De quelque chose qu'un vieux corps aimant ne peut pas absorber d'un seul coup.</w:t>
      </w:r>
    </w:p>
    <w:p>
      <w:pPr>
        <w:spacing w:after="80"/>
        <w:ind w:firstLine="397"/>
      </w:pPr>
      <w:r>
        <w:rPr/>
        <w:t>Il ne les crut pas d'abord.</w:t>
      </w:r>
    </w:p>
    <w:p>
      <w:pPr>
        <w:spacing w:after="80"/>
        <w:ind w:firstLine="397"/>
      </w:pPr>
      <w:r>
        <w:rPr/>
        <w:t>Comment croire ça ? Comment prendre un deuil de vingt-deux ans et le retourner dans la seconde ? Ce n'est pas possible psychologiquement. Il ne crut pas.</w:t>
      </w:r>
    </w:p>
    <w:p>
      <w:pPr>
        <w:spacing w:after="80"/>
        <w:ind w:firstLine="397"/>
      </w:pPr>
      <w:r>
        <w:rPr/>
        <w:t>Et puis ils lui montrèrent les chariots. Les ânes chargés. Les vêtements. Tout ce que Joseph avait envoyé.</w:t>
      </w:r>
    </w:p>
    <w:p>
      <w:pPr>
        <w:spacing w:after="80"/>
        <w:ind w:firstLine="397"/>
      </w:pPr>
      <w:r>
        <w:rPr/>
        <w:t>Et Jacob vit. Et le souffle lui revint.</w:t>
      </w:r>
    </w:p>
    <w:p>
      <w:pPr>
        <w:spacing w:after="80"/>
        <w:ind w:firstLine="397"/>
      </w:pPr>
      <w:r>
        <w:rPr/>
        <w:t>— Assez ! dit-il. Joseph mon fils est encore vivant. J'irai le voir avant de mourir.</w:t>
      </w:r>
    </w:p>
    <w:p>
      <w:pPr>
        <w:spacing w:before="120" w:after="120"/>
        <w:jc w:val="center"/>
      </w:pPr>
      <w:r>
        <w:rPr>
          <w:color w:val="AA9988"/>
          <w:sz w:val="18"/>
        </w:rPr>
        <w:t>— ✦ —</w:t>
      </w:r>
    </w:p>
    <w:p>
      <w:pPr>
        <w:spacing w:after="80"/>
        <w:ind w:firstLine="397"/>
      </w:pPr>
      <w:r>
        <w:rPr/>
      </w:r>
      <w:r>
        <w:rPr>
          <w:i/>
        </w:rPr>
        <w:t>J'irai le voir avant de mourir.</w:t>
      </w:r>
      <w:r>
        <w:rPr/>
      </w:r>
    </w:p>
    <w:p>
      <w:pPr>
        <w:spacing w:after="80"/>
        <w:ind w:firstLine="397"/>
      </w:pPr>
      <w:r>
        <w:rPr/>
        <w:t xml:space="preserve">Pas : quel miracle. Pas : Dieu soit loué. Pas même : merci. Juste cette chose simple et immense : </w:t>
      </w:r>
      <w:r>
        <w:rPr>
          <w:i/>
        </w:rPr>
        <w:t>j'irai le voir.</w:t>
      </w:r>
      <w:r>
        <w:rPr/>
      </w:r>
    </w:p>
    <w:p>
      <w:pPr>
        <w:spacing w:after="80"/>
        <w:ind w:firstLine="397"/>
      </w:pPr>
      <w:r>
        <w:rPr/>
        <w:t>La seule chose qui comptait.</w:t>
      </w:r>
    </w:p>
    <w:p>
      <w:pPr>
        <w:spacing w:after="80"/>
        <w:ind w:firstLine="397"/>
      </w:pPr>
      <w:r>
        <w:rPr/>
        <w:t>Après vingt-deux ans de deuil. Après des pleurs qui avaient usé le corps et l'âme. Après avoir refusé toute consolation, après s'être assis dans la tristesse comme dans une maison qu'on n'aurait jamais dû quitter — après tout ça, une seule phrase.</w:t>
      </w:r>
    </w:p>
    <w:p>
      <w:pPr>
        <w:spacing w:after="80"/>
        <w:ind w:firstLine="397"/>
      </w:pPr>
      <w:r>
        <w:rPr/>
      </w:r>
      <w:r>
        <w:rPr>
          <w:i/>
        </w:rPr>
        <w:t>J'irai le voir.</w:t>
      </w:r>
      <w:r>
        <w:rPr/>
      </w:r>
    </w:p>
    <w:p>
      <w:pPr>
        <w:spacing w:after="80"/>
        <w:ind w:firstLine="397"/>
      </w:pPr>
      <w:r>
        <w:rPr/>
        <w:t>L'amour ne fait pas de grandes déclarations. Il bouge.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Combien d'entre nous portent un deuil qui n'a peut-être pas besoin d'être porté ? Une relation qu'on a crue morte et qui attend peut-être seulement qu'on aille frapper à la porte ? Une amitié qu'une dispute a semblé tuer, un lien familial qui s'est effiloché sans qu'on sache vraiment pourquoi ? La vie de Jacob nous dit ceci : certains miracles arrivent. Des choses qu'on croyait impossibles se révèlent possibles. Et quand ça arrive, la bonne réponse n'est pas l'analyse — c'est le mouvement. </w:t>
      </w:r>
      <w:r>
        <w:rPr>
          <w:i/>
        </w:rPr>
        <w:t>J'irai le voir.</w:t>
      </w:r>
      <w:r>
        <w:rPr/>
        <w:t xml:space="preserve"> Si vous avez une personne dans votre vie envers qui vous ressentez encore quelque chose — un lien qui n'est pas tout à fait mort malgré les années de silence — peut-être que votre phrase d'aujourd'hui est la même que celle de Jacob. Pas demain. Pas quand les conditions seront parfaites. J'irai.</w:t>
      </w:r>
    </w:p>
    <w:p>
      <w:pPr>
        <w:spacing w:before="120" w:after="120"/>
        <w:jc w:val="center"/>
      </w:pPr>
      <w:r>
        <w:rPr>
          <w:color w:val="AA9988"/>
          <w:sz w:val="18"/>
        </w:rPr>
        <w:t>— ✦ —</w:t>
      </w:r>
    </w:p>
    <w:p>
      <w:pPr>
        <w:spacing w:before="280" w:after="120"/>
        <w:jc w:val="left"/>
      </w:pPr>
      <w:r>
        <w:rPr>
          <w:b/>
          <w:color w:val="6B4218"/>
          <w:sz w:val="23"/>
        </w:rPr>
        <w:t>Chapitre 10 : Le père et le fils</w:t>
      </w:r>
    </w:p>
    <w:p>
      <w:pPr>
        <w:spacing w:after="80"/>
        <w:ind w:firstLine="397"/>
      </w:pPr>
      <w:r>
        <w:rPr/>
        <w:t>Jacob arriva en Égypte avec toute sa famille.</w:t>
      </w:r>
    </w:p>
    <w:p>
      <w:pPr>
        <w:spacing w:after="80"/>
        <w:ind w:firstLine="397"/>
      </w:pPr>
      <w:r>
        <w:rPr/>
        <w:t>Soixante-dix personnes. Des fils et leurs fils. Des filles. Des femmes et des enfants. Un peuple entier en migration, tiré par la promesse d'un fils retrouvé et d'une terre qui nourrissait quand la sienne ne pouvait plus.</w:t>
      </w:r>
    </w:p>
    <w:p>
      <w:pPr>
        <w:spacing w:after="80"/>
        <w:ind w:firstLine="397"/>
      </w:pPr>
      <w:r>
        <w:rPr/>
        <w:t xml:space="preserve">Dieu lui avait parlé en chemin, à Beersheba. Dans une vision de nuit, il avait dit : </w:t>
      </w:r>
      <w:r>
        <w:rPr>
          <w:i/>
        </w:rPr>
        <w:t>N'aie pas peur de descendre en Égypte. Je ferai de toi une grande nation. C'est moi qui ferai monter.</w:t>
      </w:r>
      <w:r>
        <w:rPr/>
      </w:r>
    </w:p>
    <w:p>
      <w:pPr>
        <w:spacing w:after="80"/>
        <w:ind w:firstLine="397"/>
      </w:pPr>
      <w:r>
        <w:rPr/>
        <w:t>Jacob avait continué.</w:t>
      </w:r>
    </w:p>
    <w:p>
      <w:pPr>
        <w:spacing w:before="120" w:after="120"/>
        <w:jc w:val="center"/>
      </w:pPr>
      <w:r>
        <w:rPr>
          <w:color w:val="AA9988"/>
          <w:sz w:val="18"/>
        </w:rPr>
        <w:t>— ✦ —</w:t>
      </w:r>
    </w:p>
    <w:p>
      <w:pPr>
        <w:spacing w:after="80"/>
        <w:ind w:firstLine="397"/>
      </w:pPr>
      <w:r>
        <w:rPr/>
        <w:t>Joseph attela son char et monta à la rencontre de son père.</w:t>
      </w:r>
    </w:p>
    <w:p>
      <w:pPr>
        <w:spacing w:after="80"/>
        <w:ind w:firstLine="397"/>
      </w:pPr>
      <w:r>
        <w:rPr/>
        <w:t>Il y a des moments dans l'existence qui ne ressemblent à rien d'autre. Des moments pour lesquels on n'a pas de mots préparés, pas de protocole, pas de rôle à jouer. Des moments qui existent en dehors du temps ordinaire.</w:t>
      </w:r>
    </w:p>
    <w:p>
      <w:pPr>
        <w:spacing w:after="80"/>
        <w:ind w:firstLine="397"/>
      </w:pPr>
      <w:r>
        <w:rPr/>
        <w:t>Ce fut l'un de ces moments.</w:t>
      </w:r>
    </w:p>
    <w:p>
      <w:pPr>
        <w:spacing w:after="80"/>
        <w:ind w:firstLine="397"/>
      </w:pPr>
      <w:r>
        <w:rPr/>
        <w:t>Quand le char de Joseph s'arrêta et qu'il sauta à terre, et que son père était là — vieux, courbé, les cheveux blancs, mais vivant, vivant — quelque chose se passa qu'aucun des deux n'aurait pu anticiper ni décrire.</w:t>
      </w:r>
    </w:p>
    <w:p>
      <w:pPr>
        <w:spacing w:after="80"/>
        <w:ind w:firstLine="397"/>
      </w:pPr>
      <w:r>
        <w:rPr/>
        <w:t>Joseph se jeta au cou de son père.</w:t>
      </w:r>
    </w:p>
    <w:p>
      <w:pPr>
        <w:spacing w:after="80"/>
        <w:ind w:firstLine="397"/>
      </w:pPr>
      <w:r>
        <w:rPr/>
        <w:t>Et il pleura longtemps.</w:t>
      </w:r>
    </w:p>
    <w:p>
      <w:pPr>
        <w:spacing w:after="80"/>
        <w:ind w:firstLine="397"/>
      </w:pPr>
      <w:r>
        <w:rPr/>
        <w:t xml:space="preserve">Longtemps. Le texte le dit avec cette simplicité qui dit tout : </w:t>
      </w:r>
      <w:r>
        <w:rPr>
          <w:i/>
        </w:rPr>
        <w:t>il pleura longtemps sur son cou.</w:t>
      </w:r>
      <w:r>
        <w:rPr/>
      </w:r>
    </w:p>
    <w:p>
      <w:pPr>
        <w:spacing w:after="80"/>
        <w:ind w:firstLine="397"/>
      </w:pPr>
      <w:r>
        <w:rPr/>
        <w:t>Ce n'était pas une cérémonie. Ce n'était pas une réconciliation officielle. C'était un fils et un père qui se retrouvaient après vingt-deux ans, et le seul langage disponible était les larmes et les bras serrés.</w:t>
      </w:r>
    </w:p>
    <w:p>
      <w:pPr>
        <w:spacing w:before="120" w:after="120"/>
        <w:jc w:val="center"/>
      </w:pPr>
      <w:r>
        <w:rPr>
          <w:color w:val="AA9988"/>
          <w:sz w:val="18"/>
        </w:rPr>
        <w:t>— ✦ —</w:t>
      </w:r>
    </w:p>
    <w:p>
      <w:pPr>
        <w:spacing w:after="80"/>
        <w:ind w:firstLine="397"/>
      </w:pPr>
      <w:r>
        <w:rPr/>
        <w:t>Jacob dit enfin :</w:t>
      </w:r>
    </w:p>
    <w:p>
      <w:pPr>
        <w:spacing w:after="80"/>
        <w:ind w:firstLine="397"/>
      </w:pPr>
      <w:r>
        <w:rPr/>
        <w:t>— Maintenant je suis prêt à mourir, puisque j'ai revu ton visage et que tu es encore vivant.</w:t>
      </w:r>
    </w:p>
    <w:p>
      <w:pPr>
        <w:spacing w:after="80"/>
        <w:ind w:firstLine="397"/>
      </w:pPr>
      <w:r>
        <w:rPr/>
        <w:t>Cette phrase — qui pourrait sembler morbide — est en réalité la chose la plus pleine de vie qu'un homme puisse dire. Elle dit : tout le reste peut arriver maintenant. J'ai ce que je voulais. Je peux partir en paix.</w:t>
      </w:r>
    </w:p>
    <w:p>
      <w:pPr>
        <w:spacing w:after="80"/>
        <w:ind w:firstLine="397"/>
      </w:pPr>
      <w:r>
        <w:rPr/>
        <w:t>Ce n'est pas une mort de tristesse. C'est une mort de plénitude.</w:t>
      </w:r>
    </w:p>
    <w:p>
      <w:pPr>
        <w:spacing w:after="80"/>
        <w:ind w:firstLine="397"/>
      </w:pPr>
      <w:r>
        <w:rPr/>
        <w:t xml:space="preserve">L'amour, quand il est enfin réuni avec ce qu'il cherchait, dit : </w:t>
      </w:r>
      <w:r>
        <w:rPr>
          <w:i/>
        </w:rPr>
        <w:t>ça suffit. J'ai assez aimé pour que ça ait compté.</w:t>
      </w:r>
      <w:r>
        <w:rPr/>
      </w:r>
    </w:p>
    <w:p>
      <w:pPr>
        <w:spacing w:before="120" w:after="120"/>
        <w:jc w:val="center"/>
      </w:pPr>
      <w:r>
        <w:rPr>
          <w:color w:val="AA9988"/>
          <w:sz w:val="18"/>
        </w:rPr>
        <w:t>— ✦ —</w:t>
      </w:r>
    </w:p>
    <w:p>
      <w:pPr>
        <w:spacing w:after="80"/>
        <w:ind w:firstLine="397"/>
      </w:pPr>
      <w:r>
        <w:rPr/>
        <w:t>Joseph présenta son père à Pharaon.</w:t>
      </w:r>
    </w:p>
    <w:p>
      <w:pPr>
        <w:spacing w:after="80"/>
        <w:ind w:firstLine="397"/>
      </w:pPr>
      <w:r>
        <w:rPr/>
        <w:t>Un vieux berger de Canaan devant le maître de l'Égypte. Une rencontre entre deux mondes qui n'auraient pas dû se toucher. Et Jacob — dans toute son humilité et sa grandeur tranquille d'homme qui a traversé cent ans de vie — bénit Pharaon.</w:t>
      </w:r>
    </w:p>
    <w:p>
      <w:pPr>
        <w:spacing w:after="80"/>
        <w:ind w:firstLine="397"/>
      </w:pPr>
      <w:r>
        <w:rPr/>
        <w:t>Un berger bénit un roi.</w:t>
      </w:r>
    </w:p>
    <w:p>
      <w:pPr>
        <w:spacing w:after="80"/>
        <w:ind w:firstLine="397"/>
      </w:pPr>
      <w:r>
        <w:rPr/>
        <w:t>Pharaon demanda quel âge il avait.</w:t>
      </w:r>
    </w:p>
    <w:p>
      <w:pPr>
        <w:spacing w:after="80"/>
        <w:ind w:firstLine="397"/>
      </w:pPr>
      <w:r>
        <w:rPr/>
        <w:t>— Les années de mon pèlerinage sont de cent trente ans, dit Jacob. Peu nombreuses et mauvaises ont été les années de ma vie.</w:t>
      </w:r>
    </w:p>
    <w:p>
      <w:pPr>
        <w:spacing w:after="80"/>
        <w:ind w:firstLine="397"/>
      </w:pPr>
      <w:r>
        <w:rPr/>
      </w:r>
      <w:r>
        <w:rPr>
          <w:i/>
        </w:rPr>
        <w:t>Peu nombreuses et mauvaises.</w:t>
      </w:r>
      <w:r>
        <w:rPr/>
        <w:t xml:space="preserve"> Un homme de cent trente ans qui dit que sa vie a été peu nombreuse et mauvaise. Il ne mentait pas. Sa vie avait été difficile — la tromperie, l'exil, le travail, la perte de Rachel, la disparition de Joseph. Et pourtant, il était là. Debout. En Égypte. Avec son fils retrouvé.</w:t>
      </w:r>
    </w:p>
    <w:p>
      <w:pPr>
        <w:spacing w:after="80"/>
        <w:ind w:firstLine="397"/>
      </w:pPr>
      <w:r>
        <w:rPr/>
        <w:t>Certains survivent aux choses mauvaises sans être détruits par elles. C'est une forme de grâce.</w:t>
      </w:r>
    </w:p>
    <w:p>
      <w:pPr>
        <w:spacing w:after="80"/>
        <w:ind w:firstLine="397"/>
      </w:pPr>
      <w:r>
        <w:rPr/>
        <w:t>Jacob bénit Pharaon à nouveau en partant. Deux bénédictions. Un berger qui bénit deux fois le maître de l'Égypte.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retrouvailles vraies ne ressemblent pas à ce qu'on imagine. On imagine des discours, des explications, des excuses formelles. Dans la réalité, quand quelque chose de profond se réconcilie, souvent les mots ne viennent pas en premier. C'est le corps qui sait avant la tête — l'étreinte, les larmes, le silence chargé. Si vous avez une réconciliation à faire, ne la préparez pas trop. Ne répétez pas ce que vous allez dire. Allez. Et laissez l'amour faire le premier geste. Les mots viendront ensuite, quand les bras auront parlé. Et si vous êtes Jacob — si vous portez un deuil immense depuis des années — sachez que certains retours sont possibles. Certains Joseph sont encore vivants quelque part en Égypte, et ils attendent de vous voir arriver sur le chemin.</w:t>
      </w:r>
    </w:p>
    <w:p>
      <w:pPr>
        <w:spacing w:before="120" w:after="120"/>
        <w:jc w:val="center"/>
      </w:pPr>
      <w:r>
        <w:rPr>
          <w:color w:val="AA9988"/>
          <w:sz w:val="18"/>
        </w:rPr>
        <w:t>— ✦ —</w:t>
      </w:r>
    </w:p>
    <w:p>
      <w:pPr>
        <w:spacing w:before="280" w:after="120"/>
        <w:jc w:val="left"/>
      </w:pPr>
      <w:r>
        <w:rPr>
          <w:b/>
          <w:color w:val="6B4218"/>
          <w:sz w:val="23"/>
        </w:rPr>
        <w:t>Chapitre 11 : Ce que l'amour construit après</w:t>
      </w:r>
    </w:p>
    <w:p>
      <w:pPr>
        <w:spacing w:after="80"/>
        <w:ind w:firstLine="397"/>
      </w:pPr>
      <w:r>
        <w:rPr/>
        <w:t>Jacob vécut encore dix-sept ans en Égypte.</w:t>
      </w:r>
    </w:p>
    <w:p>
      <w:pPr>
        <w:spacing w:after="80"/>
        <w:ind w:firstLine="397"/>
      </w:pPr>
      <w:r>
        <w:rPr/>
        <w:t>Dix-sept ans. L'âge que Joseph avait quand il a été vendu. Comme si Dieu rendait le temps pris, année pour année. Le vieillard finit sa vie dans la terre étrangère avec son fils à ses côtés, ses petits-enfants autour de lui, et la paix — cette paix qu'il avait cherchée toute sa vie — enfin là.</w:t>
      </w:r>
    </w:p>
    <w:p>
      <w:pPr>
        <w:spacing w:after="80"/>
        <w:ind w:firstLine="397"/>
      </w:pPr>
      <w:r>
        <w:rPr/>
        <w:t>Quand il sentit que le moment de mourir approchait, il fit venir Joseph.</w:t>
      </w:r>
    </w:p>
    <w:p>
      <w:pPr>
        <w:spacing w:after="80"/>
        <w:ind w:firstLine="397"/>
      </w:pPr>
      <w:r>
        <w:rPr/>
        <w:t>— Pose ta main sous ma cuisse et jure-moi que tu ne m'enterreras pas en Égypte. Enterre-moi avec mes pères.</w:t>
      </w:r>
    </w:p>
    <w:p>
      <w:pPr>
        <w:spacing w:after="80"/>
        <w:ind w:firstLine="397"/>
      </w:pPr>
      <w:r>
        <w:rPr/>
        <w:t>Joseph jura.</w:t>
      </w:r>
    </w:p>
    <w:p>
      <w:pPr>
        <w:spacing w:after="80"/>
        <w:ind w:firstLine="397"/>
      </w:pPr>
      <w:r>
        <w:rPr/>
        <w:t>Et Jacob bénit les deux fils de Joseph — Ephraïm et Manassé — comme ses propres fils. Il les adopta dans la promesse. Il plaça ses mains sur leurs têtes, en croisant les bras — la main droite sur la tête du cadet, la main gauche sur la tête de l'aîné.</w:t>
      </w:r>
    </w:p>
    <w:p>
      <w:pPr>
        <w:spacing w:after="80"/>
        <w:ind w:firstLine="397"/>
      </w:pPr>
      <w:r>
        <w:rPr/>
        <w:t>Joseph voulut corriger son père. Jacob refusa doucement.</w:t>
      </w:r>
    </w:p>
    <w:p>
      <w:pPr>
        <w:spacing w:after="80"/>
        <w:ind w:firstLine="397"/>
      </w:pPr>
      <w:r>
        <w:rPr/>
        <w:t>— Je sais, mon fils. Lui aussi deviendra un peuple. Mais son frère cadet sera plus grand que lui.</w:t>
      </w:r>
    </w:p>
    <w:p>
      <w:pPr>
        <w:spacing w:after="80"/>
        <w:ind w:firstLine="397"/>
      </w:pPr>
      <w:r>
        <w:rPr/>
        <w:t>Et il bénit.</w:t>
      </w:r>
    </w:p>
    <w:p>
      <w:pPr>
        <w:spacing w:after="80"/>
        <w:ind w:firstLine="397"/>
      </w:pPr>
      <w:r>
        <w:rPr/>
        <w:t>Cette scène — un vieillard à demi aveugle, les bras croisés sur les têtes de ses petits-enfants — est peut-être l'image la plus belle de toute l'histoire. Un homme qui transmet ce qu'il a reçu. L'amour qui passe d'une génération à l'autre, même après tout ce qui s'est passé. Même après le mensonge des fils, même après vingt-deux ans de deuil, même après l'esclavage et la prison et l'exil.</w:t>
      </w:r>
    </w:p>
    <w:p>
      <w:pPr>
        <w:spacing w:after="80"/>
        <w:ind w:firstLine="397"/>
      </w:pPr>
      <w:r>
        <w:rPr/>
        <w:t>L'amour bénit encore. Toujours.</w:t>
      </w:r>
    </w:p>
    <w:p>
      <w:pPr>
        <w:spacing w:before="120" w:after="120"/>
        <w:jc w:val="center"/>
      </w:pPr>
      <w:r>
        <w:rPr>
          <w:color w:val="AA9988"/>
          <w:sz w:val="18"/>
        </w:rPr>
        <w:t>— ✦ —</w:t>
      </w:r>
    </w:p>
    <w:p>
      <w:pPr>
        <w:spacing w:after="80"/>
        <w:ind w:firstLine="397"/>
      </w:pPr>
      <w:r>
        <w:rPr/>
        <w:t>Après la mort de Jacob, les frères eurent peur.</w:t>
      </w:r>
    </w:p>
    <w:p>
      <w:pPr>
        <w:spacing w:after="80"/>
        <w:ind w:firstLine="397"/>
      </w:pPr>
      <w:r>
        <w:rPr/>
        <w:t>Maintenant que leur père était mort, qui empêchait Joseph de se venger ? Toute la protection symbolique de la figure paternelle disparaissait. Et si Joseph avait attendu tout ce temps pour rendre justice ?</w:t>
      </w:r>
    </w:p>
    <w:p>
      <w:pPr>
        <w:spacing w:after="80"/>
        <w:ind w:firstLine="397"/>
      </w:pPr>
      <w:r>
        <w:rPr/>
        <w:t>Ils envoyèrent un messager à Joseph — ou peut-être vinrent-ils eux-mêmes, prosternés devant lui encore une fois — avec un message attribué à leur père défunt :</w:t>
      </w:r>
    </w:p>
    <w:p>
      <w:pPr>
        <w:spacing w:after="80"/>
        <w:ind w:firstLine="397"/>
      </w:pPr>
      <w:r>
        <w:rPr/>
        <w:t xml:space="preserve">— Ton père a commandé avant sa mort : </w:t>
      </w:r>
      <w:r>
        <w:rPr>
          <w:i/>
        </w:rPr>
        <w:t>Pardonne la faute de tes frères.</w:t>
      </w:r>
      <w:r>
        <w:rPr/>
      </w:r>
    </w:p>
    <w:p>
      <w:pPr>
        <w:spacing w:after="80"/>
        <w:ind w:firstLine="397"/>
      </w:pPr>
      <w:r>
        <w:rPr/>
        <w:t>Joseph pleura en entendant cela.</w:t>
      </w:r>
    </w:p>
    <w:p>
      <w:pPr>
        <w:spacing w:after="80"/>
        <w:ind w:firstLine="397"/>
      </w:pPr>
      <w:r>
        <w:rPr/>
        <w:t>Ce n'était pas de la manipulation qu'il voulait voir dans ce message. C'était la peur — la peur très humaine, très compréhensible, de ceux qui ont fait du mal et qui n'arrivent pas à croire que le pardon soit vrai.</w:t>
      </w:r>
    </w:p>
    <w:p>
      <w:pPr>
        <w:spacing w:after="80"/>
        <w:ind w:firstLine="397"/>
      </w:pPr>
      <w:r>
        <w:rPr/>
        <w:t>Il dit :</w:t>
      </w:r>
    </w:p>
    <w:p>
      <w:pPr>
        <w:spacing w:after="80"/>
        <w:ind w:firstLine="397"/>
      </w:pPr>
      <w:r>
        <w:rPr/>
        <w:t>— N'ayez pas peur. Suis-je à la place de Dieu ? Vous aviez comploté le mal contre moi. Dieu l'a comploté pour le bien, afin d'accomplir ce qui se passe aujourd'hui. Je vous nourrirai, vous et vos enfants.</w:t>
      </w:r>
    </w:p>
    <w:p>
      <w:pPr>
        <w:spacing w:after="80"/>
        <w:ind w:firstLine="397"/>
      </w:pPr>
      <w:r>
        <w:rPr/>
        <w:t>Et il les consola. Et il leur parla au cœur.</w:t>
      </w:r>
    </w:p>
    <w:p>
      <w:pPr>
        <w:spacing w:before="120" w:after="120"/>
        <w:jc w:val="center"/>
      </w:pPr>
      <w:r>
        <w:rPr>
          <w:color w:val="AA9988"/>
          <w:sz w:val="18"/>
        </w:rPr>
        <w:t>— ✦ —</w:t>
      </w:r>
    </w:p>
    <w:p>
      <w:pPr>
        <w:spacing w:after="80"/>
        <w:ind w:firstLine="397"/>
      </w:pPr>
      <w:r>
        <w:rPr/>
      </w:r>
      <w:r>
        <w:rPr>
          <w:i/>
        </w:rPr>
        <w:t>Il leur parla au cœur.</w:t>
      </w:r>
      <w:r>
        <w:rPr/>
      </w:r>
    </w:p>
    <w:p>
      <w:pPr>
        <w:spacing w:after="80"/>
        <w:ind w:firstLine="397"/>
      </w:pPr>
      <w:r>
        <w:rPr/>
        <w:t xml:space="preserve">Ces mots hebreux — </w:t>
      </w:r>
      <w:r>
        <w:rPr>
          <w:i/>
        </w:rPr>
        <w:t>vayedabber al-libbam</w:t>
      </w:r>
      <w:r>
        <w:rPr/>
        <w:t xml:space="preserve"> — signifient littéralement : il parlait </w:t>
      </w:r>
      <w:r>
        <w:rPr>
          <w:i/>
        </w:rPr>
        <w:t>vers</w:t>
      </w:r>
      <w:r>
        <w:rPr/>
        <w:t xml:space="preserve"> leur cœur. Pas au-dessus. Pas devant. Vers l'intérieur. Comme quelqu'un qui frappe doucement à une porte fermée et attend qu'on lui ouvre.</w:t>
      </w:r>
    </w:p>
    <w:p>
      <w:pPr>
        <w:spacing w:after="80"/>
        <w:ind w:firstLine="397"/>
      </w:pPr>
      <w:r>
        <w:rPr/>
        <w:t xml:space="preserve">L'amour de Joseph n'était pas une déclaration de victoire. Ce n'était pas : </w:t>
      </w:r>
      <w:r>
        <w:rPr>
          <w:i/>
        </w:rPr>
        <w:t>voyez, j'ai gagné et vous avez tort.</w:t>
      </w:r>
      <w:r>
        <w:rPr/>
        <w:t xml:space="preserve"> C'était quelque chose de beaucoup plus difficile et de beaucoup plus grand : </w:t>
      </w:r>
      <w:r>
        <w:rPr>
          <w:i/>
        </w:rPr>
        <w:t>je vous vois. Je vois votre peur. Je vois votre honte. Et je choisis de ne pas vous y laisser.</w:t>
      </w:r>
      <w:r>
        <w:rPr/>
      </w:r>
    </w:p>
    <w:p>
      <w:pPr>
        <w:spacing w:after="80"/>
        <w:ind w:firstLine="397"/>
      </w:pPr>
      <w:r>
        <w:rPr/>
        <w:t>Ce pardon-là n'effaçait pas le passé. Il le transformait.</w:t>
      </w:r>
    </w:p>
    <w:p>
      <w:pPr>
        <w:spacing w:after="80"/>
        <w:ind w:firstLine="397"/>
      </w:pPr>
      <w:r>
        <w:rPr/>
        <w:t>Il en faisait quelque chose qui pouvait être vécu avec, quelque chose qui portait du sens au lieu d'être seulement une plaie.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Le pardon vrai n'est pas l'oubli. C'est la décision consciente de ne pas laisser le passé décider du futur. Joseph se souvient de ce qui lui a été fait — il ne fait pas semblant. Mais il choisit de ne pas laisser ce souvenir gouverner ses actes présents. Il choisit de nourrir ceux qui l'ont blessé. De leur parler au cœur. De les consoler. Cette forme de pardon est peut-être la plus rare et la plus précieuse qui soit — non pas parce qu'elle efface la douleur, mais parce qu'elle refuse de laisser la douleur avoir le dernier mot. Y a-t-il dans votre vie quelqu'un à qui vous pourriez parler </w:t>
      </w:r>
      <w:r>
        <w:rPr>
          <w:i/>
        </w:rPr>
        <w:t>au cœur</w:t>
      </w:r>
      <w:r>
        <w:rPr/>
        <w:t xml:space="preserve"> — pas avec des reproches, pas avec de la condescendance, mais vers leur intérieur vulnérable, là où se cache leur peur ? C'est cela, l'amour qui tient après la blessure.</w:t>
      </w:r>
    </w:p>
    <w:p>
      <w:pPr>
        <w:spacing w:before="120" w:after="120"/>
        <w:jc w:val="center"/>
      </w:pPr>
      <w:r>
        <w:rPr>
          <w:color w:val="AA9988"/>
          <w:sz w:val="18"/>
        </w:rPr>
        <w:t>— ✦ —</w:t>
      </w:r>
    </w:p>
    <w:p>
      <w:pPr>
        <w:spacing w:before="320" w:after="160"/>
        <w:jc w:val="left"/>
      </w:pPr>
      <w:r>
        <w:rPr>
          <w:b/>
          <w:color w:val="5A3210"/>
          <w:sz w:val="26"/>
        </w:rPr>
        <w:t>ÉPILOGUE : Ce que font les pères — la suite</w:t>
      </w:r>
    </w:p>
    <w:p>
      <w:pPr>
        <w:spacing w:after="80"/>
        <w:ind w:firstLine="397"/>
      </w:pPr>
      <w:r>
        <w:rPr/>
        <w:t>Armand reçut un message un dimanche matin.</w:t>
      </w:r>
    </w:p>
    <w:p>
      <w:pPr>
        <w:spacing w:after="80"/>
        <w:ind w:firstLine="397"/>
      </w:pPr>
      <w:r>
        <w:rPr/>
        <w:t>Pas un appel. Un message. Théo n'avait pas encore la force pour un appel.</w:t>
      </w:r>
    </w:p>
    <w:p>
      <w:pPr>
        <w:spacing w:after="80"/>
        <w:ind w:firstLine="397"/>
      </w:pPr>
      <w:r>
        <w:rPr/>
      </w:r>
      <w:r>
        <w:rPr>
          <w:i/>
        </w:rPr>
        <w:t>Papa. Je suis à Lyon. Ça ne va pas très bien. Je ne sais pas si tu veux me parler encore. Mais je pense à toi.</w:t>
      </w:r>
      <w:r>
        <w:rPr/>
      </w:r>
    </w:p>
    <w:p>
      <w:pPr>
        <w:spacing w:after="80"/>
        <w:ind w:firstLine="397"/>
      </w:pPr>
      <w:r>
        <w:rPr/>
        <w:t>Armand lut le message trois fois dans les toilettes pour que Nadia ne le voie pas pleurer d'abord.</w:t>
      </w:r>
    </w:p>
    <w:p>
      <w:pPr>
        <w:spacing w:after="80"/>
        <w:ind w:firstLine="397"/>
      </w:pPr>
      <w:r>
        <w:rPr/>
        <w:t>Puis il sortit. Nadia était à la cuisine. Elle le regarda et comprit sans demander.</w:t>
      </w:r>
    </w:p>
    <w:p>
      <w:pPr>
        <w:spacing w:after="80"/>
        <w:ind w:firstLine="397"/>
      </w:pPr>
      <w:r>
        <w:rPr/>
        <w:t>— Théo ?</w:t>
      </w:r>
    </w:p>
    <w:p>
      <w:pPr>
        <w:spacing w:after="80"/>
        <w:ind w:firstLine="397"/>
      </w:pPr>
      <w:r>
        <w:rPr/>
        <w:t>Il hocha la tête.</w:t>
      </w:r>
    </w:p>
    <w:p>
      <w:pPr>
        <w:spacing w:after="80"/>
        <w:ind w:firstLine="397"/>
      </w:pPr>
      <w:r>
        <w:rPr/>
        <w:t>Elle mit sa tasse de café et attendit.</w:t>
      </w:r>
    </w:p>
    <w:p>
      <w:pPr>
        <w:spacing w:after="80"/>
        <w:ind w:firstLine="397"/>
      </w:pPr>
      <w:r>
        <w:rPr/>
        <w:t>Armand s'assit à la table. Il prit son téléphone. Il regarda le message encore une fois. Il pensa à toutes les choses qu'il aurait pu écrire — les reproches, les questions, les pourquoi tu n'as pas appelé plus tôt, les est-ce que tu sais ce que tu nous as fait vivre. Toutes ces phrases vraies et légitimes qui attendaient leur tour depuis huit mois.</w:t>
      </w:r>
    </w:p>
    <w:p>
      <w:pPr>
        <w:spacing w:after="80"/>
        <w:ind w:firstLine="397"/>
      </w:pPr>
      <w:r>
        <w:rPr/>
        <w:t>Il les mit de côté.</w:t>
      </w:r>
    </w:p>
    <w:p>
      <w:pPr>
        <w:spacing w:after="80"/>
        <w:ind w:firstLine="397"/>
      </w:pPr>
      <w:r>
        <w:rPr/>
        <w:t>Pas pour toujours. Pour après.</w:t>
      </w:r>
    </w:p>
    <w:p>
      <w:pPr>
        <w:spacing w:after="80"/>
        <w:ind w:firstLine="397"/>
      </w:pPr>
      <w:r>
        <w:rPr/>
        <w:t>Il écrivit :</w:t>
      </w:r>
    </w:p>
    <w:p>
      <w:pPr>
        <w:spacing w:after="80"/>
        <w:ind w:firstLine="397"/>
      </w:pPr>
      <w:r>
        <w:rPr/>
      </w:r>
      <w:r>
        <w:rPr>
          <w:i/>
        </w:rPr>
        <w:t>Mon fils. Je suis là. Dis-moi où tu es. J'arrive.</w:t>
      </w:r>
      <w:r>
        <w:rPr/>
      </w:r>
    </w:p>
    <w:p>
      <w:pPr>
        <w:spacing w:before="120" w:after="120"/>
        <w:jc w:val="center"/>
      </w:pPr>
      <w:r>
        <w:rPr>
          <w:color w:val="AA9988"/>
          <w:sz w:val="18"/>
        </w:rPr>
        <w:t>— ✦ —</w:t>
      </w:r>
    </w:p>
    <w:p>
      <w:pPr>
        <w:spacing w:after="80"/>
        <w:ind w:firstLine="397"/>
      </w:pPr>
      <w:r>
        <w:rPr/>
        <w:t>Il conduisit cinq heures. Seul. Nadia lui avait proposé de venir — il avait dit non. Pas parce qu'il ne voulait pas d'elle. Parce qu'il savait que certaines choses doivent d'abord se passer entre un père et un fils, dans un espace que les autres ne peuvent pas encore remplir.</w:t>
      </w:r>
    </w:p>
    <w:p>
      <w:pPr>
        <w:spacing w:after="80"/>
        <w:ind w:firstLine="397"/>
      </w:pPr>
      <w:r>
        <w:rPr/>
        <w:t>Théo l'attendait devant une petite chambre d'hôtel minable dans un quartier sans charme de Lyon. Il avait maigri. Ses yeux avaient quelque chose de fatigué et de vulnérable que son père ne lui avait jamais vu.</w:t>
      </w:r>
    </w:p>
    <w:p>
      <w:pPr>
        <w:spacing w:after="80"/>
        <w:ind w:firstLine="397"/>
      </w:pPr>
      <w:r>
        <w:rPr/>
        <w:t>Armand sortit de la voiture.</w:t>
      </w:r>
    </w:p>
    <w:p>
      <w:pPr>
        <w:spacing w:after="80"/>
        <w:ind w:firstLine="397"/>
      </w:pPr>
      <w:r>
        <w:rPr/>
        <w:t>Il n'avait pas préparé de discours.</w:t>
      </w:r>
    </w:p>
    <w:p>
      <w:pPr>
        <w:spacing w:after="80"/>
        <w:ind w:firstLine="397"/>
      </w:pPr>
      <w:r>
        <w:rPr/>
        <w:t>Il marcha vers son fils. Et quand il fut assez près, il le prit dans ses bras.</w:t>
      </w:r>
    </w:p>
    <w:p>
      <w:pPr>
        <w:spacing w:after="80"/>
        <w:ind w:firstLine="397"/>
      </w:pPr>
      <w:r>
        <w:rPr/>
        <w:t>Théo ne bougea pas d'abord. Puis quelque chose céda. Et il pleura — de ces pleurs qu'on ne contrôle pas, qui viennent de très loin, de la gorge et du ventre.</w:t>
      </w:r>
    </w:p>
    <w:p>
      <w:pPr>
        <w:spacing w:after="80"/>
        <w:ind w:firstLine="397"/>
      </w:pPr>
      <w:r>
        <w:rPr/>
        <w:t>Armand ne dit rien.</w:t>
      </w:r>
    </w:p>
    <w:p>
      <w:pPr>
        <w:spacing w:after="80"/>
        <w:ind w:firstLine="397"/>
      </w:pPr>
      <w:r>
        <w:rPr/>
        <w:t>Il tint son fils.</w:t>
      </w:r>
    </w:p>
    <w:p>
      <w:pPr>
        <w:spacing w:before="120" w:after="120"/>
        <w:jc w:val="center"/>
      </w:pPr>
      <w:r>
        <w:rPr>
          <w:color w:val="AA9988"/>
          <w:sz w:val="18"/>
        </w:rPr>
        <w:t>— ✦ —</w:t>
      </w:r>
    </w:p>
    <w:p>
      <w:pPr>
        <w:spacing w:after="80"/>
        <w:ind w:firstLine="397"/>
      </w:pPr>
      <w:r>
        <w:rPr/>
        <w:t>Plus tard, dans un petit café, avec deux tasses devant eux, Théo voulut s'expliquer. Il commença plusieurs phrases, les abandonna, recommença. Il cherchait ses mots pour le chaos de ces huit mois.</w:t>
      </w:r>
    </w:p>
    <w:p>
      <w:pPr>
        <w:spacing w:after="80"/>
        <w:ind w:firstLine="397"/>
      </w:pPr>
      <w:r>
        <w:rPr/>
        <w:t>Armand l'écouta.</w:t>
      </w:r>
    </w:p>
    <w:p>
      <w:pPr>
        <w:spacing w:after="80"/>
        <w:ind w:firstLine="397"/>
      </w:pPr>
      <w:r>
        <w:rPr/>
        <w:t>Il écouta tout. Même les parties qui faisaient mal. Même la partie où Théo dit qu'il s'était senti étouffé, incompris, jugé. Armand écouta sans défendre, sans expliquer, sans corriger.</w:t>
      </w:r>
    </w:p>
    <w:p>
      <w:pPr>
        <w:spacing w:after="80"/>
        <w:ind w:firstLine="397"/>
      </w:pPr>
      <w:r>
        <w:rPr/>
        <w:t>Ce n'était pas de la faiblesse.</w:t>
      </w:r>
    </w:p>
    <w:p>
      <w:pPr>
        <w:spacing w:after="80"/>
        <w:ind w:firstLine="397"/>
      </w:pPr>
      <w:r>
        <w:rPr/>
        <w:t>C'était ce qu'il y a de plus difficile pour un parent : écouter la blessure de son enfant sans faire de son propre inconfort la priorité.</w:t>
      </w:r>
    </w:p>
    <w:p>
      <w:pPr>
        <w:spacing w:after="80"/>
        <w:ind w:firstLine="397"/>
      </w:pPr>
      <w:r>
        <w:rPr/>
        <w:t>— J'aurais fait des choses différemment, dit Armand enfin. Si j'avais su. Mais je ne savais pas. Je ne t'entendais pas vraiment.</w:t>
      </w:r>
    </w:p>
    <w:p>
      <w:pPr>
        <w:spacing w:after="80"/>
        <w:ind w:firstLine="397"/>
      </w:pPr>
      <w:r>
        <w:rPr/>
        <w:t>Théo le regarda. Il n'avait pas attendu que son père se dise parfait. Il avait attendu qu'il soit honnête.</w:t>
      </w:r>
    </w:p>
    <w:p>
      <w:pPr>
        <w:spacing w:after="80"/>
        <w:ind w:firstLine="397"/>
      </w:pPr>
      <w:r>
        <w:rPr/>
        <w:t>— Moi non plus, dit-il. Je n'ai pas été fair.</w:t>
      </w:r>
    </w:p>
    <w:p>
      <w:pPr>
        <w:spacing w:after="80"/>
        <w:ind w:firstLine="397"/>
      </w:pPr>
      <w:r>
        <w:rPr/>
        <w:t>Ils restèrent silencieux un moment. La salle bruissait autour d'eux. Quelqu'un riait à une table voisine. Dehors, Lyon continuait sa vie de dimanche.</w:t>
      </w:r>
    </w:p>
    <w:p>
      <w:pPr>
        <w:spacing w:after="80"/>
        <w:ind w:firstLine="397"/>
      </w:pPr>
      <w:r>
        <w:rPr/>
        <w:t>— Est-ce que tu veux rentrer à la maison ? dit Armand.</w:t>
      </w:r>
    </w:p>
    <w:p>
      <w:pPr>
        <w:spacing w:after="80"/>
        <w:ind w:firstLine="397"/>
      </w:pPr>
      <w:r>
        <w:rPr/>
        <w:t>Théo réfléchit.</w:t>
      </w:r>
    </w:p>
    <w:p>
      <w:pPr>
        <w:spacing w:after="80"/>
        <w:ind w:firstLine="397"/>
      </w:pPr>
      <w:r>
        <w:rPr/>
        <w:t>— Pas tout de suite. Il y a des choses que je dois régler ici d'abord.</w:t>
      </w:r>
    </w:p>
    <w:p>
      <w:pPr>
        <w:spacing w:after="80"/>
        <w:ind w:firstLine="397"/>
      </w:pPr>
      <w:r>
        <w:rPr/>
        <w:t>— Je comprends.</w:t>
      </w:r>
    </w:p>
    <w:p>
      <w:pPr>
        <w:spacing w:after="80"/>
        <w:ind w:firstLine="397"/>
      </w:pPr>
      <w:r>
        <w:rPr/>
        <w:t>— Mais... tu reviendras ?</w:t>
      </w:r>
    </w:p>
    <w:p>
      <w:pPr>
        <w:spacing w:after="80"/>
        <w:ind w:firstLine="397"/>
      </w:pPr>
      <w:r>
        <w:rPr/>
        <w:t>Armand le regarda.</w:t>
      </w:r>
    </w:p>
    <w:p>
      <w:pPr>
        <w:spacing w:after="80"/>
        <w:ind w:firstLine="397"/>
      </w:pPr>
      <w:r>
        <w:rPr/>
        <w:t>— Mon fils. Je suis venu cinq heures pour te voir. Je reviendrai autant de fois qu'il faudra.</w:t>
      </w:r>
    </w:p>
    <w:p>
      <w:pPr>
        <w:spacing w:before="120" w:after="120"/>
        <w:jc w:val="center"/>
      </w:pPr>
      <w:r>
        <w:rPr>
          <w:color w:val="AA9988"/>
          <w:sz w:val="18"/>
        </w:rPr>
        <w:t>— ✦ —</w:t>
      </w:r>
    </w:p>
    <w:p>
      <w:pPr>
        <w:spacing w:before="280" w:after="120"/>
        <w:jc w:val="left"/>
      </w:pPr>
      <w:r>
        <w:rPr>
          <w:b/>
          <w:color w:val="6B4218"/>
          <w:sz w:val="23"/>
        </w:rPr>
        <w:t>— Miroir final : L'amour qui tient après la blessure —</w:t>
      </w:r>
    </w:p>
    <w:p>
      <w:pPr>
        <w:spacing w:after="80"/>
        <w:ind w:firstLine="397"/>
      </w:pPr>
      <w:r>
        <w:rPr/>
        <w:t>Ce que Jacob n'a pas cessé de faire pendant vingt-deux ans — aimer sans certitude de retour — c'est l'une des choses les plus difficiles que l'être humain soit capable de faire. Et ce que Joseph a choisi de faire quand il avait le pouvoir d'écraser — pardonner, nourrir, parler au cœur — c'est peut-être encore plus difficile.</w:t>
      </w:r>
    </w:p>
    <w:p>
      <w:pPr>
        <w:spacing w:after="80"/>
        <w:ind w:firstLine="397"/>
      </w:pPr>
      <w:r>
        <w:rPr/>
        <w:t>L'amour dont parle ce tome n'est pas l'amour romantique des films. Ce n'est pas le sentiment chaud qui arrive facilement et repart à la première tempête. C'est l'amour qui choisit. Qui choisit de ne pas se venger quand il en a le droit. Qui choisit de continuer à tenir une porte ouverte quand l'autre est parti depuis longtemps. Qui choisit d'aller à Lyon un dimanche matin sans savoir ce qu'il va trouver.</w:t>
      </w:r>
    </w:p>
    <w:p>
      <w:pPr>
        <w:spacing w:after="80"/>
        <w:ind w:firstLine="397"/>
      </w:pPr>
      <w:r>
        <w:rPr/>
        <w:t>Cet amour-là ressemble à du courage.</w:t>
      </w:r>
    </w:p>
    <w:p>
      <w:pPr>
        <w:spacing w:after="80"/>
        <w:ind w:firstLine="397"/>
      </w:pPr>
      <w:r>
        <w:rPr/>
        <w:t>Parce que c'en est.</w:t>
      </w:r>
    </w:p>
    <w:p>
      <w:pPr>
        <w:spacing w:after="80"/>
        <w:ind w:firstLine="397"/>
      </w:pPr>
      <w:r>
        <w:rPr/>
        <w:t>Aimer quelqu'un qui vous a blessé demande de la force — non pas la force de celui qui n'a pas été touché, mais la force de celui qui a été touché et qui choisit quand même. Choisit la relation. Choisit le lien. Choisit l'avenir sur la rancœur.</w:t>
      </w:r>
    </w:p>
    <w:p>
      <w:pPr>
        <w:spacing w:after="80"/>
        <w:ind w:firstLine="397"/>
      </w:pPr>
      <w:r>
        <w:rPr/>
        <w:t>Ce n'est pas possible sans quelque chose de plus grand que soi. Jacob n'y arrivait pas seul — il y avait Dieu dans ses rêves et dans ses genoux ployés. Joseph n'y arrivait pas seul — il y avait cette conviction profonde que son histoire avait un sens qui dépassait la méchanceté de ses frères.</w:t>
      </w:r>
    </w:p>
    <w:p>
      <w:pPr>
        <w:spacing w:after="80"/>
        <w:ind w:firstLine="397"/>
      </w:pPr>
      <w:r>
        <w:rPr/>
        <w:t xml:space="preserve">Peut-être que la question à se poser ce soir n'est pas : </w:t>
      </w:r>
      <w:r>
        <w:rPr>
          <w:i/>
        </w:rPr>
        <w:t>suis-je capable de cet amour-là ?</w:t>
      </w:r>
      <w:r>
        <w:rPr/>
        <w:t xml:space="preserve"> Mais : </w:t>
      </w:r>
      <w:r>
        <w:rPr>
          <w:i/>
        </w:rPr>
        <w:t>est-ce que j'accepte de recevoir l'aide de ce qui est plus grand que moi pour aimer plus grand que moi ?</w:t>
      </w:r>
      <w:r>
        <w:rPr/>
      </w:r>
    </w:p>
    <w:p>
      <w:pPr>
        <w:spacing w:after="80"/>
        <w:ind w:firstLine="397"/>
      </w:pPr>
      <w:r>
        <w:rPr/>
        <w:t>L'amour ne commence pas par la force. Il commence par l'ouverture.</w:t>
      </w:r>
    </w:p>
    <w:p>
      <w:pPr>
        <w:spacing w:before="120" w:after="120"/>
        <w:jc w:val="center"/>
      </w:pPr>
      <w:r>
        <w:rPr>
          <w:color w:val="AA9988"/>
          <w:sz w:val="18"/>
        </w:rPr>
        <w:t>— ✦ —</w:t>
      </w:r>
    </w:p>
    <w:p>
      <w:pPr>
        <w:spacing w:after="80"/>
        <w:ind w:firstLine="397"/>
      </w:pPr>
      <w:r>
        <w:rPr/>
      </w:r>
      <w:r>
        <w:rPr>
          <w:i/>
        </w:rPr>
        <w:t>Fin du Tome 7.</w:t>
      </w:r>
      <w:r>
        <w:rPr/>
      </w:r>
    </w:p>
    <w:p>
      <w:pPr>
        <w:spacing w:after="80"/>
        <w:ind w:firstLine="397"/>
      </w:pPr>
      <w:r>
        <w:rPr/>
      </w:r>
      <w:r>
        <w:rPr>
          <w:i/>
        </w:rPr>
        <w:t>Dans le Tome 8 : La patience — Joseph chez Potiphar, en prison, dans les deux années d'oubli après l'échanson libéré. Comment on tient quand rien ne bouge.</w:t>
      </w:r>
      <w:r>
        <w:rPr/>
      </w:r>
    </w:p>
    <w:p>
      <w:pPr>
        <w:spacing w:before="120" w:after="120"/>
        <w:jc w:val="center"/>
      </w:pPr>
      <w:r>
        <w:rPr>
          <w:color w:val="AA9988"/>
          <w:sz w:val="18"/>
        </w:rPr>
        <w:t>— ✦ —</w:t>
      </w:r>
    </w:p>
    <w:p>
      <w:pPr>
        <w:spacing w:after="80"/>
        <w:ind w:firstLine="397"/>
      </w:pPr>
      <w:r>
        <w:rPr/>
      </w:r>
      <w:r>
        <w:rPr>
          <w:b/>
        </w:rPr>
        <w:t>Djillali Kodjo Stanislas Prince</w:t>
      </w:r>
      <w:r>
        <w:rPr/>
      </w:r>
    </w:p>
    <w:p>
      <w:pPr>
        <w:spacing w:after="80"/>
        <w:ind w:firstLine="397"/>
      </w:pPr>
      <w:r>
        <w:rPr/>
      </w:r>
      <w:r>
        <w:rPr>
          <w:i/>
        </w:rPr>
        <w:t>Les faibles commencent — Tome 7 : L'Amour</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