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Tome 2 : La Trahison</w:t>
      </w:r>
    </w:p>
    <w:p>
      <w:pPr>
        <w:spacing w:after="80"/>
        <w:ind w:firstLine="397"/>
      </w:pPr>
      <w:r>
        <w:rPr/>
      </w:r>
      <w:r>
        <w:rPr>
          <w:b/>
        </w:rPr>
        <w:t>Série : Les faibles commencent</w:t>
      </w:r>
      <w:r>
        <w:rPr/>
      </w:r>
    </w:p>
    <w:p>
      <w:pPr>
        <w:spacing w:after="80"/>
        <w:ind w:firstLine="397"/>
      </w:pPr>
      <w:r>
        <w:rPr/>
      </w:r>
      <w:r>
        <w:rPr>
          <w:i/>
        </w:rPr>
        <w:t>(Suite de Riche pour Dieu, Tome 1 : Être fidèle dans les petites choses)</w:t>
      </w:r>
      <w:r>
        <w:rPr/>
      </w:r>
    </w:p>
    <w:p>
      <w:pPr>
        <w:spacing w:after="80"/>
        <w:ind w:firstLine="397"/>
      </w:pPr>
      <w:r>
        <w:rPr/>
      </w:r>
      <w:r>
        <w:rPr>
          <w:b/>
        </w:rPr>
        <w:t>Auteur : Djillah Kodjo Stanislas Prince</w:t>
      </w:r>
      <w:r>
        <w:rPr/>
      </w:r>
    </w:p>
    <w:p>
      <w:pPr>
        <w:spacing w:before="120" w:after="120"/>
        <w:jc w:val="center"/>
      </w:pPr>
      <w:r>
        <w:rPr>
          <w:color w:val="AA9988"/>
          <w:sz w:val="18"/>
        </w:rPr>
        <w:t>— ✦ —</w:t>
      </w:r>
    </w:p>
    <w:p>
      <w:pPr>
        <w:spacing w:after="80"/>
        <w:ind w:firstLine="397"/>
      </w:pPr>
      <w:r>
        <w:rPr/>
      </w:r>
      <w:r>
        <w:rPr>
          <w:i/>
        </w:rPr>
        <w:t>À ceux qui ont été trahis par des proches.</w:t>
      </w:r>
      <w:r>
        <w:rPr/>
      </w:r>
    </w:p>
    <w:p>
      <w:pPr>
        <w:spacing w:after="80"/>
        <w:ind w:firstLine="397"/>
      </w:pPr>
      <w:r>
        <w:rPr/>
      </w:r>
      <w:r>
        <w:rPr>
          <w:i/>
        </w:rPr>
        <w:t>Et à ceux qui ont trahi — et qui vivent avec.</w:t>
      </w:r>
      <w:r>
        <w:rPr/>
      </w:r>
    </w:p>
    <w:p>
      <w:pPr>
        <w:spacing w:after="80"/>
        <w:ind w:firstLine="397"/>
      </w:pPr>
      <w:r>
        <w:rPr/>
      </w:r>
      <w:r>
        <w:rPr>
          <w:i/>
        </w:rPr>
        <w:t>Ce livre est pour vous deux.</w:t>
      </w:r>
      <w:r>
        <w:rPr/>
      </w:r>
    </w:p>
    <w:p>
      <w:pPr>
        <w:spacing w:before="120" w:after="120"/>
        <w:jc w:val="center"/>
      </w:pPr>
      <w:r>
        <w:rPr>
          <w:color w:val="AA9988"/>
          <w:sz w:val="18"/>
        </w:rPr>
        <w:t>— ✦ —</w:t>
      </w:r>
    </w:p>
    <w:p>
      <w:pPr>
        <w:spacing w:after="80"/>
        <w:ind w:firstLine="0"/>
      </w:pPr>
      <w:r>
        <w:rPr>
          <w:i/>
          <w:color w:val="555555"/>
        </w:rPr>
      </w:r>
      <w:r>
        <w:rPr>
          <w:i/>
          <w:color w:val="555555"/>
        </w:rPr>
        <w:t>"Si c'est mon ennemi qui m'insulte, je puis le supporter ; si c'est mon adversaire qui s'élève contre moi, je puis me soustraire à lui. Mais c'est toi, un homme comme moi, mon compagnon, mon ami intime."</w:t>
      </w:r>
      <w:r>
        <w:rPr>
          <w:i/>
          <w:color w:val="555555"/>
        </w:rPr>
      </w:r>
    </w:p>
    <w:p>
      <w:pPr>
        <w:spacing w:after="80"/>
        <w:ind w:firstLine="0"/>
      </w:pPr>
      <w:r>
        <w:rPr>
          <w:i/>
          <w:color w:val="555555"/>
        </w:rPr>
        <w:t>— Psaumes 55 : 13-14</w:t>
      </w:r>
    </w:p>
    <w:p>
      <w:pPr>
        <w:spacing w:before="120" w:after="120"/>
        <w:jc w:val="center"/>
      </w:pPr>
      <w:r>
        <w:rPr>
          <w:color w:val="AA9988"/>
          <w:sz w:val="18"/>
        </w:rPr>
        <w:t>— ✦ —</w:t>
      </w:r>
    </w:p>
    <w:p>
      <w:pPr>
        <w:spacing w:before="320" w:after="160"/>
        <w:jc w:val="left"/>
      </w:pPr>
      <w:r>
        <w:rPr>
          <w:b/>
          <w:color w:val="5A3210"/>
          <w:sz w:val="26"/>
        </w:rPr>
        <w:t>Prologue — La collègue et le crédit volé</w:t>
      </w:r>
    </w:p>
    <w:p>
      <w:pPr>
        <w:spacing w:after="80"/>
        <w:ind w:firstLine="397"/>
      </w:pPr>
      <w:r>
        <w:rPr/>
        <w:t>Le lundi matin avait une odeur particulière dans les bureaux de l'agence Lumière &amp; Co — café fort, climatiseur en surtension, et cette tension légère des gens qui reprennent une semaine après avoir passé le week-end à faire semblant qu'ils n'étaient pas stressés.</w:t>
      </w:r>
    </w:p>
    <w:p>
      <w:pPr>
        <w:spacing w:after="80"/>
        <w:ind w:firstLine="397"/>
      </w:pPr>
      <w:r>
        <w:rPr/>
        <w:t>Mariame Traoré arriva à 8h15, son ordinateur portable sous le bras, son badge magnétique entre les dents pendant qu'elle cherchait ses clés dans son sac. Elle avait trente et un ans, deux ans d'ancienneté dans cette agence de communication, et depuis six mois, elle portait presque seule le projet Harmonia — cette campagne pour une marque de cosmétiques bio qui avait failli tomber à l'eau deux fois avant qu'elle le reprenne et le restructure entièrement.</w:t>
      </w:r>
    </w:p>
    <w:p>
      <w:pPr>
        <w:spacing w:after="80"/>
        <w:ind w:firstLine="397"/>
      </w:pPr>
      <w:r>
        <w:rPr/>
        <w:t>Elle aimait son travail. Vraiment. Ce n'était pas une façon de parler — elle aimait la stratégie, la création, les nuits passées à trouver le mot juste pour un slogan, les matins où une idée arrive avant le réveil et qu'on se lève à 5h pour ne pas la perdre.</w:t>
      </w:r>
    </w:p>
    <w:p>
      <w:pPr>
        <w:spacing w:after="80"/>
        <w:ind w:firstLine="397"/>
      </w:pPr>
      <w:r>
        <w:rPr/>
        <w:t>Ce matin-là, elle ouvrit son ordinateur avec la même routine — emails d'abord, puis les dossiers de la semaine.</w:t>
      </w:r>
    </w:p>
    <w:p>
      <w:pPr>
        <w:spacing w:after="80"/>
        <w:ind w:firstLine="397"/>
      </w:pPr>
      <w:r>
        <w:rPr/>
        <w:t>Et là.</w:t>
      </w:r>
    </w:p>
    <w:p>
      <w:pPr>
        <w:spacing w:after="80"/>
        <w:ind w:firstLine="397"/>
      </w:pPr>
      <w:r>
        <w:rPr/>
        <w:t xml:space="preserve">Un email de la directrice générale, Mme Fontaine. Envoyé à toute l'équipe. L'objet : </w:t>
      </w:r>
      <w:r>
        <w:rPr>
          <w:i/>
        </w:rPr>
        <w:t>Félicitations pour la campagne Harmonia.</w:t>
      </w:r>
      <w:r>
        <w:rPr/>
      </w:r>
    </w:p>
    <w:p>
      <w:pPr>
        <w:spacing w:after="80"/>
        <w:ind w:firstLine="397"/>
      </w:pPr>
      <w:r>
        <w:rPr/>
        <w:t>Mariame sourit et commença à lire.</w:t>
      </w:r>
    </w:p>
    <w:p>
      <w:pPr>
        <w:spacing w:after="80"/>
        <w:ind w:firstLine="397"/>
      </w:pPr>
      <w:r>
        <w:rPr/>
      </w:r>
      <w:r>
        <w:rPr>
          <w:i/>
        </w:rPr>
        <w:t>Je souhaite féliciter chaleureusement Inès pour son travail exceptionnel sur la campagne Harmonia. Sa créativité, son sens du détail et sa capacité à piloter ce projet complexe ont abouti à une présentation qui a séduit le client. Inès, tu es un atout précieux pour cette équipe...</w:t>
      </w:r>
      <w:r>
        <w:rPr/>
      </w:r>
    </w:p>
    <w:p>
      <w:pPr>
        <w:spacing w:after="80"/>
        <w:ind w:firstLine="397"/>
      </w:pPr>
      <w:r>
        <w:rPr/>
        <w:t>Mariame s'arrêta.</w:t>
      </w:r>
    </w:p>
    <w:p>
      <w:pPr>
        <w:spacing w:after="80"/>
        <w:ind w:firstLine="397"/>
      </w:pPr>
      <w:r>
        <w:rPr/>
        <w:t>Elle relut.</w:t>
      </w:r>
    </w:p>
    <w:p>
      <w:pPr>
        <w:spacing w:after="80"/>
        <w:ind w:firstLine="397"/>
      </w:pPr>
      <w:r>
        <w:rPr/>
      </w:r>
      <w:r>
        <w:rPr>
          <w:i/>
        </w:rPr>
        <w:t>Inès.</w:t>
      </w:r>
      <w:r>
        <w:rPr/>
      </w:r>
    </w:p>
    <w:p>
      <w:pPr>
        <w:spacing w:after="80"/>
        <w:ind w:firstLine="397"/>
      </w:pPr>
      <w:r>
        <w:rPr/>
        <w:t>Sa collègue Inès. Inès qui était sur le projet depuis seulement trois semaines. Inès qui avait assisté à deux réunions et préparé les slides de la présentation finale — les slides que Mariame avait rédigées mot pour mot, dont elle avait donné toute la structure, tous les arguments, tous les visuels.</w:t>
      </w:r>
    </w:p>
    <w:p>
      <w:pPr>
        <w:spacing w:after="80"/>
        <w:ind w:firstLine="397"/>
      </w:pPr>
      <w:r>
        <w:rPr/>
        <w:t>Inès. Qui était aussi la meilleure amie de Mariame depuis leurs années de master.</w:t>
      </w:r>
    </w:p>
    <w:p>
      <w:pPr>
        <w:spacing w:after="80"/>
        <w:ind w:firstLine="397"/>
      </w:pPr>
      <w:r>
        <w:rPr/>
        <w:t>Mariame reposa son café.</w:t>
      </w:r>
    </w:p>
    <w:p>
      <w:pPr>
        <w:spacing w:after="80"/>
        <w:ind w:firstLine="397"/>
      </w:pPr>
      <w:r>
        <w:rPr/>
        <w:t>Elle regarda l'écran encore une fois, comme si les mots allaient changer. Ils ne changèrent pas.</w:t>
      </w:r>
    </w:p>
    <w:p>
      <w:pPr>
        <w:spacing w:after="80"/>
        <w:ind w:firstLine="397"/>
      </w:pPr>
      <w:r>
        <w:rPr/>
        <w:t xml:space="preserve">Inès venait de prendre tout le crédit d'un an de son travail. Et elle l'avait fait devant la directrice générale. Et Mme Fontaine avait dit </w:t>
      </w:r>
      <w:r>
        <w:rPr>
          <w:i/>
        </w:rPr>
        <w:t>merci</w:t>
      </w:r>
      <w:r>
        <w:rPr/>
        <w:t xml:space="preserve"> sans vérifier.</w:t>
      </w:r>
    </w:p>
    <w:p>
      <w:pPr>
        <w:spacing w:after="80"/>
        <w:ind w:firstLine="397"/>
      </w:pPr>
      <w:r>
        <w:rPr/>
        <w:t>Mariame regarda par la fenêtre. Paris en octobre, gris et pressé. Elle avait l'impression d'avoir reçu quelque chose dans le ventre — pas une douleur physique, quelque chose de plus diffus et de plus long. Quelque chose qui ressemblait à de l'incrédulité d'abord. Puis à de la confusion. Et puis, très vite, à cette chose qu'on n'ose jamais nommer tout de suite parce qu'elle est trop lourde à porter le lundi matin.</w:t>
      </w:r>
    </w:p>
    <w:p>
      <w:pPr>
        <w:spacing w:after="80"/>
        <w:ind w:firstLine="397"/>
      </w:pPr>
      <w:r>
        <w:rPr/>
        <w:t>La trahison.</w:t>
      </w:r>
    </w:p>
    <w:p>
      <w:pPr>
        <w:spacing w:after="80"/>
        <w:ind w:firstLine="397"/>
      </w:pPr>
      <w:r>
        <w:rPr/>
      </w:r>
      <w:r>
        <w:rPr>
          <w:i/>
        </w:rPr>
        <w:t>Ma meilleure amie m'a trahie.</w:t>
      </w:r>
      <w:r>
        <w:rPr/>
      </w:r>
    </w:p>
    <w:p>
      <w:pPr>
        <w:spacing w:after="80"/>
        <w:ind w:firstLine="397"/>
      </w:pPr>
      <w:r>
        <w:rPr/>
        <w:t>Elle n'avait pas encore la distance pour savoir quoi faire avec ça. Pas encore les mots pour le nommer complètement. Elle avait juste la sensation — brûlante, nette, incontournable — qu'une frontière venait d'être franchie. Et qu'après ça, certaines choses ne seraient plus jamais les mêmes.</w:t>
      </w:r>
    </w:p>
    <w:p>
      <w:pPr>
        <w:spacing w:after="80"/>
        <w:ind w:firstLine="397"/>
      </w:pPr>
      <w:r>
        <w:rPr/>
        <w:t>Ce que Mariame ne savait pas encore, c'est qu'elle partageait cette douleur avec un jeune homme de dix-sept ans qui avait vécu la même chose — non pas dans un bureau parisien, mais dans un champ aride sous le ciel de Canaan — il y a de cela quatre mille ans.</w:t>
      </w:r>
    </w:p>
    <w:p>
      <w:pPr>
        <w:spacing w:after="80"/>
        <w:ind w:firstLine="397"/>
      </w:pPr>
      <w:r>
        <w:rPr/>
        <w:t>Son nom était Joseph.</w:t>
      </w:r>
    </w:p>
    <w:p>
      <w:pPr>
        <w:spacing w:after="80"/>
        <w:ind w:firstLine="397"/>
      </w:pPr>
      <w:r>
        <w:rPr/>
        <w:t>Et son histoire commence exactement là.</w:t>
      </w:r>
    </w:p>
    <w:p>
      <w:pPr>
        <w:spacing w:before="120" w:after="120"/>
        <w:jc w:val="center"/>
      </w:pPr>
      <w:r>
        <w:rPr>
          <w:color w:val="AA9988"/>
          <w:sz w:val="18"/>
        </w:rPr>
        <w:t>— ✦ —</w:t>
      </w:r>
    </w:p>
    <w:p>
      <w:pPr>
        <w:spacing w:before="0" w:after="280"/>
        <w:jc w:val="center"/>
      </w:pPr>
      <w:r>
        <w:rPr>
          <w:b/>
          <w:color w:val="3A1A05"/>
          <w:sz w:val="44"/>
        </w:rPr>
        <w:t>PARTIE 1 — Le voyage à Dothan</w:t>
      </w:r>
    </w:p>
    <w:p>
      <w:pPr>
        <w:spacing w:before="320" w:after="160"/>
        <w:jc w:val="left"/>
      </w:pPr>
      <w:r>
        <w:rPr>
          <w:b/>
          <w:color w:val="5A3210"/>
          <w:sz w:val="26"/>
        </w:rPr>
        <w:t>Chapitre 1 — La mission du père</w:t>
      </w:r>
    </w:p>
    <w:p>
      <w:pPr>
        <w:spacing w:after="80"/>
        <w:ind w:firstLine="397"/>
      </w:pPr>
      <w:r>
        <w:rPr/>
        <w:t>Ce matin-là, le camp de Jacob était calme.</w:t>
      </w:r>
    </w:p>
    <w:p>
      <w:pPr>
        <w:spacing w:after="80"/>
        <w:ind w:firstLine="397"/>
      </w:pPr>
      <w:r>
        <w:rPr/>
        <w:t>Les troupeaux étaient partis depuis l'aube — Ruben en tête avec Siméon, puis les autres frères derrière, dans cet ordre tacite qu'ils avaient toujours observé. La route vers les pâturages de Sichem prenait plusieurs heures à pied, et les hommes étaient partis sans bruit, sans déjeuner, avec juste leur eau et leurs bâtons.</w:t>
      </w:r>
    </w:p>
    <w:p>
      <w:pPr>
        <w:spacing w:after="80"/>
        <w:ind w:firstLine="397"/>
      </w:pPr>
      <w:r>
        <w:rPr/>
        <w:t>Jacob était resté. Jacob restait toujours — il avait l'âge des hommes qui délèguent parce qu'ils n'ont plus le corps pour faire, même quand leur tête suit encore.</w:t>
      </w:r>
    </w:p>
    <w:p>
      <w:pPr>
        <w:spacing w:after="80"/>
        <w:ind w:firstLine="397"/>
      </w:pPr>
      <w:r>
        <w:rPr/>
        <w:t>Benjamin jouait quelque part entre les tentes. Joseph était assis avec son père, à passer en revue les comptes de la saison — les têtes de bétail, les laines, les provisions pour l'hiver. Travail de comptable, travail de gérant. Joseph était bon à ça.</w:t>
      </w:r>
    </w:p>
    <w:p>
      <w:pPr>
        <w:spacing w:after="80"/>
        <w:ind w:firstLine="397"/>
      </w:pPr>
      <w:r>
        <w:rPr/>
        <w:t>Ils travaillèrent en silence un moment — un silence agréable, productif, le silence des deux personnes qui se comprennent sans parler. Et puis Jacob posa son calame.</w:t>
      </w:r>
    </w:p>
    <w:p>
      <w:pPr>
        <w:spacing w:after="80"/>
        <w:ind w:firstLine="397"/>
      </w:pPr>
      <w:r>
        <w:rPr/>
        <w:t>— Tes frères sont partis depuis ce matin, dit-il.</w:t>
      </w:r>
    </w:p>
    <w:p>
      <w:pPr>
        <w:spacing w:after="80"/>
        <w:ind w:firstLine="397"/>
      </w:pPr>
      <w:r>
        <w:rPr/>
        <w:t>— Je sais.</w:t>
      </w:r>
    </w:p>
    <w:p>
      <w:pPr>
        <w:spacing w:after="80"/>
        <w:ind w:firstLine="397"/>
      </w:pPr>
      <w:r>
        <w:rPr/>
        <w:t>— Ça fait trois jours que je n'ai pas de nouvelles des troupeaux de Sichem.</w:t>
      </w:r>
    </w:p>
    <w:p>
      <w:pPr>
        <w:spacing w:after="80"/>
        <w:ind w:firstLine="397"/>
      </w:pPr>
      <w:r>
        <w:rPr/>
        <w:t>Joseph leva les yeux.</w:t>
      </w:r>
    </w:p>
    <w:p>
      <w:pPr>
        <w:spacing w:after="80"/>
        <w:ind w:firstLine="397"/>
      </w:pPr>
      <w:r>
        <w:rPr/>
        <w:t>— Tu veux que j'y aille voir ?</w:t>
      </w:r>
    </w:p>
    <w:p>
      <w:pPr>
        <w:spacing w:after="80"/>
        <w:ind w:firstLine="397"/>
      </w:pPr>
      <w:r>
        <w:rPr/>
        <w:t>Jacob hésita une fraction de seconde. Pas parce qu'il ne faisait pas confiance à Joseph — mais parce qu'il y avait quelque chose, quelque chose qu'il ne formulait pas exactement, une inquiétude vague et sans objet précis. Il avait l'habitude de ces inquiétudes-là — elles venaient avec l'âge, avec le fait d'avoir perdu Rachel, avec la conscience aiguë que les choses qu'on aime peuvent disparaître.</w:t>
      </w:r>
    </w:p>
    <w:p>
      <w:pPr>
        <w:spacing w:after="80"/>
        <w:ind w:firstLine="397"/>
      </w:pPr>
      <w:r>
        <w:rPr/>
        <w:t>— Vas voir si tout va bien pour tes frères et pour les troupeaux, dit-il. Et reviens me faire un rapport.</w:t>
      </w:r>
    </w:p>
    <w:p>
      <w:pPr>
        <w:spacing w:after="80"/>
        <w:ind w:firstLine="397"/>
      </w:pPr>
      <w:r>
        <w:rPr/>
        <w:t>— Je pars ce matin ?</w:t>
      </w:r>
    </w:p>
    <w:p>
      <w:pPr>
        <w:spacing w:after="80"/>
        <w:ind w:firstLine="397"/>
      </w:pPr>
      <w:r>
        <w:rPr/>
        <w:t>— Ce matin.</w:t>
      </w:r>
    </w:p>
    <w:p>
      <w:pPr>
        <w:spacing w:after="80"/>
        <w:ind w:firstLine="397"/>
      </w:pPr>
      <w:r>
        <w:rPr/>
        <w:t>Joseph referma ses registres avec soin, les rangea dans leur sacoche de cuir. Il se leva, alla chercher ses affaires dans sa tente — le sac de voyage, les provisions, l'eau. Il mit sa tunique colorée sans y penser — comme on met ses chaussures préférées pour partir en voyage, par confort, par familiarité.</w:t>
      </w:r>
    </w:p>
    <w:p>
      <w:pPr>
        <w:spacing w:after="80"/>
        <w:ind w:firstLine="397"/>
      </w:pPr>
      <w:r>
        <w:rPr/>
        <w:t>Il revint dire au revoir à son père.</w:t>
      </w:r>
    </w:p>
    <w:p>
      <w:pPr>
        <w:spacing w:after="80"/>
        <w:ind w:firstLine="397"/>
      </w:pPr>
      <w:r>
        <w:rPr/>
        <w:t>Jacob le regarda partir depuis l'entrée de la tente — cette silhouette qui s'éloignait, droite, légère, avec la démarche de quelqu'un qui n'a pas encore appris à avoir peur. Il regarda jusqu'à ce que Joseph disparaisse derrière la première colline.</w:t>
      </w:r>
    </w:p>
    <w:p>
      <w:pPr>
        <w:spacing w:after="80"/>
        <w:ind w:firstLine="397"/>
      </w:pPr>
      <w:r>
        <w:rPr/>
        <w:t>Et puis il rentra dans sa tente et recommença à prier.</w:t>
      </w:r>
    </w:p>
    <w:p>
      <w:pPr>
        <w:spacing w:after="80"/>
        <w:ind w:firstLine="397"/>
      </w:pPr>
      <w:r>
        <w:rPr/>
        <w:t>Il priait pour ses fils. Il priait depuis longtemps. Il ne savait pas que ce matin-là, la prière la plus urgente avait déjà un visage précis.</w:t>
      </w:r>
    </w:p>
    <w:p>
      <w:pPr>
        <w:spacing w:before="120" w:after="120"/>
        <w:jc w:val="center"/>
      </w:pPr>
      <w:r>
        <w:rPr>
          <w:color w:val="AA9988"/>
          <w:sz w:val="18"/>
        </w:rPr>
        <w:t>— ✦ —</w:t>
      </w:r>
    </w:p>
    <w:p>
      <w:pPr>
        <w:spacing w:after="80"/>
        <w:ind w:firstLine="397"/>
      </w:pPr>
      <w:r>
        <w:rPr/>
        <w:t>Joseph marcha pendant des heures.</w:t>
      </w:r>
    </w:p>
    <w:p>
      <w:pPr>
        <w:spacing w:after="80"/>
        <w:ind w:firstLine="397"/>
      </w:pPr>
      <w:r>
        <w:rPr/>
        <w:t>Le soleil de Canaan était généreux ce jour-là — chaud mais pas écrasant, avec ce vent du nord qui arrivait par intermittences et rendait la marche presque agréable. Joseph avançait à son rythme régulier, en observant le paysage — les oliviers sur les flancs des collines, les troupeaux d'autres clans qu'on apercevait au loin, la poussière soulevée par le passage des ânes sur la piste.</w:t>
      </w:r>
    </w:p>
    <w:p>
      <w:pPr>
        <w:spacing w:after="80"/>
        <w:ind w:firstLine="397"/>
      </w:pPr>
      <w:r>
        <w:rPr/>
        <w:t>Il pensait à ses frères.</w:t>
      </w:r>
    </w:p>
    <w:p>
      <w:pPr>
        <w:spacing w:after="80"/>
        <w:ind w:firstLine="397"/>
      </w:pPr>
      <w:r>
        <w:rPr/>
        <w:t>Depuis la conversation avec son père sous les étoiles, il avait essayé de faire les choses différemment. Quelques semaines avaient passé depuis les rêves et la tension qui avait suivi — pas assez pour que tout soit réparé, mais assez pour que l'atmosphère soit légèrement moins lourde. Ou peut-être s'était-il convaincu que c'était le cas parce qu'il en avait besoin.</w:t>
      </w:r>
    </w:p>
    <w:p>
      <w:pPr>
        <w:spacing w:after="80"/>
        <w:ind w:firstLine="397"/>
      </w:pPr>
      <w:r>
        <w:rPr/>
        <w:t>Il espérait que ce voyage serait une occasion. Arriver chez eux, à l'improviste, loin du camp et du regard de Jacob — peut-être que ça permettrait quelque chose de différent. Une conversation plus libre. Un repas ensemble. Peut-être que hors du contexte de la tente et de la tunique et des rapports, ils pourraient se retrouver simplement en frères.</w:t>
      </w:r>
    </w:p>
    <w:p>
      <w:pPr>
        <w:spacing w:after="80"/>
        <w:ind w:firstLine="397"/>
      </w:pPr>
      <w:r>
        <w:rPr/>
        <w:t>Il n'arriva pas à Sichem.</w:t>
      </w:r>
    </w:p>
    <w:p>
      <w:pPr>
        <w:spacing w:after="80"/>
        <w:ind w:firstLine="397"/>
      </w:pPr>
      <w:r>
        <w:rPr/>
        <w:t>Un homme qu'il rencontra dans les champs lui dit que ses frères étaient partis plus loin — vers Dothan, à une journée de marche encore.</w:t>
      </w:r>
    </w:p>
    <w:p>
      <w:pPr>
        <w:spacing w:after="80"/>
        <w:ind w:firstLine="397"/>
      </w:pPr>
      <w:r>
        <w:rPr/>
        <w:t>Joseph ajusta son sac et continua.</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quelque chose de particulièrement cruel dans la trahison qui vient de proches : on ne l'anticipe jamais vraiment. Joseph marchait vers ses frères avec l'espoir d'une réconciliation. Il ne marchait pas vers un piège — l'idée même d'un piège tendu par ses propres frères ne lui traversait pas l'esprit.</w:t>
      </w:r>
    </w:p>
    <w:p>
      <w:pPr>
        <w:spacing w:after="80"/>
        <w:ind w:firstLine="397"/>
      </w:pPr>
      <w:r>
        <w:rPr/>
        <w:t>Cette confiance aveugle peut sembler naïve. Mais elle est fondamentalement humaine. On ne peut pas vivre en soupçonnant constamment ceux qui nous entourent. La confiance est nécessaire — dans les familles, dans les équipes, dans les amitiés.</w:t>
      </w:r>
    </w:p>
    <w:p>
      <w:pPr>
        <w:spacing w:after="80"/>
        <w:ind w:firstLine="397"/>
      </w:pPr>
      <w:r>
        <w:rPr/>
        <w:t>Ce que cette histoire nous rappelle, c'est que la trahison n'est pas une raison de ne plus jamais faire confiance. C'est une blessure à traverser — et dont on peut guérir — sans fermer définitivement son cœur.</w:t>
      </w:r>
    </w:p>
    <w:p>
      <w:pPr>
        <w:spacing w:after="80"/>
        <w:ind w:firstLine="397"/>
      </w:pPr>
      <w:r>
        <w:rPr/>
        <w:t>Joseph marchait, confiant. C'était sa force, pas sa faiblesse.</w:t>
      </w:r>
    </w:p>
    <w:p>
      <w:pPr>
        <w:spacing w:before="120" w:after="120"/>
        <w:jc w:val="center"/>
      </w:pPr>
      <w:r>
        <w:rPr>
          <w:color w:val="AA9988"/>
          <w:sz w:val="18"/>
        </w:rPr>
        <w:t>— ✦ —</w:t>
      </w:r>
    </w:p>
    <w:p>
      <w:pPr>
        <w:spacing w:before="320" w:after="160"/>
        <w:jc w:val="left"/>
      </w:pPr>
      <w:r>
        <w:rPr>
          <w:b/>
          <w:color w:val="5A3210"/>
          <w:sz w:val="26"/>
        </w:rPr>
        <w:t>Chapitre 2 — Le complot se forme</w:t>
      </w:r>
    </w:p>
    <w:p>
      <w:pPr>
        <w:spacing w:after="80"/>
        <w:ind w:firstLine="397"/>
      </w:pPr>
      <w:r>
        <w:rPr/>
        <w:t>Les frères virent la silhouette arriver de loin.</w:t>
      </w:r>
    </w:p>
    <w:p>
      <w:pPr>
        <w:spacing w:after="80"/>
        <w:ind w:firstLine="397"/>
      </w:pPr>
      <w:r>
        <w:rPr/>
        <w:t>Ils étaient installés depuis le matin dans les pâturages au nord de Dothan — une zone herbeuse et fraîche, bien approvisionnée en eau, que les bergers du coin connaissaient bien. Les troupeaux paissaient tranquillement, les hommes étaient assis à l'ombre d'un groupe de chênes épars, et la journée s'était passée sans incident.</w:t>
      </w:r>
    </w:p>
    <w:p>
      <w:pPr>
        <w:spacing w:after="80"/>
        <w:ind w:firstLine="397"/>
      </w:pPr>
      <w:r>
        <w:rPr/>
        <w:t xml:space="preserve">C'était un de ces jours qui auraient pu être parfaits — le ciel clair, le travail fait, la fatigue agréable des corps qui ont bien bougé. Mais quelque chose courait sous la surface depuis le matin. Une tension. Le mot </w:t>
      </w:r>
      <w:r>
        <w:rPr>
          <w:i/>
        </w:rPr>
        <w:t>Joseph</w:t>
      </w:r>
      <w:r>
        <w:rPr/>
        <w:t xml:space="preserve"> qui n'avait pas été prononcé mais qui était là quand même, présent comme une odeur dans une pièce fermée.</w:t>
      </w:r>
    </w:p>
    <w:p>
      <w:pPr>
        <w:spacing w:after="80"/>
        <w:ind w:firstLine="397"/>
      </w:pPr>
      <w:r>
        <w:rPr/>
        <w:t>Siméon avait parlé la veille au soir, tard, quand les autres commençaient à s'endormir. Il avait parlé à voix basse — pas parce qu'il avait honte de ce qu'il disait, mais parce que les idées importantes, les idées qui ont besoin que les autres les adoptent sans trop réfléchir, se disent mieux dans la pénombre et à voix basse.</w:t>
      </w:r>
    </w:p>
    <w:p>
      <w:pPr>
        <w:spacing w:after="80"/>
        <w:ind w:firstLine="397"/>
      </w:pPr>
      <w:r>
        <w:rPr/>
        <w:t>— On va être à Dothan quelques jours. Père va envoyer Joseph vérifier.</w:t>
      </w:r>
    </w:p>
    <w:p>
      <w:pPr>
        <w:spacing w:after="80"/>
        <w:ind w:firstLine="397"/>
      </w:pPr>
      <w:r>
        <w:rPr/>
        <w:t>— Il envoie toujours Joseph vérifier, avait dit Dan avec une ironie douce.</w:t>
      </w:r>
    </w:p>
    <w:p>
      <w:pPr>
        <w:spacing w:after="80"/>
        <w:ind w:firstLine="397"/>
      </w:pPr>
      <w:r>
        <w:rPr/>
        <w:t>— Exactement. Il va venir. Et là, on sera loin du camp. Loin des serviteurs, loin de Benjamin, loin des femmes.</w:t>
      </w:r>
    </w:p>
    <w:p>
      <w:pPr>
        <w:spacing w:after="80"/>
        <w:ind w:firstLine="397"/>
      </w:pPr>
      <w:r>
        <w:rPr/>
        <w:t>Un silence.</w:t>
      </w:r>
    </w:p>
    <w:p>
      <w:pPr>
        <w:spacing w:after="80"/>
        <w:ind w:firstLine="397"/>
      </w:pPr>
      <w:r>
        <w:rPr/>
        <w:t>— T'es en train de dire quoi, exactement ? avait demandé Ruben.</w:t>
      </w:r>
    </w:p>
    <w:p>
      <w:pPr>
        <w:spacing w:after="80"/>
        <w:ind w:firstLine="397"/>
      </w:pPr>
      <w:r>
        <w:rPr/>
        <w:t>Siméon n'avait pas répondu directement. Il avait laissé le silence répondre à sa place.</w:t>
      </w:r>
    </w:p>
    <w:p>
      <w:pPr>
        <w:spacing w:after="80"/>
        <w:ind w:firstLine="397"/>
      </w:pPr>
      <w:r>
        <w:rPr/>
        <w:t>Et c'est ce silence que les frères avaient porté toute la matinée.</w:t>
      </w:r>
    </w:p>
    <w:p>
      <w:pPr>
        <w:spacing w:before="120" w:after="120"/>
        <w:jc w:val="center"/>
      </w:pPr>
      <w:r>
        <w:rPr>
          <w:color w:val="AA9988"/>
          <w:sz w:val="18"/>
        </w:rPr>
        <w:t>— ✦ —</w:t>
      </w:r>
    </w:p>
    <w:p>
      <w:pPr>
        <w:spacing w:after="80"/>
        <w:ind w:firstLine="397"/>
      </w:pPr>
      <w:r>
        <w:rPr/>
        <w:t>Quand la silhouette apparut sur la piste — et quand ils reconnurent la démarche, et les couleurs de la tunique qui flamboyaient même de loin — quelque chose se déverrouilla dans le groupe.</w:t>
      </w:r>
    </w:p>
    <w:p>
      <w:pPr>
        <w:spacing w:after="80"/>
        <w:ind w:firstLine="397"/>
      </w:pPr>
      <w:r>
        <w:rPr/>
        <w:t>— Voilà le songeur qui arrive, dit Siméon d'une voix plate.</w:t>
      </w:r>
    </w:p>
    <w:p>
      <w:pPr>
        <w:spacing w:after="80"/>
        <w:ind w:firstLine="397"/>
      </w:pPr>
      <w:r>
        <w:rPr/>
        <w:t xml:space="preserve">Le mot </w:t>
      </w:r>
      <w:r>
        <w:rPr>
          <w:i/>
        </w:rPr>
        <w:t>songeur</w:t>
      </w:r>
      <w:r>
        <w:rPr/>
        <w:t xml:space="preserve"> n'était pas neutre. C'était un titre sarcastique, une façon de condenser en un mot tout ce qu'ils n'avaient pas pu dire pendant des mois : le mépris de ces rêves qu'il racontait sans s'excuser, l'arrogance tranquille de quelqu'un qui se croit destiné à régner sur ses aînés.</w:t>
      </w:r>
    </w:p>
    <w:p>
      <w:pPr>
        <w:spacing w:after="80"/>
        <w:ind w:firstLine="397"/>
      </w:pPr>
      <w:r>
        <w:rPr/>
        <w:t>— Venez, dit quelqu'un. On va le tuer.</w:t>
      </w:r>
    </w:p>
    <w:p>
      <w:pPr>
        <w:spacing w:after="80"/>
        <w:ind w:firstLine="397"/>
      </w:pPr>
      <w:r>
        <w:rPr/>
        <w:t>Ce fut dit d'une voix ordinaire. Pas dans la fureur, pas dans le tremblement d'un homme qui perd le contrôle — d'une voix presque raisonnée, comme si l'idée avait été mûrement réfléchie et ne demandait plus qu'une validation.</w:t>
      </w:r>
    </w:p>
    <w:p>
      <w:pPr>
        <w:spacing w:after="80"/>
        <w:ind w:firstLine="397"/>
      </w:pPr>
      <w:r>
        <w:rPr/>
      </w:r>
      <w:r>
        <w:rPr>
          <w:i/>
        </w:rPr>
        <w:t>On va le tuer.</w:t>
      </w:r>
      <w:r>
        <w:rPr/>
      </w:r>
    </w:p>
    <w:p>
      <w:pPr>
        <w:spacing w:after="80"/>
        <w:ind w:firstLine="397"/>
      </w:pPr>
      <w:r>
        <w:rPr/>
        <w:t>Ces quatre mots firent quelque chose à l'air autour du groupe. Ils n'étaient plus les mêmes après. Quelque chose venait d'être dit qui ne pouvait plus être non-dit.</w:t>
      </w:r>
    </w:p>
    <w:p>
      <w:pPr>
        <w:spacing w:after="80"/>
        <w:ind w:firstLine="397"/>
      </w:pPr>
      <w:r>
        <w:rPr/>
        <w:t>— On le tuera et on le jettera dans une citerne. Et on dira : une mauvaise bête l'a dévoré. Et on verra ce que deviendront ses rêves.</w:t>
      </w:r>
    </w:p>
    <w:p>
      <w:pPr>
        <w:spacing w:after="80"/>
        <w:ind w:firstLine="397"/>
      </w:pPr>
      <w:r>
        <w:rPr/>
      </w:r>
      <w:r>
        <w:rPr>
          <w:i/>
        </w:rPr>
        <w:t>On verra ce que deviendront ses rêves.</w:t>
      </w:r>
      <w:r>
        <w:rPr/>
      </w:r>
    </w:p>
    <w:p>
      <w:pPr>
        <w:spacing w:after="80"/>
        <w:ind w:firstLine="397"/>
      </w:pPr>
      <w:r>
        <w:rPr/>
        <w:t xml:space="preserve">C'était là le vrai fond de la chose. Pas seulement la haine — la haine de quelqu'un qu'on aime et qu'on ne supporte plus. Mais quelque chose qui ressemblait à un défi lancé à la destinée elle-même. </w:t>
      </w:r>
      <w:r>
        <w:rPr>
          <w:i/>
        </w:rPr>
        <w:t>Tu rêves que tu seras grand ? On va voir.</w:t>
      </w:r>
      <w:r>
        <w:rPr/>
      </w:r>
    </w:p>
    <w:p>
      <w:pPr>
        <w:spacing w:before="120" w:after="120"/>
        <w:jc w:val="center"/>
      </w:pPr>
      <w:r>
        <w:rPr>
          <w:color w:val="AA9988"/>
          <w:sz w:val="18"/>
        </w:rPr>
        <w:t>— ✦ —</w:t>
      </w:r>
    </w:p>
    <w:p>
      <w:pPr>
        <w:spacing w:after="80"/>
        <w:ind w:firstLine="397"/>
      </w:pPr>
      <w:r>
        <w:rPr/>
        <w:t>Ruben se leva.</w:t>
      </w:r>
    </w:p>
    <w:p>
      <w:pPr>
        <w:spacing w:after="80"/>
        <w:ind w:firstLine="397"/>
      </w:pPr>
      <w:r>
        <w:rPr/>
        <w:t>Il avait le physique imposant du premier-né — les épaules larges, le regard qui pesait. Et dans ce moment, il usa de ce poids.</w:t>
      </w:r>
    </w:p>
    <w:p>
      <w:pPr>
        <w:spacing w:after="80"/>
        <w:ind w:firstLine="397"/>
      </w:pPr>
      <w:r>
        <w:rPr/>
        <w:t>— Non. Ne répandez pas le sang.</w:t>
      </w:r>
    </w:p>
    <w:p>
      <w:pPr>
        <w:spacing w:after="80"/>
        <w:ind w:firstLine="397"/>
      </w:pPr>
      <w:r>
        <w:rPr/>
        <w:t>Les frères le regardèrent.</w:t>
      </w:r>
    </w:p>
    <w:p>
      <w:pPr>
        <w:spacing w:after="80"/>
        <w:ind w:firstLine="397"/>
      </w:pPr>
      <w:r>
        <w:rPr/>
        <w:t>— Jetez-le dans cette citerne qui est dans le désert, mais ne portez pas la main sur lui.</w:t>
      </w:r>
    </w:p>
    <w:p>
      <w:pPr>
        <w:spacing w:after="80"/>
        <w:ind w:firstLine="397"/>
      </w:pPr>
      <w:r>
        <w:rPr/>
        <w:t xml:space="preserve">Il dit ça — et pas autre chose. Pas </w:t>
      </w:r>
      <w:r>
        <w:rPr>
          <w:i/>
        </w:rPr>
        <w:t>c'est notre frère, on l'aime, on ne peut pas faire ça</w:t>
      </w:r>
      <w:r>
        <w:rPr/>
        <w:t>. Juste l'argument pragmatique, l'argument de quelqu'un qui négocie plutôt que de s'opposer franchement.</w:t>
      </w:r>
    </w:p>
    <w:p>
      <w:pPr>
        <w:spacing w:after="80"/>
        <w:ind w:firstLine="397"/>
      </w:pPr>
      <w:r>
        <w:rPr/>
        <w:t>Et dans sa tête — qu'il ne partagea avec personne — il avait un plan. Revenir seul. Sortir Joseph de la citerne. Le renvoyer chez leur père avant que les choses ne deviennent irréparables.</w:t>
      </w:r>
    </w:p>
    <w:p>
      <w:pPr>
        <w:spacing w:after="80"/>
        <w:ind w:firstLine="397"/>
      </w:pPr>
      <w:r>
        <w:rPr/>
        <w:t>C'était un plan de quelqu'un qui voulait bien faire mais qui n'avait pas le courage d'aller jusqu'au bout de bien faire. Qui voulait sauver son frère sans affronter ses autres frères. Qui choisissait la voie du milieu quand la voie du milieu n'existait pas.</w:t>
      </w:r>
    </w:p>
    <w:p>
      <w:pPr>
        <w:spacing w:after="80"/>
        <w:ind w:firstLine="397"/>
      </w:pPr>
      <w:r>
        <w:rPr/>
        <w:t xml:space="preserve">Les frères acceptèrent le compromis. Pas parce qu'ils avaient renoncé à blesser Joseph — mais parce que la citerne était suffisante pour l'instant. La citerne disait la même chose que le meurtre : </w:t>
      </w:r>
      <w:r>
        <w:rPr>
          <w:i/>
        </w:rPr>
        <w:t>tu n'es rien. Tu disparais. Tes rêves ne valent rien.</w:t>
      </w:r>
      <w:r>
        <w:rPr/>
      </w:r>
    </w:p>
    <w:p>
      <w:pPr>
        <w:spacing w:after="80"/>
        <w:ind w:firstLine="397"/>
      </w:pPr>
      <w:r>
        <w:rPr/>
        <w:t>Ils attendirent Joseph.</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Le complot se forme rarement en une seule conversation. Il se construit dans les silences partagés, dans les chuchotements du soir, dans les demi-mots qu'on laisse suspendu pour voir si les autres les complèteront. Siméon n'a pas dit </w:t>
      </w:r>
      <w:r>
        <w:rPr>
          <w:i/>
        </w:rPr>
        <w:t>on va le tuer</w:t>
      </w:r>
      <w:r>
        <w:rPr/>
        <w:t xml:space="preserve"> dès le départ — il a laissé la tension monter, il a planté des graines, il a attendu que les autres soient mûrs pour entendre ce qu'il voulait dire.</w:t>
      </w:r>
    </w:p>
    <w:p>
      <w:pPr>
        <w:spacing w:after="80"/>
        <w:ind w:firstLine="397"/>
      </w:pPr>
      <w:r>
        <w:rPr/>
        <w:t>Dans nos vies : méfie-toi des conversations à voix basse qui visent des personnes absentes. Méfie-toi des groupes WhatsApp où quelqu'un est exclu spécifiquement pour parler de lui. Ce n'est pas anodin. C'est le début d'une dynamique qui peut aller très loin.</w:t>
      </w:r>
    </w:p>
    <w:p>
      <w:pPr>
        <w:spacing w:after="80"/>
        <w:ind w:firstLine="397"/>
      </w:pPr>
      <w:r>
        <w:rPr/>
        <w:t xml:space="preserve">Et si tu es Ruben — si tu es dans un groupe où quelqu'un est en train d'être blessé et que tu proposes un "compromis" pour ne pas avoir à t'opposer frontalement — sache que les demi-mesures ont leurs propres conséquences. Parfois, ne pas dire </w:t>
      </w:r>
      <w:r>
        <w:rPr>
          <w:i/>
        </w:rPr>
        <w:t>non</w:t>
      </w:r>
      <w:r>
        <w:rPr/>
        <w:t xml:space="preserve"> clairement, c'est dire </w:t>
      </w:r>
      <w:r>
        <w:rPr>
          <w:i/>
        </w:rPr>
        <w:t>oui</w:t>
      </w:r>
      <w:r>
        <w:rPr/>
        <w:t xml:space="preserve"> à la prochaine étape.</w:t>
      </w:r>
    </w:p>
    <w:p>
      <w:pPr>
        <w:spacing w:before="120" w:after="120"/>
        <w:jc w:val="center"/>
      </w:pPr>
      <w:r>
        <w:rPr>
          <w:color w:val="AA9988"/>
          <w:sz w:val="18"/>
        </w:rPr>
        <w:t>— ✦ —</w:t>
      </w:r>
    </w:p>
    <w:p>
      <w:pPr>
        <w:spacing w:before="320" w:after="160"/>
        <w:jc w:val="left"/>
      </w:pPr>
      <w:r>
        <w:rPr>
          <w:b/>
          <w:color w:val="5A3210"/>
          <w:sz w:val="26"/>
        </w:rPr>
        <w:t>Chapitre 3 — La décision de vendre</w:t>
      </w:r>
    </w:p>
    <w:p>
      <w:pPr>
        <w:spacing w:after="80"/>
        <w:ind w:firstLine="397"/>
      </w:pPr>
      <w:r>
        <w:rPr/>
        <w:t>Joseph arriva dans le camp de ses frères avec un sourire.</w:t>
      </w:r>
    </w:p>
    <w:p>
      <w:pPr>
        <w:spacing w:after="80"/>
        <w:ind w:firstLine="397"/>
      </w:pPr>
      <w:r>
        <w:rPr/>
        <w:t>C'était ce qui le déchira après, quand il eut le temps d'y repenser dans l'obscurité de la citerne — qu'il était arrivé avec un sourire. Ouvert, sincère, le sourire d'un jeune homme de dix-sept ans qui espérait réconcilier quelque chose et qui avait marché une journée et demie pour le faire.</w:t>
      </w:r>
    </w:p>
    <w:p>
      <w:pPr>
        <w:spacing w:after="80"/>
        <w:ind w:firstLine="397"/>
      </w:pPr>
      <w:r>
        <w:rPr/>
        <w:t>Il allait dire bonjour. Il allait s'asseoir. Il allait demander comment s'était passée la semaine.</w:t>
      </w:r>
    </w:p>
    <w:p>
      <w:pPr>
        <w:spacing w:after="80"/>
        <w:ind w:firstLine="397"/>
      </w:pPr>
      <w:r>
        <w:rPr/>
        <w:t>Ils ne lui laissèrent pas le temps.</w:t>
      </w:r>
    </w:p>
    <w:p>
      <w:pPr>
        <w:spacing w:after="80"/>
        <w:ind w:firstLine="397"/>
      </w:pPr>
      <w:r>
        <w:rPr/>
        <w:t>Les mains furent sur lui avant qu'il ait eu le temps de comprendre — plusieurs paires de mains, dures, rapides, sans une parole. Sa tunique arrachée — tirée par-derrière avec une violence sèche qui lui laissa les épaules nues et le souffle coupé. Et puis les bras saisis, la résistance inutile, et le sol qui disparut sous ses pieds.</w:t>
      </w:r>
    </w:p>
    <w:p>
      <w:pPr>
        <w:spacing w:after="80"/>
        <w:ind w:firstLine="397"/>
      </w:pPr>
      <w:r>
        <w:rPr/>
        <w:t>La chute dura une seconde.</w:t>
      </w:r>
    </w:p>
    <w:p>
      <w:pPr>
        <w:spacing w:after="80"/>
        <w:ind w:firstLine="397"/>
      </w:pPr>
      <w:r>
        <w:rPr/>
        <w:t>L'impact avec le fond de la citerne en dura une éternité.</w:t>
      </w:r>
    </w:p>
    <w:p>
      <w:pPr>
        <w:spacing w:after="80"/>
        <w:ind w:firstLine="397"/>
      </w:pPr>
      <w:r>
        <w:rPr/>
        <w:t>Il resta un moment immobile, hébété, à reprendre son souffle. Les parois de pierre froide autour de lui. Le cercle de ciel bleu au-dessus. Et les sons — les pas de ses frères qui s'éloignaient, puis leurs voix, puis le bruit d'un repas qui commence.</w:t>
      </w:r>
    </w:p>
    <w:p>
      <w:pPr>
        <w:spacing w:after="80"/>
        <w:ind w:firstLine="397"/>
      </w:pPr>
      <w:r>
        <w:rPr/>
        <w:t>Ses frères mangeaient.</w:t>
      </w:r>
    </w:p>
    <w:p>
      <w:pPr>
        <w:spacing w:before="120" w:after="120"/>
        <w:jc w:val="center"/>
      </w:pPr>
      <w:r>
        <w:rPr>
          <w:color w:val="AA9988"/>
          <w:sz w:val="18"/>
        </w:rPr>
        <w:t>— ✦ —</w:t>
      </w:r>
    </w:p>
    <w:p>
      <w:pPr>
        <w:spacing w:after="80"/>
        <w:ind w:firstLine="397"/>
      </w:pPr>
      <w:r>
        <w:rPr/>
        <w:t>De là où il était, Joseph entendait les sons du camp au-dessus de lui — étouffés, déformés par la pierre, mais réels. Les voix. Le craquement du feu. Un rire bref de quelqu'un — il ne sut pas reconnaître qui.</w:t>
      </w:r>
    </w:p>
    <w:p>
      <w:pPr>
        <w:spacing w:after="80"/>
        <w:ind w:firstLine="397"/>
      </w:pPr>
      <w:r>
        <w:rPr/>
        <w:t>Il essaya d'abord de se lever. Ses genoux avaient heurté le fond et protestèrent. Il réussit à s'asseoir, puis à se mettre debout. La citerne n'était pas très profonde — il pouvait voir le bord, les lèvres de pierre au-dessus, à peut-être trois fois sa hauteur. Trop loin pour grimper.</w:t>
      </w:r>
    </w:p>
    <w:p>
      <w:pPr>
        <w:spacing w:after="80"/>
        <w:ind w:firstLine="397"/>
      </w:pPr>
      <w:r>
        <w:rPr/>
        <w:t>— Ruben ! appela-t-il.</w:t>
      </w:r>
    </w:p>
    <w:p>
      <w:pPr>
        <w:spacing w:after="80"/>
        <w:ind w:firstLine="397"/>
      </w:pPr>
      <w:r>
        <w:rPr/>
        <w:t>Sa voix résonna contre les parois et ressortit transformée — plus petite, plus lointaine qu'il ne voulait.</w:t>
      </w:r>
    </w:p>
    <w:p>
      <w:pPr>
        <w:spacing w:after="80"/>
        <w:ind w:firstLine="397"/>
      </w:pPr>
      <w:r>
        <w:rPr/>
        <w:t>— Ruben ! Juda ! Quelqu'un !</w:t>
      </w:r>
    </w:p>
    <w:p>
      <w:pPr>
        <w:spacing w:after="80"/>
        <w:ind w:firstLine="397"/>
      </w:pPr>
      <w:r>
        <w:rPr/>
        <w:t>Silence.</w:t>
      </w:r>
    </w:p>
    <w:p>
      <w:pPr>
        <w:spacing w:after="80"/>
        <w:ind w:firstLine="397"/>
      </w:pPr>
      <w:r>
        <w:rPr/>
        <w:t>Il appela encore. Et encore. Et puis il s'arrêta parce que ses frères l'entendaient — ils ne pouvaient pas ne pas l'entendre — et le fait qu'ils ne répondaient pas était une réponse en soi.</w:t>
      </w:r>
    </w:p>
    <w:p>
      <w:pPr>
        <w:spacing w:after="80"/>
        <w:ind w:firstLine="397"/>
      </w:pPr>
      <w:r>
        <w:rPr/>
        <w:t>Il s'appuya contre la paroi froide de la citerne.</w:t>
      </w:r>
    </w:p>
    <w:p>
      <w:pPr>
        <w:spacing w:after="80"/>
        <w:ind w:firstLine="397"/>
      </w:pPr>
      <w:r>
        <w:rPr/>
        <w:t>Et pour la première fois depuis longtemps — depuis l'enfance peut-être, depuis l'époque où Benjamin était si petit qu'il pleurait pour des cauchemars — Joseph pleura. Des pleurs silencieux d'abord, puis moins silencieux, avec tout le corps, avec cette façon de pleurer que les hommes ont quand ils se croient seuls et que personne ne peut les entendre.</w:t>
      </w:r>
    </w:p>
    <w:p>
      <w:pPr>
        <w:spacing w:after="80"/>
        <w:ind w:firstLine="397"/>
      </w:pPr>
      <w:r>
        <w:rPr/>
        <w:t>Il pleura la tunique arrachée. Il pleura les mains de ses frères sur lui. Il pleura le sourire avec lequel il était arrivé. Il pleura son père qui attendait un rapport qui ne viendrait pas.</w:t>
      </w:r>
    </w:p>
    <w:p>
      <w:pPr>
        <w:spacing w:after="80"/>
        <w:ind w:firstLine="397"/>
      </w:pPr>
      <w:r>
        <w:rPr/>
        <w:t>Il pleura longtemps.</w:t>
      </w:r>
    </w:p>
    <w:p>
      <w:pPr>
        <w:spacing w:before="120" w:after="120"/>
        <w:jc w:val="center"/>
      </w:pPr>
      <w:r>
        <w:rPr>
          <w:color w:val="AA9988"/>
          <w:sz w:val="18"/>
        </w:rPr>
        <w:t>— ✦ —</w:t>
      </w:r>
    </w:p>
    <w:p>
      <w:pPr>
        <w:spacing w:after="80"/>
        <w:ind w:firstLine="397"/>
      </w:pPr>
      <w:r>
        <w:rPr/>
        <w:t>Au-dessus, Juda regardait ses mains.</w:t>
      </w:r>
    </w:p>
    <w:p>
      <w:pPr>
        <w:spacing w:after="80"/>
        <w:ind w:firstLine="397"/>
      </w:pPr>
      <w:r>
        <w:rPr/>
        <w:t>Il mangeait — ou faisait semblant de manger, plutôt, avec cette mécanique des corps qui continuent à faire les gestes quand l'esprit est ailleurs. Il entendait Joseph. Il entendait la voix de son frère qui appelait, qui suppliait, qui pleurait.</w:t>
      </w:r>
    </w:p>
    <w:p>
      <w:pPr>
        <w:spacing w:after="80"/>
        <w:ind w:firstLine="397"/>
      </w:pPr>
      <w:r>
        <w:rPr/>
        <w:t>Il ne bougea pas.</w:t>
      </w:r>
    </w:p>
    <w:p>
      <w:pPr>
        <w:spacing w:after="80"/>
        <w:ind w:firstLine="397"/>
      </w:pPr>
      <w:r>
        <w:rPr/>
        <w:t>Mais quelque chose se déposait en lui — quelque chose de lourd et de permanent, quelque chose qui ressemblait à une dette envers lui-même. Pas encore de la culpabilité pleinement formée — ça viendrait plus tard, en doses progressives, sur des années. Mais le premier dépôt. Le premier grain de ce sable dans l'engrenage qui finirait par tout gripper.</w:t>
      </w:r>
    </w:p>
    <w:p>
      <w:pPr>
        <w:spacing w:after="80"/>
        <w:ind w:firstLine="397"/>
      </w:pPr>
      <w:r>
        <w:rPr/>
        <w:t>C'est alors qu'il vit la caravane.</w:t>
      </w:r>
    </w:p>
    <w:p>
      <w:pPr>
        <w:spacing w:before="120" w:after="120"/>
        <w:jc w:val="center"/>
      </w:pPr>
      <w:r>
        <w:rPr>
          <w:color w:val="AA9988"/>
          <w:sz w:val="18"/>
        </w:rPr>
        <w:t>— ✦ —</w:t>
      </w:r>
    </w:p>
    <w:p>
      <w:pPr>
        <w:spacing w:after="80"/>
        <w:ind w:firstLine="397"/>
      </w:pPr>
      <w:r>
        <w:rPr/>
        <w:t>Des chameaux sur la route de Galaad. Une caravane ismaélite — longue, lente, chargée de marchandises. Des hommes en robes sombres qui menaient les bêtes avec la patience tranquille des marchands de longue distance. Ils allaient vers le sud. Vers l'Égypte.</w:t>
      </w:r>
    </w:p>
    <w:p>
      <w:pPr>
        <w:spacing w:after="80"/>
        <w:ind w:firstLine="397"/>
      </w:pPr>
      <w:r>
        <w:rPr/>
        <w:t>Juda se leva.</w:t>
      </w:r>
    </w:p>
    <w:p>
      <w:pPr>
        <w:spacing w:after="80"/>
        <w:ind w:firstLine="397"/>
      </w:pPr>
      <w:r>
        <w:rPr/>
        <w:t>La pensée était venue comme ça — pas planifiée, pas préméditée. Ou peut-être qu'elle était là depuis la veille, quelque part dans les profondeurs de sa conscience, attendant la bonne forme pour surgir. Il ne saurait jamais.</w:t>
      </w:r>
    </w:p>
    <w:p>
      <w:pPr>
        <w:spacing w:after="80"/>
        <w:ind w:firstLine="397"/>
      </w:pPr>
      <w:r>
        <w:rPr/>
        <w:t>— Écoutez-moi, dit-il.</w:t>
      </w:r>
    </w:p>
    <w:p>
      <w:pPr>
        <w:spacing w:after="80"/>
        <w:ind w:firstLine="397"/>
      </w:pPr>
      <w:r>
        <w:rPr/>
        <w:t>Les frères levèrent les yeux.</w:t>
      </w:r>
    </w:p>
    <w:p>
      <w:pPr>
        <w:spacing w:after="80"/>
        <w:ind w:firstLine="397"/>
      </w:pPr>
      <w:r>
        <w:rPr/>
        <w:t>— Quel profit y a-t-il à tuer notre frère et à cacher son sang ? Voilà des Ismaélites qui passent. Vendons-le leur.</w:t>
      </w:r>
    </w:p>
    <w:p>
      <w:pPr>
        <w:spacing w:after="80"/>
        <w:ind w:firstLine="397"/>
      </w:pPr>
      <w:r>
        <w:rPr/>
        <w:t xml:space="preserve">Il laissa le mot </w:t>
      </w:r>
      <w:r>
        <w:rPr>
          <w:i/>
        </w:rPr>
        <w:t>vendons</w:t>
      </w:r>
      <w:r>
        <w:rPr/>
        <w:t xml:space="preserve"> flotter dans l'air.</w:t>
      </w:r>
    </w:p>
    <w:p>
      <w:pPr>
        <w:spacing w:after="80"/>
        <w:ind w:firstLine="397"/>
      </w:pPr>
      <w:r>
        <w:rPr/>
        <w:t>— Que notre main ne soit pas sur lui. C'est notre frère, notre chair.</w:t>
      </w:r>
    </w:p>
    <w:p>
      <w:pPr>
        <w:spacing w:after="80"/>
        <w:ind w:firstLine="397"/>
      </w:pPr>
      <w:r>
        <w:rPr/>
        <w:t>Il le dit avec une conviction qui ressemblait à de la compassion mais qui était autre chose. C'était du calcul — non pas le calcul froid d'un homme sans cœur, mais le calcul désespéré d'un homme qui essaie de trouver une sortie à une situation où il n'aurait jamais dû entrer.</w:t>
      </w:r>
    </w:p>
    <w:p>
      <w:pPr>
        <w:spacing w:after="80"/>
        <w:ind w:firstLine="397"/>
      </w:pPr>
      <w:r>
        <w:rPr/>
      </w:r>
      <w:r>
        <w:rPr>
          <w:i/>
        </w:rPr>
        <w:t>Notre chair.</w:t>
      </w:r>
      <w:r>
        <w:rPr/>
        <w:t xml:space="preserve"> Il avait dit ça. Il avait dit </w:t>
      </w:r>
      <w:r>
        <w:rPr>
          <w:i/>
        </w:rPr>
        <w:t>notre chair</w:t>
      </w:r>
      <w:r>
        <w:rPr/>
        <w:t xml:space="preserve"> — et c'était vrai, et il le savait, et c'est précisément pour ça qu'il ne pouvait plus regarder le fond de la citerne.</w:t>
      </w:r>
    </w:p>
    <w:p>
      <w:pPr>
        <w:spacing w:after="80"/>
        <w:ind w:firstLine="397"/>
      </w:pPr>
      <w:r>
        <w:rPr/>
        <w:t>Les frères acceptèrent.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trahison a souvent plusieurs niveaux. Il y a ceux qui font le mal activement — et ceux qui laissent faire. Juda n'a pas tué Joseph. Siméon n'était peut-être pas le seul à avoir soif de sang. Mais tous, à des degrés différents, ont participé.</w:t>
      </w:r>
    </w:p>
    <w:p>
      <w:pPr>
        <w:spacing w:after="80"/>
        <w:ind w:firstLine="397"/>
      </w:pPr>
      <w:r>
        <w:rPr/>
        <w:t>Dans nos vies : être complice d'une injustice par son silence ou ses demi-mesures, c'est quand même être complice. Voir quelqu'un se faire maltraiter dans une équipe et ne rien dire parce qu'on a peur des conséquences. Voir quelqu'un se faire voler son travail et ne pas témoigner par confort. Proposer une "solution" qui arrange sa conscience sans vraiment défendre la victime.</w:t>
      </w:r>
    </w:p>
    <w:p>
      <w:pPr>
        <w:spacing w:after="80"/>
        <w:ind w:firstLine="397"/>
      </w:pPr>
      <w:r>
        <w:rPr/>
        <w:t>La voix de Joseph qui appelait depuis la citerne et à laquelle personne ne répondait — c'est une image que beaucoup de personnes connaissent. Ce moment où on crie et où personne ne vient. Et ce moment dit quelque chose non seulement sur les bourreaux, mais sur tous les témoins silencieux autour.</w:t>
      </w:r>
    </w:p>
    <w:p>
      <w:pPr>
        <w:spacing w:before="120" w:after="120"/>
        <w:jc w:val="center"/>
      </w:pPr>
      <w:r>
        <w:rPr>
          <w:color w:val="AA9988"/>
          <w:sz w:val="18"/>
        </w:rPr>
        <w:t>— ✦ —</w:t>
      </w:r>
    </w:p>
    <w:p>
      <w:pPr>
        <w:spacing w:before="0" w:after="280"/>
        <w:jc w:val="center"/>
      </w:pPr>
      <w:r>
        <w:rPr>
          <w:b/>
          <w:color w:val="3A1A05"/>
          <w:sz w:val="44"/>
        </w:rPr>
        <w:t>PARTIE 2 — La vente et la marche vers l'Égypte</w:t>
      </w:r>
    </w:p>
    <w:p>
      <w:pPr>
        <w:spacing w:before="320" w:after="160"/>
        <w:jc w:val="left"/>
      </w:pPr>
      <w:r>
        <w:rPr>
          <w:b/>
          <w:color w:val="5A3210"/>
          <w:sz w:val="26"/>
        </w:rPr>
        <w:t>Chapitre 4 — La vente</w:t>
      </w:r>
    </w:p>
    <w:p>
      <w:pPr>
        <w:spacing w:after="80"/>
        <w:ind w:firstLine="397"/>
      </w:pPr>
      <w:r>
        <w:rPr/>
        <w:t>Ils le sortirent de la citerne.</w:t>
      </w:r>
    </w:p>
    <w:p>
      <w:pPr>
        <w:spacing w:after="80"/>
        <w:ind w:firstLine="397"/>
      </w:pPr>
      <w:r>
        <w:rPr/>
        <w:t xml:space="preserve">Ce fut Lévi et Dan qui descendirent une corde et dirent </w:t>
      </w:r>
      <w:r>
        <w:rPr>
          <w:i/>
        </w:rPr>
        <w:t>monte</w:t>
      </w:r>
      <w:r>
        <w:rPr/>
        <w:t>. Joseph saisit la corde avec des mains qui tremblaient — pas de froid, de choc. Il remonta. Et quand il fut en haut, les genoux encore mal assurés, il vit ses frères en arc de cercle autour de lui.</w:t>
      </w:r>
    </w:p>
    <w:p>
      <w:pPr>
        <w:spacing w:after="80"/>
        <w:ind w:firstLine="397"/>
      </w:pPr>
      <w:r>
        <w:rPr/>
        <w:t xml:space="preserve">Il les regarda. Il chercha quelque chose dans leurs visages — l'hésitation, le remords, le signe que quelqu'un allait dire </w:t>
      </w:r>
      <w:r>
        <w:rPr>
          <w:i/>
        </w:rPr>
        <w:t>c'était une blague, on voulait te faire peur, viens t'asseoir</w:t>
      </w:r>
      <w:r>
        <w:rPr/>
        <w:t>. Il ne trouva pas ça.</w:t>
      </w:r>
    </w:p>
    <w:p>
      <w:pPr>
        <w:spacing w:after="80"/>
        <w:ind w:firstLine="397"/>
      </w:pPr>
      <w:r>
        <w:rPr/>
        <w:t>Il vit les marchands.</w:t>
      </w:r>
    </w:p>
    <w:p>
      <w:pPr>
        <w:spacing w:after="80"/>
        <w:ind w:firstLine="397"/>
      </w:pPr>
      <w:r>
        <w:rPr/>
        <w:t>Les chameaux. Les longues robes. Les visages étrangers qui le regardaient avec l'œil professionnel de quelqu'un qui évalue une marchandise.</w:t>
      </w:r>
    </w:p>
    <w:p>
      <w:pPr>
        <w:spacing w:after="80"/>
        <w:ind w:firstLine="397"/>
      </w:pPr>
      <w:r>
        <w:rPr/>
        <w:t>— Non, dit-il.</w:t>
      </w:r>
    </w:p>
    <w:p>
      <w:pPr>
        <w:spacing w:after="80"/>
        <w:ind w:firstLine="397"/>
      </w:pPr>
      <w:r>
        <w:rPr/>
        <w:t>Personne n'écouta.</w:t>
      </w:r>
    </w:p>
    <w:p>
      <w:pPr>
        <w:spacing w:after="80"/>
        <w:ind w:firstLine="397"/>
      </w:pPr>
      <w:r>
        <w:rPr/>
        <w:t xml:space="preserve">— Siméon. Siméon, ne fais pas ça. Je suis ton frère. Juda — Juda, tu as dit </w:t>
      </w:r>
      <w:r>
        <w:rPr>
          <w:i/>
        </w:rPr>
        <w:t>notre chair</w:t>
      </w:r>
      <w:r>
        <w:rPr/>
        <w:t>. Tu as dit ça. Tu te souviens ? Notre chair.</w:t>
      </w:r>
    </w:p>
    <w:p>
      <w:pPr>
        <w:spacing w:after="80"/>
        <w:ind w:firstLine="397"/>
      </w:pPr>
      <w:r>
        <w:rPr/>
        <w:t>Juda ne le regarda pas.</w:t>
      </w:r>
    </w:p>
    <w:p>
      <w:pPr>
        <w:spacing w:after="80"/>
        <w:ind w:firstLine="397"/>
      </w:pPr>
      <w:r>
        <w:rPr/>
        <w:t>— Ruben.</w:t>
      </w:r>
    </w:p>
    <w:p>
      <w:pPr>
        <w:spacing w:after="80"/>
        <w:ind w:firstLine="397"/>
      </w:pPr>
      <w:r>
        <w:rPr/>
        <w:t>Ruben n'était pas là. Il était parti de l'autre côté des troupeaux. Il reviendrait trop tard.</w:t>
      </w:r>
    </w:p>
    <w:p>
      <w:pPr>
        <w:spacing w:after="80"/>
        <w:ind w:firstLine="397"/>
      </w:pPr>
      <w:r>
        <w:rPr/>
        <w:t>Le prix fut fixé rapidement — vingt pièces d'argent. La voix du chef des marchands était neutre, pratique, comme il aurait discuté le prix de n'importe quelle autre chose. Et les frères répondirent avec la même neutralité.</w:t>
      </w:r>
    </w:p>
    <w:p>
      <w:pPr>
        <w:spacing w:after="80"/>
        <w:ind w:firstLine="397"/>
      </w:pPr>
      <w:r>
        <w:rPr/>
        <w:t>Joseph fut attaché. Simplement — les mains devant, une corde légère, rien d'humiliant pour les marchands qui n'avaient aucun intérêt à abîmer ce qu'ils venaient d'acheter. Il était une marchandise. Une marchandise vivante qui valait de l'argent et qu'il fallait livrer en bon état.</w:t>
      </w:r>
    </w:p>
    <w:p>
      <w:pPr>
        <w:spacing w:after="80"/>
        <w:ind w:firstLine="397"/>
      </w:pPr>
      <w:r>
        <w:rPr/>
        <w:t>Vingt pièces d'argent. Le prix d'un esclave.</w:t>
      </w:r>
    </w:p>
    <w:p>
      <w:pPr>
        <w:spacing w:after="80"/>
        <w:ind w:firstLine="397"/>
      </w:pPr>
      <w:r>
        <w:rPr/>
        <w:t>Le prix d'un frère.</w:t>
      </w:r>
    </w:p>
    <w:p>
      <w:pPr>
        <w:spacing w:before="120" w:after="120"/>
        <w:jc w:val="center"/>
      </w:pPr>
      <w:r>
        <w:rPr>
          <w:color w:val="AA9988"/>
          <w:sz w:val="18"/>
        </w:rPr>
        <w:t>— ✦ —</w:t>
      </w:r>
    </w:p>
    <w:p>
      <w:pPr>
        <w:spacing w:after="80"/>
        <w:ind w:firstLine="397"/>
      </w:pPr>
      <w:r>
        <w:rPr/>
        <w:t>Il se retourna une fois.</w:t>
      </w:r>
    </w:p>
    <w:p>
      <w:pPr>
        <w:spacing w:after="80"/>
        <w:ind w:firstLine="397"/>
      </w:pPr>
      <w:r>
        <w:rPr/>
        <w:t>Une seule fois, tandis que les marchands le faisaient avancer sur la piste vers le sud. Il se retourna et regarda ses frères — qui le regardaient aussi, qui n'avaient pas encore détourné les yeux. Siméon. Lévi. Dan. Nephtali. Issacar. Zabulon. Aser. Gad.</w:t>
      </w:r>
    </w:p>
    <w:p>
      <w:pPr>
        <w:spacing w:after="80"/>
        <w:ind w:firstLine="397"/>
      </w:pPr>
      <w:r>
        <w:rPr/>
        <w:t>Et Juda — Juda qui le regardait, lui, vraiment. Et dans le regard de Juda, il y avait quelque chose que les autres n'avaient pas — quelque chose qui ressemblait à de la honte. Pas du remords, pas encore. Mais cette chose précise qui précède le remords : la conscience d'avoir fait quelque chose qu'on ne peut plus défaire.</w:t>
      </w:r>
    </w:p>
    <w:p>
      <w:pPr>
        <w:spacing w:after="80"/>
        <w:ind w:firstLine="397"/>
      </w:pPr>
      <w:r>
        <w:rPr/>
        <w:t>Joseph ne dit rien. Il n'avait plus de mots.</w:t>
      </w:r>
    </w:p>
    <w:p>
      <w:pPr>
        <w:spacing w:after="80"/>
        <w:ind w:firstLine="397"/>
      </w:pPr>
      <w:r>
        <w:rPr/>
        <w:t>Il se retourna et continua à marcher.</w:t>
      </w:r>
    </w:p>
    <w:p>
      <w:pPr>
        <w:spacing w:after="80"/>
        <w:ind w:firstLine="397"/>
      </w:pPr>
      <w:r>
        <w:rPr/>
        <w:t>Le paysage de Canaan s'éloignait derrière lui. Les collines ocres, les acacias, le ciel immense. La maison de son père quelque part au nord, invisible mais réelle dans sa mémoire — les tentes, les serviteurs, les repas du soir, les étoiles observées en silence avec Jacob.</w:t>
      </w:r>
    </w:p>
    <w:p>
      <w:pPr>
        <w:spacing w:after="80"/>
        <w:ind w:firstLine="397"/>
      </w:pPr>
      <w:r>
        <w:rPr/>
        <w:t>Benjamin. Il pensa à Benjamin.</w:t>
      </w:r>
    </w:p>
    <w:p>
      <w:pPr>
        <w:spacing w:after="80"/>
        <w:ind w:firstLine="397"/>
      </w:pPr>
      <w:r>
        <w:rPr/>
        <w:t xml:space="preserve">Et ces deux mots dans la tête, intarissables, pendant des heures de marche : </w:t>
      </w:r>
      <w:r>
        <w:rPr>
          <w:i/>
        </w:rPr>
        <w:t>pourquoi ? pourquoi ?</w:t>
      </w:r>
      <w:r>
        <w:rPr/>
      </w:r>
    </w:p>
    <w:p>
      <w:pPr>
        <w:spacing w:before="120" w:after="120"/>
        <w:jc w:val="center"/>
      </w:pPr>
      <w:r>
        <w:rPr>
          <w:color w:val="AA9988"/>
          <w:sz w:val="18"/>
        </w:rPr>
        <w:t>— ✦ —</w:t>
      </w:r>
    </w:p>
    <w:p>
      <w:pPr>
        <w:spacing w:after="80"/>
        <w:ind w:firstLine="397"/>
      </w:pPr>
      <w:r>
        <w:rPr/>
        <w:t>La réponse, Joseph ne l'aurait pas tout de suite.</w:t>
      </w:r>
    </w:p>
    <w:p>
      <w:pPr>
        <w:spacing w:after="80"/>
        <w:ind w:firstLine="397"/>
      </w:pPr>
      <w:r>
        <w:rPr/>
        <w:t>Elle viendrait plus tard — dans des années, dans une salle d'audience égyptienne, avec des hommes à genoux devant lui, et une longue chaîne de coïncidences qui ne pouvaient pas être des coïncidences. Elle viendrait avec la compréhension que certaines descentes sont nécessaires pour certaines ascensions. Que le fond du puits et la marche en chaînes et la prison égyptienne n'étaient pas des fins — mais des passages.</w:t>
      </w:r>
    </w:p>
    <w:p>
      <w:pPr>
        <w:spacing w:after="80"/>
        <w:ind w:firstLine="397"/>
      </w:pPr>
      <w:r>
        <w:rPr/>
        <w:t>Mais pour l'instant, il marchait.</w:t>
      </w:r>
    </w:p>
    <w:p>
      <w:pPr>
        <w:spacing w:after="80"/>
        <w:ind w:firstLine="397"/>
      </w:pPr>
      <w:r>
        <w:rPr/>
        <w:t>Et ça faisait mal.</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Il y a une spécificité de la trahison qui vient de proches : on peut la voir venir après coup, mais rarement avant. Et ce </w:t>
      </w:r>
      <w:r>
        <w:rPr>
          <w:i/>
        </w:rPr>
        <w:t>après coup</w:t>
      </w:r>
      <w:r>
        <w:rPr/>
        <w:t xml:space="preserve"> — ce moment où on rejoue mentalement les scènes, où on cherche les signes qu'on aurait dû voir, où on se demande </w:t>
      </w:r>
      <w:r>
        <w:rPr>
          <w:i/>
        </w:rPr>
        <w:t>comment j'ai pu ne pas voir ça</w:t>
      </w:r>
      <w:r>
        <w:rPr/>
        <w:t xml:space="preserve"> — peut être aussi douloureux que la trahison elle-même.</w:t>
      </w:r>
    </w:p>
    <w:p>
      <w:pPr>
        <w:spacing w:after="80"/>
        <w:ind w:firstLine="397"/>
      </w:pPr>
      <w:r>
        <w:rPr/>
        <w:t>Si tu traverses quelque chose comme ça en ce moment : arrête de te blâmer de ne pas avoir vu. La confiance qu'on accorde aux proches est normale, saine, humaine. Ce n'est pas une naïveté — c'est une nécessité de la vie en communauté.</w:t>
      </w:r>
    </w:p>
    <w:p>
      <w:pPr>
        <w:spacing w:after="80"/>
        <w:ind w:firstLine="397"/>
      </w:pPr>
      <w:r>
        <w:rPr/>
        <w:t xml:space="preserve">Ce qui t'est arrivé dit quelque chose sur </w:t>
      </w:r>
      <w:r>
        <w:rPr>
          <w:i/>
        </w:rPr>
        <w:t>eux</w:t>
      </w:r>
      <w:r>
        <w:rPr/>
        <w:t>, pas sur toi.</w:t>
      </w:r>
    </w:p>
    <w:p>
      <w:pPr>
        <w:spacing w:before="120" w:after="120"/>
        <w:jc w:val="center"/>
      </w:pPr>
      <w:r>
        <w:rPr>
          <w:color w:val="AA9988"/>
          <w:sz w:val="18"/>
        </w:rPr>
        <w:t>— ✦ —</w:t>
      </w:r>
    </w:p>
    <w:p>
      <w:pPr>
        <w:spacing w:before="320" w:after="160"/>
        <w:jc w:val="left"/>
      </w:pPr>
      <w:r>
        <w:rPr>
          <w:b/>
          <w:color w:val="5A3210"/>
          <w:sz w:val="26"/>
        </w:rPr>
        <w:t>Chapitre 5 — Le regard de Joseph sur ses frères qui s'éloignent</w:t>
      </w:r>
    </w:p>
    <w:p>
      <w:pPr>
        <w:spacing w:after="80"/>
        <w:ind w:firstLine="397"/>
      </w:pPr>
      <w:r>
        <w:rPr/>
        <w:t>La caravane prit la route du sud avant le coucher du soleil.</w:t>
      </w:r>
    </w:p>
    <w:p>
      <w:pPr>
        <w:spacing w:after="80"/>
        <w:ind w:firstLine="397"/>
      </w:pPr>
      <w:r>
        <w:rPr/>
        <w:t>Les marchands marchaient à un rythme de professionnels — régulier, sans hâte inutile mais sans pause superflue. Ils avaient d'autres marchandises à protéger, d'autres distances à calculer, d'autres transactions à mener en Égypte. Joseph n'était qu'un élément parmi d'autres dans leur inventaire de voyage.</w:t>
      </w:r>
    </w:p>
    <w:p>
      <w:pPr>
        <w:spacing w:after="80"/>
        <w:ind w:firstLine="397"/>
      </w:pPr>
      <w:r>
        <w:rPr/>
        <w:t>Il marcha.</w:t>
      </w:r>
    </w:p>
    <w:p>
      <w:pPr>
        <w:spacing w:after="80"/>
        <w:ind w:firstLine="397"/>
      </w:pPr>
      <w:r>
        <w:rPr/>
        <w:t>Les jambes se mirent en mouvement mécaniquement, parce que les jambes font ça — elles marchent même quand l'esprit est ailleurs, même quand le cœur est resté derrière sur une piste de Canaan. Joseph marcha et regarda le sol sous ses pieds — la poussière ocre, les cailloux plats, les empreintes des chameaux.</w:t>
      </w:r>
    </w:p>
    <w:p>
      <w:pPr>
        <w:spacing w:after="80"/>
        <w:ind w:firstLine="397"/>
      </w:pPr>
      <w:r>
        <w:rPr/>
        <w:t>Quand il leva les yeux pour regarder derrière lui une deuxième fois, le camp de ses frères avait disparu derrière une courbe de la piste.</w:t>
      </w:r>
    </w:p>
    <w:p>
      <w:pPr>
        <w:spacing w:after="80"/>
        <w:ind w:firstLine="397"/>
      </w:pPr>
      <w:r>
        <w:rPr/>
        <w:t>C'était ça, la réalité de la trahison — elle ne fait pas de bruit dramatique. Elle ne s'accompagne pas d'éclairs et de tonnerre. Elle ressemble juste à ça : quelque chose qui disparaît derrière une courbe. Et on continue à marcher parce qu'on n'a pas le choix.</w:t>
      </w:r>
    </w:p>
    <w:p>
      <w:pPr>
        <w:spacing w:before="120" w:after="120"/>
        <w:jc w:val="center"/>
      </w:pPr>
      <w:r>
        <w:rPr>
          <w:color w:val="AA9988"/>
          <w:sz w:val="18"/>
        </w:rPr>
        <w:t>— ✦ —</w:t>
      </w:r>
    </w:p>
    <w:p>
      <w:pPr>
        <w:spacing w:after="80"/>
        <w:ind w:firstLine="397"/>
      </w:pPr>
      <w:r>
        <w:rPr/>
        <w:t>Ce soir-là, la caravane fit halte dans une zone de repos connue des voyageurs — quelques arbres, une source, un abri de pierre pour les marchandises. Les marchands s'installèrent avec l'efficacité de gens habitués — feu, repas, montage des tentes.</w:t>
      </w:r>
    </w:p>
    <w:p>
      <w:pPr>
        <w:spacing w:after="80"/>
        <w:ind w:firstLine="397"/>
      </w:pPr>
      <w:r>
        <w:rPr/>
        <w:t>Joseph fut attaché à un palmier pour la nuit. Pas cruellement — avec assez de mou dans la corde pour s'asseoir ou s'allonger. Un des marchands lui apporta du pain et de l'eau avec une indifférence bienveillante. Il prit la nourriture et mangea — par automatisme, par survie, parce que le corps continue à demander ce dont il a besoin même quand l'esprit voudrait arrêter.</w:t>
      </w:r>
    </w:p>
    <w:p>
      <w:pPr>
        <w:spacing w:after="80"/>
        <w:ind w:firstLine="397"/>
      </w:pPr>
      <w:r>
        <w:rPr/>
        <w:t>La nuit tomba.</w:t>
      </w:r>
    </w:p>
    <w:p>
      <w:pPr>
        <w:spacing w:after="80"/>
        <w:ind w:firstLine="397"/>
      </w:pPr>
      <w:r>
        <w:rPr/>
        <w:t>Joseph regardait les étoiles.</w:t>
      </w:r>
    </w:p>
    <w:p>
      <w:pPr>
        <w:spacing w:after="80"/>
        <w:ind w:firstLine="397"/>
      </w:pPr>
      <w:r>
        <w:rPr/>
        <w:t xml:space="preserve">Les mêmes étoiles de Canaan — le même ciel, les mêmes positions familières qu'il avait apprises avec son père. Ces étoiles qu'il regardait depuis l'enfance, depuis toujours. Et une pensée étrange lui vint : </w:t>
      </w:r>
      <w:r>
        <w:rPr>
          <w:i/>
        </w:rPr>
        <w:t>Dieu les voit de là où il est. Et il me voit, moi.</w:t>
      </w:r>
      <w:r>
        <w:rPr/>
      </w:r>
    </w:p>
    <w:p>
      <w:pPr>
        <w:spacing w:after="80"/>
        <w:ind w:firstLine="397"/>
      </w:pPr>
      <w:r>
        <w:rPr/>
        <w:t xml:space="preserve">Ce n'était pas un confort immédiat — pas une paix soudaine, pas une révélation lumineuse. C'était juste une pensée. Une pensée ténue et persistante. </w:t>
      </w:r>
      <w:r>
        <w:rPr>
          <w:i/>
        </w:rPr>
        <w:t>Il me voit.</w:t>
      </w:r>
      <w:r>
        <w:rPr/>
      </w:r>
    </w:p>
    <w:p>
      <w:pPr>
        <w:spacing w:after="80"/>
        <w:ind w:firstLine="397"/>
      </w:pPr>
      <w:r>
        <w:rPr/>
        <w:t>Il pensa à ses rêves. Ces rêves qu'il avait racontés sans mesurer leur impact. Ces images de gerbes courbées et d'étoiles inclinées. Dans la logique de la situation présente — enchaîné à un palmier sur une route de caravane — ces rêves semblaient absurdes, même à lui. Comment quelqu'un dans sa position pouvait rêver de régner ? Comment un esclave vendu vingt pièces d'argent pouvait imaginer que ses frères se prosterneraient devant lui ?</w:t>
      </w:r>
    </w:p>
    <w:p>
      <w:pPr>
        <w:spacing w:after="80"/>
        <w:ind w:firstLine="397"/>
      </w:pPr>
      <w:r>
        <w:rPr/>
        <w:t>Et pourtant.</w:t>
      </w:r>
    </w:p>
    <w:p>
      <w:pPr>
        <w:spacing w:after="80"/>
        <w:ind w:firstLine="397"/>
      </w:pPr>
      <w:r>
        <w:rPr/>
        <w:t>Et pourtant, ces rêves étaient là. Vivants. Dans sa poitrine, à côté de la douleur — vivants.</w:t>
      </w:r>
    </w:p>
    <w:p>
      <w:pPr>
        <w:spacing w:after="80"/>
        <w:ind w:firstLine="397"/>
      </w:pPr>
      <w:r>
        <w:rPr/>
        <w:t>Il ne les abandonna pas. Il ne sut pas exactement pourquoi, mais il ne les abandonna pas.</w:t>
      </w:r>
    </w:p>
    <w:p>
      <w:pPr>
        <w:spacing w:before="120" w:after="120"/>
        <w:jc w:val="center"/>
      </w:pPr>
      <w:r>
        <w:rPr>
          <w:color w:val="AA9988"/>
          <w:sz w:val="18"/>
        </w:rPr>
        <w:t>— ✦ —</w:t>
      </w:r>
    </w:p>
    <w:p>
      <w:pPr>
        <w:spacing w:after="80"/>
        <w:ind w:firstLine="397"/>
      </w:pPr>
      <w:r>
        <w:rPr/>
        <w:t>Deux jours de marche. Trois. Le paysage changeait lentement — moins de collines, plus de plat, et au loin, parfois, la ligne verte qui trahissait l'approche du Nil. L'Égypte. Un pays dont Joseph n'avait entendu parler que dans les histoires de son père — grand, riche, étrange, organisé comme aucun pays de Canaan ne l'était.</w:t>
      </w:r>
    </w:p>
    <w:p>
      <w:pPr>
        <w:spacing w:after="80"/>
        <w:ind w:firstLine="397"/>
      </w:pPr>
      <w:r>
        <w:rPr/>
        <w:t>Il observait tout — les autres voyageurs croisés sur la route, les villages de pierre, les techniques d'irrigation qu'il voyait pour la première fois. Même dans sa souffrance, même dans son épuisement, quelque chose en lui continuait à regarder, à noter, à comprendre. C'était dans sa nature — cette curiosité qui ne s'éteignait pas, cette façon d'apprendre même sans le vouloir.</w:t>
      </w:r>
    </w:p>
    <w:p>
      <w:pPr>
        <w:spacing w:after="80"/>
        <w:ind w:firstLine="397"/>
      </w:pPr>
      <w:r>
        <w:rPr/>
        <w:t>Un des marchands remarqua que Joseph regardait avec intelligence.</w:t>
      </w:r>
    </w:p>
    <w:p>
      <w:pPr>
        <w:spacing w:after="80"/>
        <w:ind w:firstLine="397"/>
      </w:pPr>
      <w:r>
        <w:rPr/>
        <w:t>— Tu parles la langue de Canaan, dit-il en araméen.</w:t>
      </w:r>
    </w:p>
    <w:p>
      <w:pPr>
        <w:spacing w:after="80"/>
        <w:ind w:firstLine="397"/>
      </w:pPr>
      <w:r>
        <w:rPr/>
        <w:t>— Oui.</w:t>
      </w:r>
    </w:p>
    <w:p>
      <w:pPr>
        <w:spacing w:after="80"/>
        <w:ind w:firstLine="397"/>
      </w:pPr>
      <w:r>
        <w:rPr/>
        <w:t>— Et d'autres langues ?</w:t>
      </w:r>
    </w:p>
    <w:p>
      <w:pPr>
        <w:spacing w:after="80"/>
        <w:ind w:firstLine="397"/>
      </w:pPr>
      <w:r>
        <w:rPr/>
        <w:t>— Quelques mots d'égyptien. Mon père m'a appris.</w:t>
      </w:r>
    </w:p>
    <w:p>
      <w:pPr>
        <w:spacing w:after="80"/>
        <w:ind w:firstLine="397"/>
      </w:pPr>
      <w:r>
        <w:rPr/>
        <w:t>Le marchand le regarda avec un intérêt différent — plus commercial que malveillant, mais un intérêt quand même.</w:t>
      </w:r>
    </w:p>
    <w:p>
      <w:pPr>
        <w:spacing w:after="80"/>
        <w:ind w:firstLine="397"/>
      </w:pPr>
      <w:r>
        <w:rPr/>
        <w:t>— Tu sais compter ?</w:t>
      </w:r>
    </w:p>
    <w:p>
      <w:pPr>
        <w:spacing w:after="80"/>
        <w:ind w:firstLine="397"/>
      </w:pPr>
      <w:r>
        <w:rPr/>
        <w:t>— Oui.</w:t>
      </w:r>
    </w:p>
    <w:p>
      <w:pPr>
        <w:spacing w:after="80"/>
        <w:ind w:firstLine="397"/>
      </w:pPr>
      <w:r>
        <w:rPr/>
        <w:t>— Lire ?</w:t>
      </w:r>
    </w:p>
    <w:p>
      <w:pPr>
        <w:spacing w:after="80"/>
        <w:ind w:firstLine="397"/>
      </w:pPr>
      <w:r>
        <w:rPr/>
        <w:t>— Oui.</w:t>
      </w:r>
    </w:p>
    <w:p>
      <w:pPr>
        <w:spacing w:after="80"/>
        <w:ind w:firstLine="397"/>
      </w:pPr>
      <w:r>
        <w:rPr/>
        <w:t>Un silence. Le marchand hocha la tête, pensif. Joseph comprit que cette conversation venait de changer quelque chose dans sa valeur marchande. Il ne savait pas si c'était bien ou mal.</w:t>
      </w:r>
    </w:p>
    <w:p>
      <w:pPr>
        <w:spacing w:after="80"/>
        <w:ind w:firstLine="397"/>
      </w:pPr>
      <w:r>
        <w:rPr/>
        <w:t>Il continua à marcher.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Même dans les moments les plus sombres, il y a quelque chose en nous qui continue à regarder, à apprendre, à exister. Joseph ne décida pas consciemment de continuer à observer le monde autour de lui pendant sa marche vers l'Égypte. C'était sa nature profonde — cette curiosité, cet appétit de comprendre — et la trahison de ses frères n'avait pas pu l'éteindre.</w:t>
      </w:r>
    </w:p>
    <w:p>
      <w:pPr>
        <w:spacing w:after="80"/>
        <w:ind w:firstLine="397"/>
      </w:pPr>
      <w:r>
        <w:rPr/>
        <w:t>Ce que tu es fondamentalement — tes dons, tes capacités, ta façon d'être au monde — ne disparaît pas parce que quelqu'un t'a trahi. La trahison peut tout prendre : ta position, ta confiance, ta sécurité matérielle. Mais elle ne peut pas prendre ce que tu es.</w:t>
      </w:r>
    </w:p>
    <w:p>
      <w:pPr>
        <w:spacing w:after="80"/>
        <w:ind w:firstLine="397"/>
      </w:pPr>
      <w:r>
        <w:rPr/>
        <w:t>C'est peut-être la chose la plus importante à retenir de cette scène : Joseph enchaîné est encore Joseph. Sa valeur n'était pas dans la tunique de couleurs ou dans le camp de son père. Elle était en lui.</w:t>
      </w:r>
    </w:p>
    <w:p>
      <w:pPr>
        <w:spacing w:after="80"/>
        <w:ind w:firstLine="397"/>
      </w:pPr>
      <w:r>
        <w:rPr/>
        <w:t>Et la tienne est en toi aussi.</w:t>
      </w:r>
    </w:p>
    <w:p>
      <w:pPr>
        <w:spacing w:before="120" w:after="120"/>
        <w:jc w:val="center"/>
      </w:pPr>
      <w:r>
        <w:rPr>
          <w:color w:val="AA9988"/>
          <w:sz w:val="18"/>
        </w:rPr>
        <w:t>— ✦ —</w:t>
      </w:r>
    </w:p>
    <w:p>
      <w:pPr>
        <w:spacing w:before="320" w:after="160"/>
        <w:jc w:val="left"/>
      </w:pPr>
      <w:r>
        <w:rPr>
          <w:b/>
          <w:color w:val="5A3210"/>
          <w:sz w:val="26"/>
        </w:rPr>
        <w:t>Chapitre 6 — La marche vers l'Égypte</w:t>
      </w:r>
    </w:p>
    <w:p>
      <w:pPr>
        <w:spacing w:after="80"/>
        <w:ind w:firstLine="397"/>
      </w:pPr>
      <w:r>
        <w:rPr/>
        <w:t>Le désert du Sinaï n'était pas ce qu'on imaginait.</w:t>
      </w:r>
    </w:p>
    <w:p>
      <w:pPr>
        <w:spacing w:after="80"/>
        <w:ind w:firstLine="397"/>
      </w:pPr>
      <w:r>
        <w:rPr/>
        <w:t>Joseph avait imaginé le néant — du sable et du silence, à l'infini. Ce qu'il trouva était différent : un paysage vivant, varié, avec ses propres logiques et ses propres beautés. Des formations de roche rouge et orange. Des oasis prévisibles aux endroits que les caravanniers connaissaient par cœur. Des rencontres avec d'autres convois — marchands, pèlerins, soldats.</w:t>
      </w:r>
    </w:p>
    <w:p>
      <w:pPr>
        <w:spacing w:after="80"/>
        <w:ind w:firstLine="397"/>
      </w:pPr>
      <w:r>
        <w:rPr/>
        <w:t>Il regardait tout.</w:t>
      </w:r>
    </w:p>
    <w:p>
      <w:pPr>
        <w:spacing w:after="80"/>
        <w:ind w:firstLine="397"/>
      </w:pPr>
      <w:r>
        <w:rPr/>
        <w:t>Le chef de la caravane s'appelait Hadad. Un homme d'une cinquantaine d'années, sec et brun, avec des yeux qui calculaient tout et une voix qui n'exprimait que ce qui était nécessaire. Il n'était pas cruel — Joseph l'avait évalué rapidement, dans les premiers jours, avec cette intuition des gens intelligents qui savent lire les caractères. Hadad n'était pas cruel. Il était juste. La justice d'un commerçant, pas celle d'un juste — mais justice quand même.</w:t>
      </w:r>
    </w:p>
    <w:p>
      <w:pPr>
        <w:spacing w:after="80"/>
        <w:ind w:firstLine="397"/>
      </w:pPr>
      <w:r>
        <w:rPr/>
        <w:t>Un soir, alors que la caravane s'était arrêtée pour la nuit et que le feu brûlait bas, Hadad s'assit à côté de Joseph.</w:t>
      </w:r>
    </w:p>
    <w:p>
      <w:pPr>
        <w:spacing w:after="80"/>
        <w:ind w:firstLine="397"/>
      </w:pPr>
      <w:r>
        <w:rPr/>
        <w:t>— Tu viens d'où ? demanda-t-il.</w:t>
      </w:r>
    </w:p>
    <w:p>
      <w:pPr>
        <w:spacing w:after="80"/>
        <w:ind w:firstLine="397"/>
      </w:pPr>
      <w:r>
        <w:rPr/>
        <w:t>— De Canaan. Du clan de Jacob.</w:t>
      </w:r>
    </w:p>
    <w:p>
      <w:pPr>
        <w:spacing w:after="80"/>
        <w:ind w:firstLine="397"/>
      </w:pPr>
      <w:r>
        <w:rPr/>
        <w:t>— Jacob le fils d'Isaac ?</w:t>
      </w:r>
    </w:p>
    <w:p>
      <w:pPr>
        <w:spacing w:after="80"/>
        <w:ind w:firstLine="397"/>
      </w:pPr>
      <w:r>
        <w:rPr/>
        <w:t>Joseph releva les yeux avec surprise.</w:t>
      </w:r>
    </w:p>
    <w:p>
      <w:pPr>
        <w:spacing w:after="80"/>
        <w:ind w:firstLine="397"/>
      </w:pPr>
      <w:r>
        <w:rPr/>
        <w:t>— Tu connais mon père ?</w:t>
      </w:r>
    </w:p>
    <w:p>
      <w:pPr>
        <w:spacing w:after="80"/>
        <w:ind w:firstLine="397"/>
      </w:pPr>
      <w:r>
        <w:rPr/>
        <w:t>— De réputation. Les caravanniers connaissent tous les grands clans. Jacob est connu comme un homme juste et prospère.</w:t>
      </w:r>
    </w:p>
    <w:p>
      <w:pPr>
        <w:spacing w:after="80"/>
        <w:ind w:firstLine="397"/>
      </w:pPr>
      <w:r>
        <w:rPr/>
        <w:t>Un silence.</w:t>
      </w:r>
    </w:p>
    <w:p>
      <w:pPr>
        <w:spacing w:after="80"/>
        <w:ind w:firstLine="397"/>
      </w:pPr>
      <w:r>
        <w:rPr/>
        <w:t>— Comment est-ce que son fils se retrouve dans une caravane d'esclaves ? demanda Hadad, sans malice — juste la curiosité directe d'un homme qui pose les questions importantes sans s'embarrasser de précautions sociales.</w:t>
      </w:r>
    </w:p>
    <w:p>
      <w:pPr>
        <w:spacing w:after="80"/>
        <w:ind w:firstLine="397"/>
      </w:pPr>
      <w:r>
        <w:rPr/>
        <w:t>Joseph regarda les flammes.</w:t>
      </w:r>
    </w:p>
    <w:p>
      <w:pPr>
        <w:spacing w:after="80"/>
        <w:ind w:firstLine="397"/>
      </w:pPr>
      <w:r>
        <w:rPr/>
        <w:t>— Mes frères, dit-il simplement.</w:t>
      </w:r>
    </w:p>
    <w:p>
      <w:pPr>
        <w:spacing w:after="80"/>
        <w:ind w:firstLine="397"/>
      </w:pPr>
      <w:r>
        <w:rPr/>
        <w:t>Hadad hocha la tête. Il ne posa pas d'autre question — il en avait assez pour comprendre l'essentiel. Il se leva et alla vérifier les chameaux.</w:t>
      </w:r>
    </w:p>
    <w:p>
      <w:pPr>
        <w:spacing w:after="80"/>
        <w:ind w:firstLine="397"/>
      </w:pPr>
      <w:r>
        <w:rPr/>
        <w:t>Joseph resta à regarder le feu.</w:t>
      </w:r>
    </w:p>
    <w:p>
      <w:pPr>
        <w:spacing w:after="80"/>
        <w:ind w:firstLine="397"/>
      </w:pPr>
      <w:r>
        <w:rPr/>
      </w:r>
      <w:r>
        <w:rPr>
          <w:i/>
        </w:rPr>
        <w:t>Mes frères.</w:t>
      </w:r>
      <w:r>
        <w:rPr/>
        <w:t xml:space="preserve"> Deux mots. Toute l'histoire dans deux mots.</w:t>
      </w:r>
    </w:p>
    <w:p>
      <w:pPr>
        <w:spacing w:before="120" w:after="120"/>
        <w:jc w:val="center"/>
      </w:pPr>
      <w:r>
        <w:rPr>
          <w:color w:val="AA9988"/>
          <w:sz w:val="18"/>
        </w:rPr>
        <w:t>— ✦ —</w:t>
      </w:r>
    </w:p>
    <w:p>
      <w:pPr>
        <w:spacing w:after="80"/>
        <w:ind w:firstLine="397"/>
      </w:pPr>
      <w:r>
        <w:rPr/>
        <w:t>La frontière entre Canaan et l'Égypte n'était pas une ligne — c'était un changement progressif du paysage, de l'air, des sons. Les acacias laissaient place à des palmiers plus grands, plus denses. La poussière ocre laissait place à une terre plus sombre le long des canaux d'irrigation. Et puis, un matin, Joseph vit le Nil pour la première fois.</w:t>
      </w:r>
    </w:p>
    <w:p>
      <w:pPr>
        <w:spacing w:after="80"/>
        <w:ind w:firstLine="397"/>
      </w:pPr>
      <w:r>
        <w:rPr/>
        <w:t>Il s'arrêta — ou du moins, ses jambes ralentirent d'elles-mêmes — devant le spectacle de cette eau immense, lente, verdâtre, qui allait vers le nord avec une tranquillité absolue. Sur ses rives : des champs, des bateaux, des villages, des temples dont les tours pointaient vers le ciel. Et des gens — beaucoup de gens, de toutes les couleurs et de toutes les tailles, qui vaquaient à leurs affaires avec cette indifférence des grandes villes.</w:t>
      </w:r>
    </w:p>
    <w:p>
      <w:pPr>
        <w:spacing w:after="80"/>
        <w:ind w:firstLine="397"/>
      </w:pPr>
      <w:r>
        <w:rPr/>
        <w:t>L'Égypte.</w:t>
      </w:r>
    </w:p>
    <w:p>
      <w:pPr>
        <w:spacing w:after="80"/>
        <w:ind w:firstLine="397"/>
      </w:pPr>
      <w:r>
        <w:rPr/>
        <w:t>Joseph respira l'air du fleuve. Il avait une odeur différente — humide, végétale, vivante. L'odeur d'un pays où il allait maintenant vivre. Peut-être pour longtemps. Peut-être pour toujours.</w:t>
      </w:r>
    </w:p>
    <w:p>
      <w:pPr>
        <w:spacing w:after="80"/>
        <w:ind w:firstLine="397"/>
      </w:pPr>
      <w:r>
        <w:rPr/>
        <w:t xml:space="preserve">Cette pensée-là — </w:t>
      </w:r>
      <w:r>
        <w:rPr>
          <w:i/>
        </w:rPr>
        <w:t>peut-être pour toujours</w:t>
      </w:r>
      <w:r>
        <w:rPr/>
        <w:t xml:space="preserve"> — était la plus dure à tenir. Plus dure que la trahison des frères, d'une certaine façon. Parce qu'elle portait l'avenir dedans, pas seulement le passé.</w:t>
      </w:r>
    </w:p>
    <w:p>
      <w:pPr>
        <w:spacing w:after="80"/>
        <w:ind w:firstLine="397"/>
      </w:pPr>
      <w:r>
        <w:rPr/>
        <w:t>Il ferma les yeux une seconde.</w:t>
      </w:r>
    </w:p>
    <w:p>
      <w:pPr>
        <w:spacing w:after="80"/>
        <w:ind w:firstLine="397"/>
      </w:pPr>
      <w:r>
        <w:rPr/>
      </w:r>
      <w:r>
        <w:rPr>
          <w:i/>
        </w:rPr>
        <w:t>Dieu de mon père. Dieu d'Abraham et d'Isaac et de Jacob. Si tu me vois — si tu es là — ne m'abandonne pas.</w:t>
      </w:r>
      <w:r>
        <w:rPr/>
      </w:r>
    </w:p>
    <w:p>
      <w:pPr>
        <w:spacing w:after="80"/>
        <w:ind w:firstLine="397"/>
      </w:pPr>
      <w:r>
        <w:rPr/>
        <w:t>Ce n'était pas une prière élaborée. C'était une demande brute, directe, sortie du fond de la détresse. Mais elle était sincère.</w:t>
      </w:r>
    </w:p>
    <w:p>
      <w:pPr>
        <w:spacing w:after="80"/>
        <w:ind w:firstLine="397"/>
      </w:pPr>
      <w:r>
        <w:rPr/>
        <w:t>Et quelque chose dans l'air — dans la chaleur du soleil sur sa peau, dans le bruit du fleuve, dans la vie qui continuait tout autour de lui — quelque chose répondit à cette prière silencieusement, sans mots.</w:t>
      </w:r>
    </w:p>
    <w:p>
      <w:pPr>
        <w:spacing w:after="80"/>
        <w:ind w:firstLine="397"/>
      </w:pPr>
      <w:r>
        <w:rPr/>
      </w:r>
      <w:r>
        <w:rPr>
          <w:i/>
        </w:rPr>
        <w:t>Je suis là.</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moments dans la vie où l'on se retrouve dans un lieu, une situation, ou un rôle qu'on n'avait pas choisis. Un déménagement forcé. Une rupture. Un licenciement. Et dans ces moments, le sentiment d'avoir été exilé de sa propre vie — de se retrouver dans une Égypte qu'on n'avait pas demandée — peut être écrasant.</w:t>
      </w:r>
    </w:p>
    <w:p>
      <w:pPr>
        <w:spacing w:after="80"/>
        <w:ind w:firstLine="397"/>
      </w:pPr>
      <w:r>
        <w:rPr/>
        <w:t xml:space="preserve">Ce que Joseph fait devant le Nil, c'est quelque chose de simple et de fondamental : il prie. Il ne fait pas semblant que ça va. Il ne se convainc pas que c'est bien. Il dit juste </w:t>
      </w:r>
      <w:r>
        <w:rPr>
          <w:i/>
        </w:rPr>
        <w:t>je suis là, ne m'abandonne pas.</w:t>
      </w:r>
      <w:r>
        <w:rPr/>
      </w:r>
    </w:p>
    <w:p>
      <w:pPr>
        <w:spacing w:after="80"/>
        <w:ind w:firstLine="397"/>
      </w:pPr>
      <w:r>
        <w:rPr/>
        <w:t>Dans tes propres exils — les moments où tu te retrouves quelque part que tu n'as pas choisi — tu peux faire la même chose. Pas nécessairement avec les mêmes mots, pas nécessairement avec la même tradition. Mais cette ouverture vers quelque chose de plus grand que soi, ce refus de traverser l'épreuve seul — c'est une ressource que personne ne peut te prendre.</w:t>
      </w:r>
    </w:p>
    <w:p>
      <w:pPr>
        <w:spacing w:before="120" w:after="120"/>
        <w:jc w:val="center"/>
      </w:pPr>
      <w:r>
        <w:rPr>
          <w:color w:val="AA9988"/>
          <w:sz w:val="18"/>
        </w:rPr>
        <w:t>— ✦ —</w:t>
      </w:r>
    </w:p>
    <w:p>
      <w:pPr>
        <w:spacing w:before="320" w:after="160"/>
        <w:jc w:val="left"/>
      </w:pPr>
      <w:r>
        <w:rPr>
          <w:b/>
          <w:color w:val="5A3210"/>
          <w:sz w:val="26"/>
        </w:rPr>
        <w:t>Chapitre 7 — L'arrivée à Memphis</w:t>
      </w:r>
    </w:p>
    <w:p>
      <w:pPr>
        <w:spacing w:after="80"/>
        <w:ind w:firstLine="397"/>
      </w:pPr>
      <w:r>
        <w:rPr/>
        <w:t>Memphis était une ville que Joseph ne pouvait pas avoir imaginée.</w:t>
      </w:r>
    </w:p>
    <w:p>
      <w:pPr>
        <w:spacing w:after="80"/>
        <w:ind w:firstLine="397"/>
      </w:pPr>
      <w:r>
        <w:rPr/>
        <w:t>Il avait grandi dans des tentes, dans des camps mobiles, dans la liberté infinie du paysage de Canaan. Memphis était le contraire de tout ça — pierre et brique, rues qui se croisaient à angle droit, maisons à deux étages, marchés qui s'étalaient sur des kilomètres de tentes et d'étals, temples dont les façades décorées regardaient le fleuve avec la sérénité de choses construites pour l'éternité.</w:t>
      </w:r>
    </w:p>
    <w:p>
      <w:pPr>
        <w:spacing w:after="80"/>
        <w:ind w:firstLine="397"/>
      </w:pPr>
      <w:r>
        <w:rPr/>
        <w:t>La caravane entra dans la ville par la porte nord, au matin, dans la chaleur déjà lourde. Joseph regardait tout — les gens qui portaient des fardeaux sur la tête, les prêtres en robes blanches, les soldats en armure de bronze, les enfants qui couraient entre les pieds des adultes, les femmes qui vendaient des fruits et des poissons sur les bords de la route.</w:t>
      </w:r>
    </w:p>
    <w:p>
      <w:pPr>
        <w:spacing w:after="80"/>
        <w:ind w:firstLine="397"/>
      </w:pPr>
      <w:r>
        <w:rPr/>
        <w:t>Tout était différent de tout ce qu'il connaissait.</w:t>
      </w:r>
    </w:p>
    <w:p>
      <w:pPr>
        <w:spacing w:after="80"/>
        <w:ind w:firstLine="397"/>
      </w:pPr>
      <w:r>
        <w:rPr/>
        <w:t>Et pourtant — c'était une ville habitée par des êtres humains. Il voyait des mères qui grondaient leurs enfants, des marchands qui se disputaient sur un prix, des vieillards assis à l'ombre en train de regarder passer les gens. Les mêmes choses, dans un décor complètement différent.</w:t>
      </w:r>
    </w:p>
    <w:p>
      <w:pPr>
        <w:spacing w:after="80"/>
        <w:ind w:firstLine="397"/>
      </w:pPr>
      <w:r>
        <w:rPr/>
        <w:t>Hadad les conduisit jusqu'à un marché spécialisé — un endroit que Joseph comprit rapidement être un marché d'esclaves. Pas le genre de lieu dont on parle ouvertement dans les histoires polies, mais réel, actif, quotidien dans l'Égypte de cette époque. Des hommes et des femmes présentés, évalués, achetés.</w:t>
      </w:r>
    </w:p>
    <w:p>
      <w:pPr>
        <w:spacing w:after="80"/>
        <w:ind w:firstLine="397"/>
      </w:pPr>
      <w:r>
        <w:rPr/>
        <w:t xml:space="preserve">Joseph fut présenté avec deux autres esclaves que la caravane avait acquis en route. Il se tint droit. Il garda les yeux levés. Ce n'était pas de la défiance — c'était une décision inconsciente : </w:t>
      </w:r>
      <w:r>
        <w:rPr>
          <w:i/>
        </w:rPr>
        <w:t>je ne baisserai pas la tête. Quoi qu'il arrive, je ne baisserai pas la tête.</w:t>
      </w:r>
      <w:r>
        <w:rPr/>
      </w:r>
    </w:p>
    <w:p>
      <w:pPr>
        <w:spacing w:after="80"/>
        <w:ind w:firstLine="397"/>
      </w:pPr>
      <w:r>
        <w:rPr/>
        <w:t>Et c'est peut-être ça que vit Potiphar.</w:t>
      </w:r>
    </w:p>
    <w:p>
      <w:pPr>
        <w:spacing w:after="80"/>
        <w:ind w:firstLine="397"/>
      </w:pPr>
      <w:r>
        <w:rPr/>
        <w:t>Potiphar — officier de Pharaon, chef des gardes, homme d'une quarantaine d'années au regard vif et à la démarche de quelqu'un habitué à être obéi. Il passa devant les esclaves présentés avec la même efficacité que Hadad passait devant ses marchandises. Il évalua rapidement — l'âge, la santé, l'intelligence.</w:t>
      </w:r>
    </w:p>
    <w:p>
      <w:pPr>
        <w:spacing w:after="80"/>
        <w:ind w:firstLine="397"/>
      </w:pPr>
      <w:r>
        <w:rPr/>
        <w:t>Il s'arrêta devant Joseph.</w:t>
      </w:r>
    </w:p>
    <w:p>
      <w:pPr>
        <w:spacing w:after="80"/>
        <w:ind w:firstLine="397"/>
      </w:pPr>
      <w:r>
        <w:rPr/>
        <w:t>— Lui, dit-il.</w:t>
      </w:r>
    </w:p>
    <w:p>
      <w:pPr>
        <w:spacing w:after="80"/>
        <w:ind w:firstLine="397"/>
      </w:pPr>
      <w:r>
        <w:rPr/>
        <w:t>Le prix fut payé. Et Joseph changea de mains pour la deuxième fois en quelques jours — de la maison de Jacob à une caravane ismaélite à la maison de Potiphar, officier de Pharaon en Égypte.</w:t>
      </w:r>
    </w:p>
    <w:p>
      <w:pPr>
        <w:spacing w:before="120" w:after="120"/>
        <w:jc w:val="center"/>
      </w:pPr>
      <w:r>
        <w:rPr>
          <w:color w:val="AA9988"/>
          <w:sz w:val="18"/>
        </w:rPr>
        <w:t>— ✦ —</w:t>
      </w:r>
    </w:p>
    <w:p>
      <w:pPr>
        <w:spacing w:after="80"/>
        <w:ind w:firstLine="397"/>
      </w:pPr>
      <w:r>
        <w:rPr/>
        <w:t>Ce soir-là, dans la cour de la maison de Potiphar — grande, bien construite, avec un jardin où poussaient des plantes que Joseph ne connaissait pas — il s'assit sur une pierre et posa sa tête dans ses mains.</w:t>
      </w:r>
    </w:p>
    <w:p>
      <w:pPr>
        <w:spacing w:after="80"/>
        <w:ind w:firstLine="397"/>
      </w:pPr>
      <w:r>
        <w:rPr/>
        <w:t>Il pensa à son père. Il pensa à Jacob qui attendait un rapport qui ne viendrait jamais. Il pensa à Benjamin.</w:t>
      </w:r>
    </w:p>
    <w:p>
      <w:pPr>
        <w:spacing w:after="80"/>
        <w:ind w:firstLine="397"/>
      </w:pPr>
      <w:r>
        <w:rPr/>
        <w:t>Il pensa à ses frères.</w:t>
      </w:r>
    </w:p>
    <w:p>
      <w:pPr>
        <w:spacing w:after="80"/>
        <w:ind w:firstLine="397"/>
      </w:pPr>
      <w:r>
        <w:rPr/>
        <w:t>Et il fit quelque chose de difficile — quelque chose que beaucoup de gens ne parviennent pas à faire dans la douleur vive de la trahison : il essaya de comprendre. Pas de justifier. Pas de pardonner encore — il n'était pas encore là. Mais de comprendre.</w:t>
      </w:r>
    </w:p>
    <w:p>
      <w:pPr>
        <w:spacing w:after="80"/>
        <w:ind w:firstLine="397"/>
      </w:pPr>
      <w:r>
        <w:rPr/>
        <w:t>Ses frères avaient souffert. Il le savait. Il l'avait toujours su, dans un coin de lui, sans l'avoir regardé vraiment en face. Et cette souffrance avait produit quelque chose de terrible. Les gens blessés blessent. Ce n'était pas une excuse. Mais c'était une réalité.</w:t>
      </w:r>
    </w:p>
    <w:p>
      <w:pPr>
        <w:spacing w:after="80"/>
        <w:ind w:firstLine="397"/>
      </w:pPr>
      <w:r>
        <w:rPr/>
        <w:t>Il avait sa part dans ce qui s'était passé.</w:t>
      </w:r>
    </w:p>
    <w:p>
      <w:pPr>
        <w:spacing w:after="80"/>
        <w:ind w:firstLine="397"/>
      </w:pPr>
      <w:r>
        <w:rPr/>
        <w:t>Pas la même part. Pas la part de la faute principale. Mais une part quand même.</w:t>
      </w:r>
    </w:p>
    <w:p>
      <w:pPr>
        <w:spacing w:after="80"/>
        <w:ind w:firstLine="397"/>
      </w:pPr>
      <w:r>
        <w:rPr/>
        <w:t>Il respira.</w:t>
      </w:r>
    </w:p>
    <w:p>
      <w:pPr>
        <w:spacing w:after="80"/>
        <w:ind w:firstLine="397"/>
      </w:pPr>
      <w:r>
        <w:rPr/>
        <w:t>Et dans cette grande maison égyptienne, au milieu d'une vie entièrement nouvelle et entièrement inconnue, il prit une décision que personne ne vit et que lui-même ne formula pas clairement :</w:t>
      </w:r>
    </w:p>
    <w:p>
      <w:pPr>
        <w:spacing w:after="80"/>
        <w:ind w:firstLine="397"/>
      </w:pPr>
      <w:r>
        <w:rPr/>
      </w:r>
      <w:r>
        <w:rPr>
          <w:i/>
        </w:rPr>
        <w:t>Je vais bien faire mon travail. Je vais être juste. Et je vais laisser Dieu faire le reste.</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Arriver dans un nouveau contexte après une trahison — un nouveau travail, une nouvelle ville, une nouvelle relation — c'est quelque chose de particulièrement difficile parce qu'on porte la blessure avec soi. Et on doit faire le deuil de l'ancien monde en même temps qu'on apprend les codes du nouveau.</w:t>
      </w:r>
    </w:p>
    <w:p>
      <w:pPr>
        <w:spacing w:after="80"/>
        <w:ind w:firstLine="397"/>
      </w:pPr>
      <w:r>
        <w:rPr/>
        <w:t>Ce que Joseph fait dans la maison de Potiphar, c'est remarquable : il ne s'effondre pas. Il ne se laisse pas définir par ce qui vient de lui arriver. Il recommence — pas avec joie, peut-être, pas avec légèreté — mais avec intégrité.</w:t>
      </w:r>
    </w:p>
    <w:p>
      <w:pPr>
        <w:spacing w:after="80"/>
        <w:ind w:firstLine="397"/>
      </w:pPr>
      <w:r>
        <w:rPr/>
        <w:t>Recommencer après une trahison, ce n'est pas nier la douleur. C'est décider que la douleur ne sera pas le seul mot de l'histoire. C'est choisir que la définition de soi ne sera pas écrite par ceux qui vous ont trahis.</w:t>
      </w:r>
    </w:p>
    <w:p>
      <w:pPr>
        <w:spacing w:before="120" w:after="120"/>
        <w:jc w:val="center"/>
      </w:pPr>
      <w:r>
        <w:rPr>
          <w:color w:val="AA9988"/>
          <w:sz w:val="18"/>
        </w:rPr>
        <w:t>— ✦ —</w:t>
      </w:r>
    </w:p>
    <w:p>
      <w:pPr>
        <w:spacing w:before="0" w:after="280"/>
        <w:jc w:val="center"/>
      </w:pPr>
      <w:r>
        <w:rPr>
          <w:b/>
          <w:color w:val="3A1A05"/>
          <w:sz w:val="44"/>
        </w:rPr>
        <w:t>PARTIE 3 — Le retour des frères et le mensonge</w:t>
      </w:r>
    </w:p>
    <w:p>
      <w:pPr>
        <w:spacing w:before="320" w:after="160"/>
        <w:jc w:val="left"/>
      </w:pPr>
      <w:r>
        <w:rPr>
          <w:b/>
          <w:color w:val="5A3210"/>
          <w:sz w:val="26"/>
        </w:rPr>
        <w:t>Chapitre 8 — Le retour</w:t>
      </w:r>
    </w:p>
    <w:p>
      <w:pPr>
        <w:spacing w:after="80"/>
        <w:ind w:firstLine="397"/>
      </w:pPr>
      <w:r>
        <w:rPr/>
        <w:t>Les frères mirent trois jours à rentrer à Canaan.</w:t>
      </w:r>
    </w:p>
    <w:p>
      <w:pPr>
        <w:spacing w:after="80"/>
        <w:ind w:firstLine="397"/>
      </w:pPr>
      <w:r>
        <w:rPr/>
        <w:t>Trois jours de marche avec les troupeaux, trois jours de silence entre eux. Pas le silence habituel des hommes fatigués — un silence différent, épais, chargé. Comme quand on a fait quelque chose et que les mots normaux ne fonctionnent plus parce qu'ils ne savent pas comment contourner ce qu'on sait.</w:t>
      </w:r>
    </w:p>
    <w:p>
      <w:pPr>
        <w:spacing w:after="80"/>
        <w:ind w:firstLine="397"/>
      </w:pPr>
      <w:r>
        <w:rPr/>
        <w:t>Siméon marchait en tête, comme toujours. Mais Siméon qui marchait en tête ce jour-là ne ressemblait pas au Siméon habituel — il n'y avait pas dans son dos cette certitude tranquille d'un homme qui sait ce qu'il fait. Il y avait quelque chose de plus raide, de plus contracté.</w:t>
      </w:r>
    </w:p>
    <w:p>
      <w:pPr>
        <w:spacing w:after="80"/>
        <w:ind w:firstLine="397"/>
      </w:pPr>
      <w:r>
        <w:rPr/>
        <w:t>Lévi ne parlait pas.</w:t>
      </w:r>
    </w:p>
    <w:p>
      <w:pPr>
        <w:spacing w:after="80"/>
        <w:ind w:firstLine="397"/>
      </w:pPr>
      <w:r>
        <w:rPr/>
        <w:t>Dan et Nephtali marchaient côte à côte mais ne se disaient rien.</w:t>
      </w:r>
    </w:p>
    <w:p>
      <w:pPr>
        <w:spacing w:after="80"/>
        <w:ind w:firstLine="397"/>
      </w:pPr>
      <w:r>
        <w:rPr/>
        <w:t>Juda, à l'arrière du groupe, avec les bêtes les plus lentes, regardait le sol devant lui. Dans sa poche, il y avait quelque chose qu'il avait gardé sans savoir pourquoi — quelque chose qui restait là comme une accusation muette : sa part des vingt pièces d'argent.</w:t>
      </w:r>
    </w:p>
    <w:p>
      <w:pPr>
        <w:spacing w:after="80"/>
        <w:ind w:firstLine="397"/>
      </w:pPr>
      <w:r>
        <w:rPr/>
        <w:t>Quatre pièces. L'équivalent d'un douzième d'un frère.</w:t>
      </w:r>
    </w:p>
    <w:p>
      <w:pPr>
        <w:spacing w:after="80"/>
        <w:ind w:firstLine="397"/>
      </w:pPr>
      <w:r>
        <w:rPr/>
        <w:t>Il les sentait dans sa poche à chaque pas.</w:t>
      </w:r>
    </w:p>
    <w:p>
      <w:pPr>
        <w:spacing w:before="120" w:after="120"/>
        <w:jc w:val="center"/>
      </w:pPr>
      <w:r>
        <w:rPr>
          <w:color w:val="AA9988"/>
          <w:sz w:val="18"/>
        </w:rPr>
        <w:t>— ✦ —</w:t>
      </w:r>
    </w:p>
    <w:p>
      <w:pPr>
        <w:spacing w:after="80"/>
        <w:ind w:firstLine="397"/>
      </w:pPr>
      <w:r>
        <w:rPr/>
        <w:t>Ruben ne parla pas pendant tout le voyage.</w:t>
      </w:r>
    </w:p>
    <w:p>
      <w:pPr>
        <w:spacing w:after="80"/>
        <w:ind w:firstLine="397"/>
      </w:pPr>
      <w:r>
        <w:rPr/>
        <w:t xml:space="preserve">Il avait trouvé la citerne vide. Il avait déchiré ses vêtements. Il avait regardé ses frères avec une expression que personne ne sut exactement comment décrire — pas de la colère, pas du désespoir, quelque chose entre les deux et au-delà des deux. Il avait dit </w:t>
      </w:r>
      <w:r>
        <w:rPr>
          <w:i/>
        </w:rPr>
        <w:t>je vous avais dit</w:t>
      </w:r>
      <w:r>
        <w:rPr/>
        <w:t>. C'est tout.</w:t>
      </w:r>
    </w:p>
    <w:p>
      <w:pPr>
        <w:spacing w:after="80"/>
        <w:ind w:firstLine="397"/>
      </w:pPr>
      <w:r>
        <w:rPr/>
        <w:t>Et puis il avait ramassé ses affaires et s'était mis en route.</w:t>
      </w:r>
    </w:p>
    <w:p>
      <w:pPr>
        <w:spacing w:after="80"/>
        <w:ind w:firstLine="397"/>
      </w:pPr>
      <w:r>
        <w:rPr/>
        <w:t>En marchant, il pensait à Joseph. À la façon dont Joseph était arrivé dans le camp avec un sourire. À la façon dont les mains l'avaient agrippé. Aux sons que sa chute dans la citerne avait faits. Aux appels depuis le fond.</w:t>
      </w:r>
    </w:p>
    <w:p>
      <w:pPr>
        <w:spacing w:after="80"/>
        <w:ind w:firstLine="397"/>
      </w:pPr>
      <w:r>
        <w:rPr/>
        <w:t>Ruben avait voulu le sauver. Il avait vraiment voulu le sauver. Le plan n'était pas mauvais en soi — juste trop fragile, trop dépendant de sa capacité à revenir assez vite, trop confiant dans l'idée que les événements attendraient ses bonnes intentions.</w:t>
      </w:r>
    </w:p>
    <w:p>
      <w:pPr>
        <w:spacing w:after="80"/>
        <w:ind w:firstLine="397"/>
      </w:pPr>
      <w:r>
        <w:rPr/>
        <w:t>La leçon était là, cruelle et nette : les bonnes intentions qui ne s'accompagnent pas d'un acte courageux ne suffisent pas.</w:t>
      </w:r>
    </w:p>
    <w:p>
      <w:pPr>
        <w:spacing w:after="80"/>
        <w:ind w:firstLine="397"/>
      </w:pPr>
      <w:r>
        <w:rPr/>
        <w:t xml:space="preserve">Il aurait dû dire </w:t>
      </w:r>
      <w:r>
        <w:rPr>
          <w:i/>
        </w:rPr>
        <w:t>non</w:t>
      </w:r>
      <w:r>
        <w:rPr/>
        <w:t xml:space="preserve"> à ses frères — directement, clairement, quitte à se battre s'il le fallait. Pas proposer un compromis qui laissait la porte ouverte à ce qui s'était passé.</w:t>
      </w:r>
    </w:p>
    <w:p>
      <w:pPr>
        <w:spacing w:after="80"/>
        <w:ind w:firstLine="397"/>
      </w:pPr>
      <w:r>
        <w:rPr/>
        <w:t>Mais on ne refait pas les choses.</w:t>
      </w:r>
    </w:p>
    <w:p>
      <w:pPr>
        <w:spacing w:before="120" w:after="120"/>
        <w:jc w:val="center"/>
      </w:pPr>
      <w:r>
        <w:rPr>
          <w:color w:val="AA9988"/>
          <w:sz w:val="18"/>
        </w:rPr>
        <w:t>— ✦ —</w:t>
      </w:r>
    </w:p>
    <w:p>
      <w:pPr>
        <w:spacing w:after="80"/>
        <w:ind w:firstLine="397"/>
      </w:pPr>
      <w:r>
        <w:rPr/>
        <w:t>La tunique était dans le sac de Siméon, soigneusement enveloppée dans du tissu grossier pour que le sang ne transparaisse pas. Pendant trois jours de marche, Siméon avait senti le poids de ce paquet contre sa hanche. Il n'y avait pas pensé — ou plutôt il avait pensé à autre chose très activement pour ne pas y penser.</w:t>
      </w:r>
    </w:p>
    <w:p>
      <w:pPr>
        <w:spacing w:after="80"/>
        <w:ind w:firstLine="397"/>
      </w:pPr>
      <w:r>
        <w:rPr/>
        <w:t>Mais dans les nuits, allongé sous les étoiles, la tunique dans le sac à côté de lui — il y avait pensé.</w:t>
      </w:r>
    </w:p>
    <w:p>
      <w:pPr>
        <w:spacing w:after="80"/>
        <w:ind w:firstLine="397"/>
      </w:pPr>
      <w:r>
        <w:rPr/>
        <w:t xml:space="preserve">Il avait pensé à Joseph de dix-sept ans dans une caravane vers l'Égypte. Il avait pensé à la façon dont Joseph avait dit son nom depuis le fond de la citerne — </w:t>
      </w:r>
      <w:r>
        <w:rPr>
          <w:i/>
        </w:rPr>
        <w:t>Siméon. Siméon.</w:t>
      </w:r>
      <w:r>
        <w:rPr/>
        <w:t xml:space="preserve"> Avec cette insistance de quelqu'un qui croit encore que son prénom peut changer les choses.</w:t>
      </w:r>
    </w:p>
    <w:p>
      <w:pPr>
        <w:spacing w:after="80"/>
        <w:ind w:firstLine="397"/>
      </w:pPr>
      <w:r>
        <w:rPr/>
        <w:t>Il n'avait pas répondu.</w:t>
      </w:r>
    </w:p>
    <w:p>
      <w:pPr>
        <w:spacing w:after="80"/>
        <w:ind w:firstLine="397"/>
      </w:pPr>
      <w:r>
        <w:rPr/>
        <w:t>Il n'y pensa pas longtemps avant de se forcer à dormir.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 chemin du retour après une trahison — pour ceux qui ont trahi — est une chose particulière. On ne revient pas neutre. On revient avec ce qu'on a fait, qui nous suit comme une ombre. Et souvent, on fait ce que les frères ont fait : on se mure dans le silence, on marche en tête, on regarde le sol.</w:t>
      </w:r>
    </w:p>
    <w:p>
      <w:pPr>
        <w:spacing w:after="80"/>
        <w:ind w:firstLine="397"/>
      </w:pPr>
      <w:r>
        <w:rPr/>
        <w:t>Ce silence-là n'est pas de la paix. C'est de l'évitement. Et l'évitement de la culpabilité ne la diminue pas — il la fait fermenter.</w:t>
      </w:r>
    </w:p>
    <w:p>
      <w:pPr>
        <w:spacing w:after="80"/>
        <w:ind w:firstLine="397"/>
      </w:pPr>
      <w:r>
        <w:rPr/>
        <w:t>Si tu as fait quelque chose de mal à quelqu'un — pas nécessairement quelque chose d'aussi grave que ce que les frères ont fait, mais quelque chose que tu portes — le silence ne guérit pas. Il installe la honte pour longtemps. La seule chose qui guérit, c'est la vérité dite à la bonne personne, au bon moment, avec la bonne intention.</w:t>
      </w:r>
    </w:p>
    <w:p>
      <w:pPr>
        <w:spacing w:after="80"/>
        <w:ind w:firstLine="397"/>
      </w:pPr>
      <w:r>
        <w:rPr/>
        <w:t>Ce n'est pas facile. Mais c'est le seul chemin.</w:t>
      </w:r>
    </w:p>
    <w:p>
      <w:pPr>
        <w:spacing w:before="120" w:after="120"/>
        <w:jc w:val="center"/>
      </w:pPr>
      <w:r>
        <w:rPr>
          <w:color w:val="AA9988"/>
          <w:sz w:val="18"/>
        </w:rPr>
        <w:t>— ✦ —</w:t>
      </w:r>
    </w:p>
    <w:p>
      <w:pPr>
        <w:spacing w:before="320" w:after="160"/>
        <w:jc w:val="left"/>
      </w:pPr>
      <w:r>
        <w:rPr>
          <w:b/>
          <w:color w:val="5A3210"/>
          <w:sz w:val="26"/>
        </w:rPr>
        <w:t>Chapitre 9 — La tunique ensanglantée</w:t>
      </w:r>
    </w:p>
    <w:p>
      <w:pPr>
        <w:spacing w:after="80"/>
        <w:ind w:firstLine="397"/>
      </w:pPr>
      <w:r>
        <w:rPr/>
        <w:t>Ils arrivèrent au camp de Jacob au coucher du soleil.</w:t>
      </w:r>
    </w:p>
    <w:p>
      <w:pPr>
        <w:spacing w:after="80"/>
        <w:ind w:firstLine="397"/>
      </w:pPr>
      <w:r>
        <w:rPr/>
        <w:t>Jacob était assis à l'entrée de sa grande tente — comme toujours. Benjamin était avec lui, niché contre son épaule, à moitié endormi dans la chaleur de la fin du jour. Quand il vit ses fils arriver, Jacob se leva.</w:t>
      </w:r>
    </w:p>
    <w:p>
      <w:pPr>
        <w:spacing w:after="80"/>
        <w:ind w:firstLine="397"/>
      </w:pPr>
      <w:r>
        <w:rPr/>
        <w:t>Il les compta. Habitude d'homme.</w:t>
      </w:r>
    </w:p>
    <w:p>
      <w:pPr>
        <w:spacing w:after="80"/>
        <w:ind w:firstLine="397"/>
      </w:pPr>
      <w:r>
        <w:rPr/>
        <w:t>Il en compta dix. Plus Benjamin à côté de lui.</w:t>
      </w:r>
    </w:p>
    <w:p>
      <w:pPr>
        <w:spacing w:after="80"/>
        <w:ind w:firstLine="397"/>
      </w:pPr>
      <w:r>
        <w:rPr/>
        <w:t>Onze.</w:t>
      </w:r>
    </w:p>
    <w:p>
      <w:pPr>
        <w:spacing w:after="80"/>
        <w:ind w:firstLine="397"/>
      </w:pPr>
      <w:r>
        <w:rPr/>
        <w:t>Il manquait Joseph.</w:t>
      </w:r>
    </w:p>
    <w:p>
      <w:pPr>
        <w:spacing w:after="80"/>
        <w:ind w:firstLine="397"/>
      </w:pPr>
      <w:r>
        <w:rPr/>
        <w:t>Il manquait aussi Ruben qui était loin en arrière avec les troupeaux les plus lents. Mais Ruben était Ruben — il rentrait toujours, il finissait toujours le travail.</w:t>
      </w:r>
    </w:p>
    <w:p>
      <w:pPr>
        <w:spacing w:after="80"/>
        <w:ind w:firstLine="397"/>
      </w:pPr>
      <w:r>
        <w:rPr/>
        <w:t>Joseph.</w:t>
      </w:r>
    </w:p>
    <w:p>
      <w:pPr>
        <w:spacing w:after="80"/>
        <w:ind w:firstLine="397"/>
      </w:pPr>
      <w:r>
        <w:rPr/>
        <w:t>— Où est votre frère ?</w:t>
      </w:r>
    </w:p>
    <w:p>
      <w:pPr>
        <w:spacing w:after="80"/>
        <w:ind w:firstLine="397"/>
      </w:pPr>
      <w:r>
        <w:rPr/>
        <w:t>Personne ne répondit immédiatement. Ce silence de quelques secondes — trop long, trop lourd, pas le silence de gens qui cherchent leurs mots, mais de gens qui savent ce qu'ils doivent dire et qui prennent le temps de se préparer à le dire — ce silence aurait dû alerter Jacob.</w:t>
      </w:r>
    </w:p>
    <w:p>
      <w:pPr>
        <w:spacing w:after="80"/>
        <w:ind w:firstLine="397"/>
      </w:pPr>
      <w:r>
        <w:rPr/>
        <w:t>Mais Jacob regardait Siméon, qui tenait quelque chose.</w:t>
      </w:r>
    </w:p>
    <w:p>
      <w:pPr>
        <w:spacing w:after="80"/>
        <w:ind w:firstLine="397"/>
      </w:pPr>
      <w:r>
        <w:rPr/>
        <w:t>Siméon s'avança.</w:t>
      </w:r>
    </w:p>
    <w:p>
      <w:pPr>
        <w:spacing w:after="80"/>
        <w:ind w:firstLine="397"/>
      </w:pPr>
      <w:r>
        <w:rPr/>
        <w:t>Il tendit la tunique.</w:t>
      </w:r>
    </w:p>
    <w:p>
      <w:pPr>
        <w:spacing w:after="80"/>
        <w:ind w:firstLine="397"/>
      </w:pPr>
      <w:r>
        <w:rPr/>
        <w:t>Jacob la prit. Et tout de suite — même avant de la déplier complètement, même avant de voir les couleurs — il la reconnut au toucher, au poids, à quelque chose d'indicible qui appartient aux choses qu'on a tenu avec amour.</w:t>
      </w:r>
    </w:p>
    <w:p>
      <w:pPr>
        <w:spacing w:after="80"/>
        <w:ind w:firstLine="397"/>
      </w:pPr>
      <w:r>
        <w:rPr/>
        <w:t>Il déplia.</w:t>
      </w:r>
    </w:p>
    <w:p>
      <w:pPr>
        <w:spacing w:after="80"/>
        <w:ind w:firstLine="397"/>
      </w:pPr>
      <w:r>
        <w:rPr/>
        <w:t>Il vit le sang.</w:t>
      </w:r>
    </w:p>
    <w:p>
      <w:pPr>
        <w:spacing w:before="120" w:after="120"/>
        <w:jc w:val="center"/>
      </w:pPr>
      <w:r>
        <w:rPr>
          <w:color w:val="AA9988"/>
          <w:sz w:val="18"/>
        </w:rPr>
        <w:t>— ✦ —</w:t>
      </w:r>
    </w:p>
    <w:p>
      <w:pPr>
        <w:spacing w:after="80"/>
        <w:ind w:firstLine="397"/>
      </w:pPr>
      <w:r>
        <w:rPr/>
        <w:t>Ce qui se passa ensuite, Jacob ne le contrôla plus.</w:t>
      </w:r>
    </w:p>
    <w:p>
      <w:pPr>
        <w:spacing w:after="80"/>
        <w:ind w:firstLine="397"/>
      </w:pPr>
      <w:r>
        <w:rPr/>
        <w:t>Il y a des douleurs qui dépassent la capacité du corps à rester debout. Il y a des nouvelles qui font plier les genoux avant même qu'on ait décidé de s'agenouiller. Jacob tomba — pas dramatiquement, pas avec un grand cri, mais d'une façon qui avait quelque chose de définitif, comme un arbre dont les racines cèdent.</w:t>
      </w:r>
    </w:p>
    <w:p>
      <w:pPr>
        <w:spacing w:after="80"/>
        <w:ind w:firstLine="397"/>
      </w:pPr>
      <w:r>
        <w:rPr/>
        <w:t>— C'est la tunique de mon fils ! Une bête mauvaise l'a dévoré ! Joseph a été mis en pièces !</w:t>
      </w:r>
    </w:p>
    <w:p>
      <w:pPr>
        <w:spacing w:after="80"/>
        <w:ind w:firstLine="397"/>
      </w:pPr>
      <w:r>
        <w:rPr/>
        <w:t>Il déchira ses vêtements. Il mit un sac de deuil sur ses reins. Et il pleura — avec tout ce qu'il avait de forces, avec tout ce qu'il avait en lui depuis soixante-dix ans de vie, il pleura.</w:t>
      </w:r>
    </w:p>
    <w:p>
      <w:pPr>
        <w:spacing w:after="80"/>
        <w:ind w:firstLine="397"/>
      </w:pPr>
      <w:r>
        <w:rPr/>
        <w:t>Ses fils étaient autour de lui.</w:t>
      </w:r>
    </w:p>
    <w:p>
      <w:pPr>
        <w:spacing w:after="80"/>
        <w:ind w:firstLine="397"/>
      </w:pPr>
      <w:r>
        <w:rPr/>
        <w:t>Benjamin s'éveilla en sursaut et comprit en voyant son père à terre que quelque chose de terrible s'était passé. Il chercha Joseph des yeux parmi ses frères. Il ne le trouva pas.</w:t>
      </w:r>
    </w:p>
    <w:p>
      <w:pPr>
        <w:spacing w:after="80"/>
        <w:ind w:firstLine="397"/>
      </w:pPr>
      <w:r>
        <w:rPr/>
        <w:t>— Où est Joseph ? dit-il d'une voix d'enfant.</w:t>
      </w:r>
    </w:p>
    <w:p>
      <w:pPr>
        <w:spacing w:after="80"/>
        <w:ind w:firstLine="397"/>
      </w:pPr>
      <w:r>
        <w:rPr/>
        <w:t>Personne ne lui répondit.</w:t>
      </w:r>
    </w:p>
    <w:p>
      <w:pPr>
        <w:spacing w:before="120" w:after="120"/>
        <w:jc w:val="center"/>
      </w:pPr>
      <w:r>
        <w:rPr>
          <w:color w:val="AA9988"/>
          <w:sz w:val="18"/>
        </w:rPr>
        <w:t>— ✦ —</w:t>
      </w:r>
    </w:p>
    <w:p>
      <w:pPr>
        <w:spacing w:after="80"/>
        <w:ind w:firstLine="397"/>
      </w:pPr>
      <w:r>
        <w:rPr/>
        <w:t>Les fils essayèrent de consoler leur père.</w:t>
      </w:r>
    </w:p>
    <w:p>
      <w:pPr>
        <w:spacing w:after="80"/>
        <w:ind w:firstLine="397"/>
      </w:pPr>
      <w:r>
        <w:rPr/>
        <w:t>Ils essayèrent — vraiment. Ils se rapprochèrent, ils posèrent des mains sur ses épaules, ils dirent des choses qui ressemblaient à du réconfort. Et peut-être que dans ce moment-là, dans ce cercle autour du père effondré, certains d'entre eux pleurèrent pour de vrai — pas seulement de culpabilité, mais de quelque chose qui ressemblait à du chagrin.</w:t>
      </w:r>
    </w:p>
    <w:p>
      <w:pPr>
        <w:spacing w:after="80"/>
        <w:ind w:firstLine="397"/>
      </w:pPr>
      <w:r>
        <w:rPr/>
        <w:t>Parce qu'ils aimaient leur père.</w:t>
      </w:r>
    </w:p>
    <w:p>
      <w:pPr>
        <w:spacing w:after="80"/>
        <w:ind w:firstLine="397"/>
      </w:pPr>
      <w:r>
        <w:rPr/>
        <w:t>C'est ça la complexité effroyable de toute cette histoire : ils n'avaient pas cessé d'aimer leur père en haïssant Joseph. Et maintenant, en voyant Jacob à terre, ils recevaient le prix de ce qu'ils avaient fait — pas de la main de Dieu, pas d'une punition extérieure, mais de la réalité elle-même. Ils avaient brisé leur père.</w:t>
      </w:r>
    </w:p>
    <w:p>
      <w:pPr>
        <w:spacing w:after="80"/>
        <w:ind w:firstLine="397"/>
      </w:pPr>
      <w:r>
        <w:rPr/>
        <w:t>Jacob refusa d'être consolé.</w:t>
      </w:r>
    </w:p>
    <w:p>
      <w:pPr>
        <w:spacing w:after="80"/>
        <w:ind w:firstLine="397"/>
      </w:pPr>
      <w:r>
        <w:rPr/>
        <w:t>— C'est dans le deuil que je descendrai vers mon fils dans le séjour des morts, dit-il.</w:t>
      </w:r>
    </w:p>
    <w:p>
      <w:pPr>
        <w:spacing w:after="80"/>
        <w:ind w:firstLine="397"/>
      </w:pPr>
      <w:r>
        <w:rPr/>
        <w:t>Et il se leva et rentra dans sa tente et ferma le pan de toile derrière lui.</w:t>
      </w:r>
    </w:p>
    <w:p>
      <w:pPr>
        <w:spacing w:after="80"/>
        <w:ind w:firstLine="397"/>
      </w:pPr>
      <w:r>
        <w:rPr/>
        <w:t>Les fils restèrent dehors dans la nuit qui tombait.</w:t>
      </w:r>
    </w:p>
    <w:p>
      <w:pPr>
        <w:spacing w:after="80"/>
        <w:ind w:firstLine="397"/>
      </w:pPr>
      <w:r>
        <w:rPr/>
        <w:t>Et Siméon, qui tenait encore les vingt pièces d'argent dans sa main gauche — il les sentit peser comme s'il avait tenu des pierres.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 mensonge qu'on fabrique pour se protéger a toujours des victimes collatérales. Jacob n'avait rien fait de mal dans cette histoire — pas directement. Oui, il avait aimé Joseph différemment. Oui, la tunique était une erreur. Mais ce soir-là, c'est lui qui payait le prix le plus lourd.</w:t>
      </w:r>
    </w:p>
    <w:p>
      <w:pPr>
        <w:spacing w:after="80"/>
        <w:ind w:firstLine="397"/>
      </w:pPr>
      <w:r>
        <w:rPr/>
        <w:t>Dans nos vies : combien de personnes souffrent des mensonges que d'autres font pour se protéger ? Les enfants qui portent le poids de secrets de famille. Les collègues qui subissent les conséquences de témoignages faux. Les amis qui vivent avec la version truquée d'une histoire dont ils ne connaîtront peut-être jamais la vérité.</w:t>
      </w:r>
    </w:p>
    <w:p>
      <w:pPr>
        <w:spacing w:after="80"/>
        <w:ind w:firstLine="397"/>
      </w:pPr>
      <w:r>
        <w:rPr/>
        <w:t>Le mensonge n'est jamais une affaire privée entre celui qui ment et sa conscience. Il a toujours des victimes réelles. C'est pourquoi la vérité, même douloureuse, vaut presque toujours mieux.</w:t>
      </w:r>
    </w:p>
    <w:p>
      <w:pPr>
        <w:spacing w:before="120" w:after="120"/>
        <w:jc w:val="center"/>
      </w:pPr>
      <w:r>
        <w:rPr>
          <w:color w:val="AA9988"/>
          <w:sz w:val="18"/>
        </w:rPr>
        <w:t>— ✦ —</w:t>
      </w:r>
    </w:p>
    <w:p>
      <w:pPr>
        <w:spacing w:before="320" w:after="160"/>
        <w:jc w:val="left"/>
      </w:pPr>
      <w:r>
        <w:rPr>
          <w:b/>
          <w:color w:val="5A3210"/>
          <w:sz w:val="26"/>
        </w:rPr>
        <w:t>Chapitre 10 — La nuit des frères</w:t>
      </w:r>
    </w:p>
    <w:p>
      <w:pPr>
        <w:spacing w:after="80"/>
        <w:ind w:firstLine="397"/>
      </w:pPr>
      <w:r>
        <w:rPr/>
        <w:t>Ils ne dormirent pas tous cette nuit-là.</w:t>
      </w:r>
    </w:p>
    <w:p>
      <w:pPr>
        <w:spacing w:after="80"/>
        <w:ind w:firstLine="397"/>
      </w:pPr>
      <w:r>
        <w:rPr/>
        <w:t>Benjamin resta éveillé longtemps — assis dans un coin de la tente des jeunes, les genoux remontés contre la poitrine, les yeux fixés sur la lampe qui brûlait bas. Il avait douze ans et un cœur d'adulte — cette précocité des enfants élevés dans l'ombre des grandes émotions, qui apprennent à lire les atmosphères avant d'apprendre à les nommer.</w:t>
      </w:r>
    </w:p>
    <w:p>
      <w:pPr>
        <w:spacing w:after="80"/>
        <w:ind w:firstLine="397"/>
      </w:pPr>
      <w:r>
        <w:rPr/>
        <w:t>Il savait que quelque chose n'allait pas.</w:t>
      </w:r>
    </w:p>
    <w:p>
      <w:pPr>
        <w:spacing w:after="80"/>
        <w:ind w:firstLine="397"/>
      </w:pPr>
      <w:r>
        <w:rPr/>
        <w:t xml:space="preserve">Pas </w:t>
      </w:r>
      <w:r>
        <w:rPr>
          <w:i/>
        </w:rPr>
        <w:t>une bête mauvaise</w:t>
      </w:r>
      <w:r>
        <w:rPr/>
        <w:t xml:space="preserve">. Pas </w:t>
      </w:r>
      <w:r>
        <w:rPr>
          <w:i/>
        </w:rPr>
        <w:t>on a trouvé ça</w:t>
      </w:r>
      <w:r>
        <w:rPr/>
        <w:t>. Non. Il y avait quelque chose dans la façon dont ses frères avaient tendu la tunique — pas le geste d'hommes qui livrent une mauvaise nouvelle, mais le geste de gens qui livrent quelque chose qu'ils savent déjà. Et la façon dont personne n'avait regardé personne dans les yeux.</w:t>
      </w:r>
    </w:p>
    <w:p>
      <w:pPr>
        <w:spacing w:after="80"/>
        <w:ind w:firstLine="397"/>
      </w:pPr>
      <w:r>
        <w:rPr/>
        <w:t>Benjamin était petit. Mais il n'était pas naïf.</w:t>
      </w:r>
    </w:p>
    <w:p>
      <w:pPr>
        <w:spacing w:after="80"/>
        <w:ind w:firstLine="397"/>
      </w:pPr>
      <w:r>
        <w:rPr/>
        <w:t>Il resta éveillé et pensa à Joseph.</w:t>
      </w:r>
    </w:p>
    <w:p>
      <w:pPr>
        <w:spacing w:before="120" w:after="120"/>
        <w:jc w:val="center"/>
      </w:pPr>
      <w:r>
        <w:rPr>
          <w:color w:val="AA9988"/>
          <w:sz w:val="18"/>
        </w:rPr>
        <w:t>— ✦ —</w:t>
      </w:r>
    </w:p>
    <w:p>
      <w:pPr>
        <w:spacing w:after="80"/>
        <w:ind w:firstLine="397"/>
      </w:pPr>
      <w:r>
        <w:rPr/>
        <w:t>Ruben arriva au camp tard dans la nuit, avec les derniers troupeaux. Il trouva le camp anormalement silencieux — pas le silence du sommeil, mais un silence tendu, comme après un choc.</w:t>
      </w:r>
    </w:p>
    <w:p>
      <w:pPr>
        <w:spacing w:after="80"/>
        <w:ind w:firstLine="397"/>
      </w:pPr>
      <w:r>
        <w:rPr/>
        <w:t>Un serviteur lui apprit ce qui s'était passé.</w:t>
      </w:r>
    </w:p>
    <w:p>
      <w:pPr>
        <w:spacing w:after="80"/>
        <w:ind w:firstLine="397"/>
      </w:pPr>
      <w:r>
        <w:rPr/>
        <w:t>Il alla trouver la tente des frères et entra sans bruit. Certains dormaient — ou faisaient semblant. Siméon était allongé sur le dos, les yeux ouverts au plafond. Juda était assis dans un coin.</w:t>
      </w:r>
    </w:p>
    <w:p>
      <w:pPr>
        <w:spacing w:after="80"/>
        <w:ind w:firstLine="397"/>
      </w:pPr>
      <w:r>
        <w:rPr/>
        <w:t>Ruben s'assit à son tour.</w:t>
      </w:r>
    </w:p>
    <w:p>
      <w:pPr>
        <w:spacing w:after="80"/>
        <w:ind w:firstLine="397"/>
      </w:pPr>
      <w:r>
        <w:rPr/>
        <w:t>Ils restèrent un moment sans parler.</w:t>
      </w:r>
    </w:p>
    <w:p>
      <w:pPr>
        <w:spacing w:after="80"/>
        <w:ind w:firstLine="397"/>
      </w:pPr>
      <w:r>
        <w:rPr/>
        <w:t>— Père ? dit finalement Ruben.</w:t>
      </w:r>
    </w:p>
    <w:p>
      <w:pPr>
        <w:spacing w:after="80"/>
        <w:ind w:firstLine="397"/>
      </w:pPr>
      <w:r>
        <w:rPr/>
        <w:t>— Dans sa tente. Il refuse que quiconque entre, dit Juda.</w:t>
      </w:r>
    </w:p>
    <w:p>
      <w:pPr>
        <w:spacing w:after="80"/>
        <w:ind w:firstLine="397"/>
      </w:pPr>
      <w:r>
        <w:rPr/>
        <w:t>— Il pleure ?</w:t>
      </w:r>
    </w:p>
    <w:p>
      <w:pPr>
        <w:spacing w:after="80"/>
        <w:ind w:firstLine="397"/>
      </w:pPr>
      <w:r>
        <w:rPr/>
        <w:t>— Il a pleuré. Maintenant il est silencieux. C'est pire.</w:t>
      </w:r>
    </w:p>
    <w:p>
      <w:pPr>
        <w:spacing w:after="80"/>
        <w:ind w:firstLine="397"/>
      </w:pPr>
      <w:r>
        <w:rPr/>
        <w:t>Ruben regarda le sol.</w:t>
      </w:r>
    </w:p>
    <w:p>
      <w:pPr>
        <w:spacing w:after="80"/>
        <w:ind w:firstLine="397"/>
      </w:pPr>
      <w:r>
        <w:rPr/>
        <w:t>— On a fait ça, dit-il.</w:t>
      </w:r>
    </w:p>
    <w:p>
      <w:pPr>
        <w:spacing w:after="80"/>
        <w:ind w:firstLine="397"/>
      </w:pPr>
      <w:r>
        <w:rPr/>
        <w:t>Pas une question. Une constatation.</w:t>
      </w:r>
    </w:p>
    <w:p>
      <w:pPr>
        <w:spacing w:after="80"/>
        <w:ind w:firstLine="397"/>
      </w:pPr>
      <w:r>
        <w:rPr/>
        <w:t>Juda ne répondit pas.</w:t>
      </w:r>
    </w:p>
    <w:p>
      <w:pPr>
        <w:spacing w:after="80"/>
        <w:ind w:firstLine="397"/>
      </w:pPr>
      <w:r>
        <w:rPr/>
        <w:t>— On a pris Joseph et on l'a vendu et on a menti à père, dit Ruben. Et ça — ça ne disparaîtra jamais. Même si on ne le dit jamais à personne. Même si personne ne sait jamais. Nous, on saura. On saura toute notre vie.</w:t>
      </w:r>
    </w:p>
    <w:p>
      <w:pPr>
        <w:spacing w:after="80"/>
        <w:ind w:firstLine="397"/>
      </w:pPr>
      <w:r>
        <w:rPr/>
        <w:t>Siméon, qui avait fait semblant de dormir, dit sans bouger :</w:t>
      </w:r>
    </w:p>
    <w:p>
      <w:pPr>
        <w:spacing w:after="80"/>
        <w:ind w:firstLine="397"/>
      </w:pPr>
      <w:r>
        <w:rPr/>
        <w:t>— Ferme-la, Ruben.</w:t>
      </w:r>
    </w:p>
    <w:p>
      <w:pPr>
        <w:spacing w:after="80"/>
        <w:ind w:firstLine="397"/>
      </w:pPr>
      <w:r>
        <w:rPr/>
        <w:t>— Non. Je fermerai pas. T'avais dit que personne mourrait. Mais là, en regardant père, je me demande si c'est vrai.</w:t>
      </w:r>
    </w:p>
    <w:p>
      <w:pPr>
        <w:spacing w:after="80"/>
        <w:ind w:firstLine="397"/>
      </w:pPr>
      <w:r>
        <w:rPr/>
        <w:t>Silence.</w:t>
      </w:r>
    </w:p>
    <w:p>
      <w:pPr>
        <w:spacing w:after="80"/>
        <w:ind w:firstLine="397"/>
      </w:pPr>
      <w:r>
        <w:rPr/>
        <w:t>Juda posa ses coudes sur ses genoux et sa tête dans ses mains.</w:t>
      </w:r>
    </w:p>
    <w:p>
      <w:pPr>
        <w:spacing w:after="80"/>
        <w:ind w:firstLine="397"/>
      </w:pPr>
      <w:r>
        <w:rPr/>
        <w:t>Il y avait quelque chose de particulier dans cette nuit — quelque chose que personne n'aurait pu prévoir au moment où tout avait commencé, quelques jours plus tôt. Ils pensaient que vendre Joseph réglerait quelque chose. Allégerait quelque chose. Résoudrait l'équation impossible de la faveur de Jacob et du rêve de supériorité de Joseph.</w:t>
      </w:r>
    </w:p>
    <w:p>
      <w:pPr>
        <w:spacing w:after="80"/>
        <w:ind w:firstLine="397"/>
      </w:pPr>
      <w:r>
        <w:rPr/>
        <w:t>Ça n'avait rien allégé.</w:t>
      </w:r>
    </w:p>
    <w:p>
      <w:pPr>
        <w:spacing w:after="80"/>
        <w:ind w:firstLine="397"/>
      </w:pPr>
      <w:r>
        <w:rPr/>
        <w:t>Ça avait tout alourdi.</w:t>
      </w:r>
    </w:p>
    <w:p>
      <w:pPr>
        <w:spacing w:before="120" w:after="120"/>
        <w:jc w:val="center"/>
      </w:pPr>
      <w:r>
        <w:rPr>
          <w:color w:val="AA9988"/>
          <w:sz w:val="18"/>
        </w:rPr>
        <w:t>— ✦ —</w:t>
      </w:r>
    </w:p>
    <w:p>
      <w:pPr>
        <w:spacing w:after="80"/>
        <w:ind w:firstLine="397"/>
      </w:pPr>
      <w:r>
        <w:rPr/>
        <w:t>Dans la grande tente fermée, Jacob ne dormait pas.</w:t>
      </w:r>
    </w:p>
    <w:p>
      <w:pPr>
        <w:spacing w:after="80"/>
        <w:ind w:firstLine="397"/>
      </w:pPr>
      <w:r>
        <w:rPr/>
        <w:t>Il tenait la tunique dans ses bras — ce tissu coloré, maintenant tâché, maintenant abîmé, maintenant chargé de tout ce qu'il ne pouvait plus supporter. Il la tenait contre lui comme on tient quelque chose de la personne disparue — pas parce que ça consolait, mais parce qu'on ne peut pas lâcher.</w:t>
      </w:r>
    </w:p>
    <w:p>
      <w:pPr>
        <w:spacing w:after="80"/>
        <w:ind w:firstLine="397"/>
      </w:pPr>
      <w:r>
        <w:rPr/>
        <w:t>Il pensait à Rachel.</w:t>
      </w:r>
    </w:p>
    <w:p>
      <w:pPr>
        <w:spacing w:after="80"/>
        <w:ind w:firstLine="397"/>
      </w:pPr>
      <w:r>
        <w:rPr/>
        <w:t>Il pensait à Rachel qui était morte en donnant Benjamin. Il pensait à Joseph qu'il avait tenu nourrisson contre sa poitrine et dans qui il avait retrouvé Rachel — ce même éclat dans les yeux, ce même angle de la tête. Et maintenant Joseph était parti aussi. Déchiré par une bête, sur une route de Canaan, seul, sans que son père soit là pour le défendre.</w:t>
      </w:r>
    </w:p>
    <w:p>
      <w:pPr>
        <w:spacing w:after="80"/>
        <w:ind w:firstLine="397"/>
      </w:pPr>
      <w:r>
        <w:rPr/>
        <w:t>L'image était insupportable.</w:t>
      </w:r>
    </w:p>
    <w:p>
      <w:pPr>
        <w:spacing w:after="80"/>
        <w:ind w:firstLine="397"/>
      </w:pPr>
      <w:r>
        <w:rPr/>
        <w:t>Jacob priait — pas vraiment, pas avec des mots — juste ce gémissement de l'âme qu'on adresse à Dieu quand les mots ne fonctionnent plus.</w:t>
      </w:r>
    </w:p>
    <w:p>
      <w:pPr>
        <w:spacing w:after="80"/>
        <w:ind w:firstLine="397"/>
      </w:pPr>
      <w:r>
        <w:rPr/>
        <w:t xml:space="preserve">Et dans ce gémissement, sans qu'il le sache, il y avait aussi la question que Dieu entendait : </w:t>
      </w:r>
      <w:r>
        <w:rPr>
          <w:i/>
        </w:rPr>
        <w:t>où est-il ? Est-ce qu'il est encore en vie ?</w:t>
      </w:r>
      <w:r>
        <w:rPr/>
      </w:r>
    </w:p>
    <w:p>
      <w:pPr>
        <w:spacing w:after="80"/>
        <w:ind w:firstLine="397"/>
      </w:pPr>
      <w:r>
        <w:rPr/>
        <w:t>La réponse était oui.</w:t>
      </w:r>
    </w:p>
    <w:p>
      <w:pPr>
        <w:spacing w:after="80"/>
        <w:ind w:firstLine="397"/>
      </w:pPr>
      <w:r>
        <w:rPr/>
        <w:t>Joseph était vivant. Joseph dormait dans la maison de Potiphar, épuisé, meurtri, mais vivant.</w:t>
      </w:r>
    </w:p>
    <w:p>
      <w:pPr>
        <w:spacing w:after="80"/>
        <w:ind w:firstLine="397"/>
      </w:pPr>
      <w:r>
        <w:rPr/>
        <w:t>Mais Jacob ne le savait pas.</w:t>
      </w:r>
    </w:p>
    <w:p>
      <w:pPr>
        <w:spacing w:after="80"/>
        <w:ind w:firstLine="397"/>
      </w:pPr>
      <w:r>
        <w:rPr/>
        <w:t xml:space="preserve">Et c'était ça, la profondeur du mensonge de ses fils : il avait volé à Jacob non seulement son fils, mais la possibilité même d'espérer. Un père qui sait que son enfant est vivant — même esclave, même loin — peut espérer. Un père à qui on dit </w:t>
      </w:r>
      <w:r>
        <w:rPr>
          <w:i/>
        </w:rPr>
        <w:t>une bête l'a dévoré</w:t>
      </w:r>
      <w:r>
        <w:rPr/>
        <w:t xml:space="preserve"> ne peut pas espérer.</w:t>
      </w:r>
    </w:p>
    <w:p>
      <w:pPr>
        <w:spacing w:after="80"/>
        <w:ind w:firstLine="397"/>
      </w:pPr>
      <w:r>
        <w:rPr/>
        <w:t>La vérité volée, c'est l'espoir volé.</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culpabilité qui ne trouve pas d'expression ressemble à du poison qui n'a pas de sortie. Elle reste dans le corps, dans l'esprit, et elle change les gens — lentement, progressivement, mais sûrement. Les frères de Joseph allaient vivre avec ça pendant des années. Et on verra dans la suite de l'histoire comment ce poids, non résolu, finit par peser sur chacun d'eux différemment.</w:t>
      </w:r>
    </w:p>
    <w:p>
      <w:pPr>
        <w:spacing w:after="80"/>
        <w:ind w:firstLine="397"/>
      </w:pPr>
      <w:r>
        <w:rPr/>
        <w:t>Si tu portes une culpabilité en ce moment — quelque chose que tu as fait et que tu n'as pas encore avoué, pas encore réparé — sache que l'aveu n'est pas la destruction de soi. C'est la libération. Pas de la conséquence nécessairement — mais du poids. Et parfois, la libération du poids est plus précieuse que l'évitement de la conséquence.</w:t>
      </w:r>
    </w:p>
    <w:p>
      <w:pPr>
        <w:spacing w:after="80"/>
        <w:ind w:firstLine="397"/>
      </w:pPr>
      <w:r>
        <w:rPr/>
        <w:t xml:space="preserve">Ce que Ruben dit dans la tente cette nuit-là — </w:t>
      </w:r>
      <w:r>
        <w:rPr>
          <w:i/>
        </w:rPr>
        <w:t>nous, on saura toute notre vie</w:t>
      </w:r>
      <w:r>
        <w:rPr/>
        <w:t xml:space="preserve"> — c'est vrai. La conscience garde ses propres archives. La question n'est pas de savoir si on peut fuir ce qu'on a fait. La question est : qu'est-ce qu'on fait avec ce qu'on sait ?</w:t>
      </w:r>
    </w:p>
    <w:p>
      <w:pPr>
        <w:spacing w:before="120" w:after="120"/>
        <w:jc w:val="center"/>
      </w:pPr>
      <w:r>
        <w:rPr>
          <w:color w:val="AA9988"/>
          <w:sz w:val="18"/>
        </w:rPr>
        <w:t>— ✦ —</w:t>
      </w:r>
    </w:p>
    <w:p>
      <w:pPr>
        <w:spacing w:before="320" w:after="160"/>
        <w:jc w:val="left"/>
      </w:pPr>
      <w:r>
        <w:rPr>
          <w:b/>
          <w:color w:val="5A3210"/>
          <w:sz w:val="26"/>
        </w:rPr>
        <w:t>Chapitre 11 — Ce que Joseph portait</w:t>
      </w:r>
    </w:p>
    <w:p>
      <w:pPr>
        <w:spacing w:after="80"/>
        <w:ind w:firstLine="397"/>
      </w:pPr>
      <w:r>
        <w:rPr/>
        <w:t>Cette nuit-là, à Memphis, Joseph dormit.</w:t>
      </w:r>
    </w:p>
    <w:p>
      <w:pPr>
        <w:spacing w:after="80"/>
        <w:ind w:firstLine="397"/>
      </w:pPr>
      <w:r>
        <w:rPr/>
        <w:t>Ce n'était pas un sommeil de paix — c'était le sommeil épais et irréfutable d'un corps qui a marché pendant des jours et qui s'effondre indépendamment de la volonté de celui qui l'habite. Il dormit sur une natte dans une pièce de la maison de Potiphar — pas une belle pièce, pas le confort de la tente de son père, mais quelque chose de solide, de protégé, de chaud.</w:t>
      </w:r>
    </w:p>
    <w:p>
      <w:pPr>
        <w:spacing w:after="80"/>
        <w:ind w:firstLine="397"/>
      </w:pPr>
      <w:r>
        <w:rPr/>
        <w:t>Et dans ce sommeil, il rêva.</w:t>
      </w:r>
    </w:p>
    <w:p>
      <w:pPr>
        <w:spacing w:after="80"/>
        <w:ind w:firstLine="397"/>
      </w:pPr>
      <w:r>
        <w:rPr/>
        <w:t xml:space="preserve">Pas de gerbes ni d'étoiles cette fois — quelque chose de plus doux. Il rêva de la voix de son père qui lisait les textes anciens à voix haute dans la tente, le soir. Cette voix grave et légèrement rauque — </w:t>
      </w:r>
      <w:r>
        <w:rPr>
          <w:i/>
        </w:rPr>
        <w:t>l'Éternel dit à Abram : va-t'en de ton pays, de ta parenté, de la maison de ton père</w:t>
      </w:r>
      <w:r>
        <w:rPr/>
        <w:t>. Il rêva de Benjamin courant entre les tentes. Il rêva de la lumière rose du matin sur les collines de Canaan.</w:t>
      </w:r>
    </w:p>
    <w:p>
      <w:pPr>
        <w:spacing w:after="80"/>
        <w:ind w:firstLine="397"/>
      </w:pPr>
      <w:r>
        <w:rPr/>
        <w:t>Il rêva de maison.</w:t>
      </w:r>
    </w:p>
    <w:p>
      <w:pPr>
        <w:spacing w:after="80"/>
        <w:ind w:firstLine="397"/>
      </w:pPr>
      <w:r>
        <w:rPr/>
        <w:t>Et quand il se réveilla — avant l'aube, dans l'obscurité de la chambre de la maison de Potiphar, avec l'odeur étrange de l'Égypte autour de lui — il ne pleura pas.</w:t>
      </w:r>
    </w:p>
    <w:p>
      <w:pPr>
        <w:spacing w:after="80"/>
        <w:ind w:firstLine="397"/>
      </w:pPr>
      <w:r>
        <w:rPr/>
        <w:t>Il resta allongé et pensa.</w:t>
      </w:r>
    </w:p>
    <w:p>
      <w:pPr>
        <w:spacing w:after="80"/>
        <w:ind w:firstLine="397"/>
      </w:pPr>
      <w:r>
        <w:rPr/>
        <w:t>Il pensa à son père. Il pensa à ce que Jacob devait ressentir en ce moment — sans savoir encore que Jacob pensait qu'il était mort, sans savoir encore le mensonge de la tunique. Il pensa à ses frères — avec une honnêteté nouvelle, une honnêteté que la distance et la souffrance avaient rendue possible. Il pensa à leurs blessures. À la façon dont il avait porté ses avantages. À tout ce qu'il aurait pu faire différemment.</w:t>
      </w:r>
    </w:p>
    <w:p>
      <w:pPr>
        <w:spacing w:after="80"/>
        <w:ind w:firstLine="397"/>
      </w:pPr>
      <w:r>
        <w:rPr/>
        <w:t>Pas de la culpabilité paralysante — quelque chose de plus utile. De la compréhension.</w:t>
      </w:r>
    </w:p>
    <w:p>
      <w:pPr>
        <w:spacing w:after="80"/>
        <w:ind w:firstLine="397"/>
      </w:pPr>
      <w:r>
        <w:rPr/>
        <w:t>Et dans cette compréhension, quelque chose de fragile mais de réel : le début du pardon.</w:t>
      </w:r>
    </w:p>
    <w:p>
      <w:pPr>
        <w:spacing w:after="80"/>
        <w:ind w:firstLine="397"/>
      </w:pPr>
      <w:r>
        <w:rPr/>
        <w:t>Pas le pardon complet — ça viendrait bien plus tard, dans un palais égyptien, avec ses frères à genoux devant lui dans une réalité qui ressemblerait à un rêve ancien. Mais le premier mouvement. La première décision de ne pas laisser la haine s'installer.</w:t>
      </w:r>
    </w:p>
    <w:p>
      <w:pPr>
        <w:spacing w:after="80"/>
        <w:ind w:firstLine="397"/>
      </w:pPr>
      <w:r>
        <w:rPr/>
      </w:r>
      <w:r>
        <w:rPr>
          <w:i/>
        </w:rPr>
        <w:t>Je ne les haïrai pas,</w:t>
      </w:r>
      <w:r>
        <w:rPr/>
        <w:t xml:space="preserve"> pensa-t-il. </w:t>
      </w:r>
      <w:r>
        <w:rPr>
          <w:i/>
        </w:rPr>
        <w:t>Je ne peux pas encore comprendre. Mais je ne les haïrai pas.</w:t>
      </w:r>
      <w:r>
        <w:rPr/>
      </w:r>
    </w:p>
    <w:p>
      <w:pPr>
        <w:spacing w:before="120" w:after="120"/>
        <w:jc w:val="center"/>
      </w:pPr>
      <w:r>
        <w:rPr>
          <w:color w:val="AA9988"/>
          <w:sz w:val="18"/>
        </w:rPr>
        <w:t>— ✦ —</w:t>
      </w:r>
    </w:p>
    <w:p>
      <w:pPr>
        <w:spacing w:after="80"/>
        <w:ind w:firstLine="397"/>
      </w:pPr>
      <w:r>
        <w:rPr/>
        <w:t>La maison de Potiphar avait ses propres lois, ses propres rythmes, ses propres hiérarchies.</w:t>
      </w:r>
    </w:p>
    <w:p>
      <w:pPr>
        <w:spacing w:after="80"/>
        <w:ind w:firstLine="397"/>
      </w:pPr>
      <w:r>
        <w:rPr/>
        <w:t>Dans les jours qui suivirent, Joseph observa et apprit — rapidement, avec cette intelligence naturelle qu'on ne peut pas acheter et qu'on ne peut pas vendre. Il apprit les tâches qu'on attendait de lui. Il apprit les codes de la maison, les noms des autres serviteurs, les attentes de Potiphar.</w:t>
      </w:r>
    </w:p>
    <w:p>
      <w:pPr>
        <w:spacing w:after="80"/>
        <w:ind w:firstLine="397"/>
      </w:pPr>
      <w:r>
        <w:rPr/>
        <w:t>Et il fit son travail.</w:t>
      </w:r>
    </w:p>
    <w:p>
      <w:pPr>
        <w:spacing w:after="80"/>
        <w:ind w:firstLine="397"/>
      </w:pPr>
      <w:r>
        <w:rPr/>
        <w:t>Simplement. Bien. Sans chercher à impressionner, sans chercher à se faire remarquer — juste faire ce qu'on lui demandait, le faire complètement, le faire avec soin.</w:t>
      </w:r>
    </w:p>
    <w:p>
      <w:pPr>
        <w:spacing w:after="80"/>
        <w:ind w:firstLine="397"/>
      </w:pPr>
      <w:r>
        <w:rPr/>
        <w:t>Potiphar le remarqua quand même.</w:t>
      </w:r>
    </w:p>
    <w:p>
      <w:pPr>
        <w:spacing w:after="80"/>
        <w:ind w:firstLine="397"/>
      </w:pPr>
      <w:r>
        <w:rPr/>
        <w:t>— Cet esclave hébreu, dit-il à son intendant après quelques semaines. Je veux qu'on lui confie plus de responsabilités.</w:t>
      </w:r>
    </w:p>
    <w:p>
      <w:pPr>
        <w:spacing w:after="80"/>
        <w:ind w:firstLine="397"/>
      </w:pPr>
      <w:r>
        <w:rPr/>
        <w:t>Ce n'était pas encore la grande ascension — celle viendrait. C'était juste la première note d'une musique qui allait prendre des années à se déployer.</w:t>
      </w:r>
    </w:p>
    <w:p>
      <w:pPr>
        <w:spacing w:after="80"/>
        <w:ind w:firstLine="397"/>
      </w:pPr>
      <w:r>
        <w:rPr/>
        <w:t>Joseph ne savait pas que Dieu était à l'œuvre dans les détails — dans le fait que Potiphar l'avait acheté plutôt qu'un autre, dans le fait que Potiphar était un homme juste plutôt que cruel, dans le fait que sa curiosité naturelle le rendait visible pour les bonnes raisons.</w:t>
      </w:r>
    </w:p>
    <w:p>
      <w:pPr>
        <w:spacing w:after="80"/>
        <w:ind w:firstLine="397"/>
      </w:pPr>
      <w:r>
        <w:rPr/>
        <w:t>Il ne voyait pas la main. Mais la main était là.</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Traverser une trahison et choisir de ne pas se laisser détruire par elle — c'est peut-être l'acte de courage le plus difficile qui soit. Pas le pardon immédiat — le pardon ne s'ordonne pas, ne s'impose pas — mais ce premier mouvement : </w:t>
      </w:r>
      <w:r>
        <w:rPr>
          <w:i/>
        </w:rPr>
        <w:t>je ne laisserai pas ce qui m'a été fait définir qui je suis.</w:t>
      </w:r>
      <w:r>
        <w:rPr/>
      </w:r>
    </w:p>
    <w:p>
      <w:pPr>
        <w:spacing w:after="80"/>
        <w:ind w:firstLine="397"/>
      </w:pPr>
      <w:r>
        <w:rPr/>
        <w:t>Joseph ne devint pas amer. Il ne se ferma pas. Il ne décida pas que puisque ses proches l'avaient trahi, plus personne ne méritait sa confiance. Il recommença — dans un contexte entièrement nouveau, avec des étrangers, dans une langue qu'il apprenait encore — avec la même intégrité qu'il avait toujours eue.</w:t>
      </w:r>
    </w:p>
    <w:p>
      <w:pPr>
        <w:spacing w:after="80"/>
        <w:ind w:firstLine="397"/>
      </w:pPr>
      <w:r>
        <w:rPr/>
        <w:t>C'est ça, la vraie résistance à la trahison : ne pas laisser ceux qui t'ont trahi gagner la partie en te transformant en quelqu'un que tu n'aurais pas voulu être.</w:t>
      </w:r>
    </w:p>
    <w:p>
      <w:pPr>
        <w:spacing w:after="80"/>
        <w:ind w:firstLine="397"/>
      </w:pPr>
      <w:r>
        <w:rPr/>
        <w:t>Quelqu'un t'a trahis ? Ne les laisse pas voler aussi qui tu es.</w:t>
      </w:r>
    </w:p>
    <w:p>
      <w:pPr>
        <w:spacing w:before="120" w:after="120"/>
        <w:jc w:val="center"/>
      </w:pPr>
      <w:r>
        <w:rPr>
          <w:color w:val="AA9988"/>
          <w:sz w:val="18"/>
        </w:rPr>
        <w:t>— ✦ —</w:t>
      </w:r>
    </w:p>
    <w:p>
      <w:pPr>
        <w:spacing w:before="0" w:after="280"/>
        <w:jc w:val="center"/>
      </w:pPr>
      <w:r>
        <w:rPr>
          <w:b/>
          <w:color w:val="3A1A05"/>
          <w:sz w:val="44"/>
        </w:rPr>
        <w:t>Épilogue — Mariame, trois semaines après</w:t>
      </w:r>
    </w:p>
    <w:p>
      <w:pPr>
        <w:spacing w:after="80"/>
        <w:ind w:firstLine="397"/>
      </w:pPr>
      <w:r>
        <w:rPr/>
        <w:t>Mariame Traoré prit rendez-vous avec Inès un mercredi soir, après le bureau, dans un café du quartier qu'elles fréquentaient d'habitude ensemble.</w:t>
      </w:r>
    </w:p>
    <w:p>
      <w:pPr>
        <w:spacing w:after="80"/>
        <w:ind w:firstLine="397"/>
      </w:pPr>
      <w:r>
        <w:rPr/>
        <w:t>Elle avait mis trois semaines à prendre ce rendez-vous. Trois semaines à tourner et retourner les choses dans sa tête — la colère d'abord, vive et légitime, qui lui avait fait mettre un mot enflammé dans ses brouillons avant de l'effacer. Puis la confusion — peut-être qu'Inès ne s'était pas rendu compte ? Peut-être que la directrice avait mal compris quelque chose ? Puis la tristesse, profonde et inattendue — pas la rage de quelqu'un qui se défend, mais la douleur de quelqu'un qui doit accepter que l'amitié qu'elle croyait avoir n'était pas celle qu'elle pensait.</w:t>
      </w:r>
    </w:p>
    <w:p>
      <w:pPr>
        <w:spacing w:after="80"/>
        <w:ind w:firstLine="397"/>
      </w:pPr>
      <w:r>
        <w:rPr/>
        <w:t>Et puis, progressivement, quelque chose d'autre. Quelque chose qui ressemblait à de la clarté.</w:t>
      </w:r>
    </w:p>
    <w:p>
      <w:pPr>
        <w:spacing w:after="80"/>
        <w:ind w:firstLine="397"/>
      </w:pPr>
      <w:r>
        <w:rPr/>
        <w:t>Elle n'allait pas laisser ça pourrir en elle. Elle n'allait pas non plus rester dans le silence et faire semblant que rien ne s'était passé. Elle allait parler. Directement, honnêtement, sans grand discours préparé.</w:t>
      </w:r>
    </w:p>
    <w:p>
      <w:pPr>
        <w:spacing w:before="120" w:after="120"/>
        <w:jc w:val="center"/>
      </w:pPr>
      <w:r>
        <w:rPr>
          <w:color w:val="AA9988"/>
          <w:sz w:val="18"/>
        </w:rPr>
        <w:t>— ✦ —</w:t>
      </w:r>
    </w:p>
    <w:p>
      <w:pPr>
        <w:spacing w:after="80"/>
        <w:ind w:firstLine="397"/>
      </w:pPr>
      <w:r>
        <w:rPr/>
        <w:t>Inès arriva en avance. Elle commanda son café habituel et s'assit à leur table habituelle, et quelque chose dans son attitude — trop calme, trop maîtrisée — dit à Mariame qu'elle savait ce qui allait se passer.</w:t>
      </w:r>
    </w:p>
    <w:p>
      <w:pPr>
        <w:spacing w:after="80"/>
        <w:ind w:firstLine="397"/>
      </w:pPr>
      <w:r>
        <w:rPr/>
        <w:t>Mariame s'assit.</w:t>
      </w:r>
    </w:p>
    <w:p>
      <w:pPr>
        <w:spacing w:after="80"/>
        <w:ind w:firstLine="397"/>
      </w:pPr>
      <w:r>
        <w:rPr/>
        <w:t>— Je vais aller directement, dit-elle.</w:t>
      </w:r>
    </w:p>
    <w:p>
      <w:pPr>
        <w:spacing w:after="80"/>
        <w:ind w:firstLine="397"/>
      </w:pPr>
      <w:r>
        <w:rPr/>
        <w:t>— D'accord.</w:t>
      </w:r>
    </w:p>
    <w:p>
      <w:pPr>
        <w:spacing w:after="80"/>
        <w:ind w:firstLine="397"/>
      </w:pPr>
      <w:r>
        <w:rPr/>
        <w:t>— L'email de Mme Fontaine sur Harmonia. Pourquoi tu n'as pas dit que c'était mon travail ?</w:t>
      </w:r>
    </w:p>
    <w:p>
      <w:pPr>
        <w:spacing w:after="80"/>
        <w:ind w:firstLine="397"/>
      </w:pPr>
      <w:r>
        <w:rPr/>
        <w:t>Inès ne nia pas. Ce fut la première surprise — Mariame avait préparé plusieurs réponses possibles, dont le déni. Le déni ne vint pas.</w:t>
      </w:r>
    </w:p>
    <w:p>
      <w:pPr>
        <w:spacing w:after="80"/>
        <w:ind w:firstLine="397"/>
      </w:pPr>
      <w:r>
        <w:rPr/>
        <w:t>— Je... j'aurais dû. Je sais.</w:t>
      </w:r>
    </w:p>
    <w:p>
      <w:pPr>
        <w:spacing w:after="80"/>
        <w:ind w:firstLine="397"/>
      </w:pPr>
      <w:r>
        <w:rPr/>
        <w:t>— Tu aurais dû, dit Mariame doucement. On est d'accord là-dessus.</w:t>
      </w:r>
    </w:p>
    <w:p>
      <w:pPr>
        <w:spacing w:after="80"/>
        <w:ind w:firstLine="397"/>
      </w:pPr>
      <w:r>
        <w:rPr/>
        <w:t>Un silence. Le café était bruyant autour d'eux — des gens qui riaient, de la musique en fond, la vie normale qui continuait.</w:t>
      </w:r>
    </w:p>
    <w:p>
      <w:pPr>
        <w:spacing w:after="80"/>
        <w:ind w:firstLine="397"/>
      </w:pPr>
      <w:r>
        <w:rPr/>
        <w:t>— Pourquoi tu ne l'as pas fait ? demanda Mariame. C'est ça que je comprends pas. On se connaît depuis sept ans. T'avais besoin de ça pour quoi ? Pour l'évaluation de fin d'année ?</w:t>
      </w:r>
    </w:p>
    <w:p>
      <w:pPr>
        <w:spacing w:after="80"/>
        <w:ind w:firstLine="397"/>
      </w:pPr>
      <w:r>
        <w:rPr/>
        <w:t>Inès baissa les yeux sur sa tasse.</w:t>
      </w:r>
    </w:p>
    <w:p>
      <w:pPr>
        <w:spacing w:after="80"/>
        <w:ind w:firstLine="397"/>
      </w:pPr>
      <w:r>
        <w:rPr/>
        <w:t>— Pour l'évaluation, oui. Mais aussi... aussi parce que j'avais envie que Mme Fontaine me voie comme ça. Capable. Centrale. Et t'as eu beau travailler sur ce projet pendant un an, moi j'ai l'impression que t'es toujours celle qu'on voit de toute façon. Toujours la meilleure. Toujours celle dont tout le monde parle.</w:t>
      </w:r>
    </w:p>
    <w:p>
      <w:pPr>
        <w:spacing w:after="80"/>
        <w:ind w:firstLine="397"/>
      </w:pPr>
      <w:r>
        <w:rPr/>
        <w:t>Mariame regarda son amie.</w:t>
      </w:r>
    </w:p>
    <w:p>
      <w:pPr>
        <w:spacing w:after="80"/>
        <w:ind w:firstLine="397"/>
      </w:pPr>
      <w:r>
        <w:rPr/>
        <w:t>Quelque chose qu'elle n'avait pas anticipé — parce qu'on n'anticipe jamais vraiment ça — se produisit dans sa poitrine. Pas de la colère, ou pas seulement. Quelque chose de plus complexe. La reconnaissance d'une douleur qu'elle n'avait pas vue — la douleur d'Inès, qui existait en parallèle de la sienne, sans l'excuser mais en l'expliquant.</w:t>
      </w:r>
    </w:p>
    <w:p>
      <w:pPr>
        <w:spacing w:after="80"/>
        <w:ind w:firstLine="397"/>
      </w:pPr>
      <w:r>
        <w:rPr/>
      </w:r>
      <w:r>
        <w:rPr>
          <w:i/>
        </w:rPr>
        <w:t>Tu avais l'impression de vivre dans mon ombre.</w:t>
      </w:r>
      <w:r>
        <w:rPr/>
      </w:r>
    </w:p>
    <w:p>
      <w:pPr>
        <w:spacing w:after="80"/>
        <w:ind w:firstLine="397"/>
      </w:pPr>
      <w:r>
        <w:rPr/>
        <w:t>Elle ne dit pas ces mots. Mais elle les pensa.</w:t>
      </w:r>
    </w:p>
    <w:p>
      <w:pPr>
        <w:spacing w:after="80"/>
        <w:ind w:firstLine="397"/>
      </w:pPr>
      <w:r>
        <w:rPr/>
        <w:t>— Ce que t'as fait m'a blessée, dit-elle. Profondément. Et ça va me prendre du temps à traverser. Je voulais que tu le saches.</w:t>
      </w:r>
    </w:p>
    <w:p>
      <w:pPr>
        <w:spacing w:after="80"/>
        <w:ind w:firstLine="397"/>
      </w:pPr>
      <w:r>
        <w:rPr/>
        <w:t>— Je sais.</w:t>
      </w:r>
    </w:p>
    <w:p>
      <w:pPr>
        <w:spacing w:after="80"/>
        <w:ind w:firstLine="397"/>
      </w:pPr>
      <w:r>
        <w:rPr/>
        <w:t>— Et je vais parler à Mme Fontaine. Je vais rétablir les faits — pas pour te détruire, mais parce que j'en ai besoin. Pour moi.</w:t>
      </w:r>
    </w:p>
    <w:p>
      <w:pPr>
        <w:spacing w:after="80"/>
        <w:ind w:firstLine="397"/>
      </w:pPr>
      <w:r>
        <w:rPr/>
        <w:t>Inès hocha la tête.</w:t>
      </w:r>
    </w:p>
    <w:p>
      <w:pPr>
        <w:spacing w:after="80"/>
        <w:ind w:firstLine="397"/>
      </w:pPr>
      <w:r>
        <w:rPr/>
        <w:t>— Je comprends.</w:t>
      </w:r>
    </w:p>
    <w:p>
      <w:pPr>
        <w:spacing w:after="80"/>
        <w:ind w:firstLine="397"/>
      </w:pPr>
      <w:r>
        <w:rPr/>
        <w:t>Un long silence.</w:t>
      </w:r>
    </w:p>
    <w:p>
      <w:pPr>
        <w:spacing w:after="80"/>
        <w:ind w:firstLine="397"/>
      </w:pPr>
      <w:r>
        <w:rPr/>
        <w:t>— Est-ce qu'on peut... est-ce qu'il y a encore quelque chose à sauver, entre nous ? demanda Inès d'une voix petite.</w:t>
      </w:r>
    </w:p>
    <w:p>
      <w:pPr>
        <w:spacing w:after="80"/>
        <w:ind w:firstLine="397"/>
      </w:pPr>
      <w:r>
        <w:rPr/>
        <w:t xml:space="preserve">Mariame regarda sa meilleure amie — celle qu'elle croyait connaître et qui venait de lui montrer une face qu'elle n't avait pas vue. Elle pensa à l'histoire de Joseph. Elle pensa à Juda qui avait dit </w:t>
      </w:r>
      <w:r>
        <w:rPr>
          <w:i/>
        </w:rPr>
        <w:t>notre chair</w:t>
      </w:r>
      <w:r>
        <w:rPr/>
        <w:t>. Elle pensa à toutes les façons compliquées dont les humains s'aiment et se blessent en même temps.</w:t>
      </w:r>
    </w:p>
    <w:p>
      <w:pPr>
        <w:spacing w:after="80"/>
        <w:ind w:firstLine="397"/>
      </w:pPr>
      <w:r>
        <w:rPr/>
        <w:t>— Je ne sais pas encore, dit-elle honnêtement. Mais je vais pas décider ça dans la colère.</w:t>
      </w:r>
    </w:p>
    <w:p>
      <w:pPr>
        <w:spacing w:after="80"/>
        <w:ind w:firstLine="397"/>
      </w:pPr>
      <w:r>
        <w:rPr/>
        <w:t>Elle prit son café. Le café était froid maintenant.</w:t>
      </w:r>
    </w:p>
    <w:p>
      <w:pPr>
        <w:spacing w:after="80"/>
        <w:ind w:firstLine="397"/>
      </w:pPr>
      <w:r>
        <w:rPr/>
        <w:t>Elles restèrent assises encore un moment, deux femmes qui venaient de traverser quelque chose, dans un café ordinaire d'une ville ordinaire, avec la question ordinaire et immense de savoir ce qu'on fait avec les gens qui nous ont fait du mal et qu'on aime quand même.</w:t>
      </w:r>
    </w:p>
    <w:p>
      <w:pPr>
        <w:spacing w:before="120" w:after="120"/>
        <w:jc w:val="center"/>
      </w:pPr>
      <w:r>
        <w:rPr>
          <w:color w:val="AA9988"/>
          <w:sz w:val="18"/>
        </w:rPr>
        <w:t>— ✦ —</w:t>
      </w:r>
    </w:p>
    <w:p>
      <w:pPr>
        <w:spacing w:before="280" w:after="120"/>
        <w:jc w:val="left"/>
      </w:pPr>
      <w:r>
        <w:rPr>
          <w:b/>
          <w:color w:val="6B4218"/>
          <w:sz w:val="23"/>
        </w:rPr>
        <w:t>— Miroir final : La trahison et la guérison —</w:t>
      </w:r>
    </w:p>
    <w:p>
      <w:pPr>
        <w:spacing w:after="80"/>
        <w:ind w:firstLine="397"/>
      </w:pPr>
      <w:r>
        <w:rPr/>
        <w:t>La trahison laisse une cicatrice.</w:t>
      </w:r>
    </w:p>
    <w:p>
      <w:pPr>
        <w:spacing w:after="80"/>
        <w:ind w:firstLine="397"/>
      </w:pPr>
      <w:r>
        <w:rPr/>
        <w:t>Pas une blessure ouverte pour toujours — une cicatrice. Ce n'est pas la même chose. La blessure saigne, empêche de bouger, demande des soins permanents. La cicatrice, elle, est une marque permanente — mais une marque sur de la peau qui s'est refermée, qui a guéri, qui peut à nouveau être touchée sans rouvrir.</w:t>
      </w:r>
    </w:p>
    <w:p>
      <w:pPr>
        <w:spacing w:after="80"/>
        <w:ind w:firstLine="397"/>
      </w:pPr>
      <w:r>
        <w:rPr/>
        <w:t>La guérison ne signifie pas l'oubli. Elle ne signifie pas non plus la réconciliation automatique — certaines trahisons détruisent des relations, et c'est parfois la conclusion honnête et saine. Elle signifie que la douleur de ce qui s'est passé ne gouverne plus vos décisions. Elle signifie que vous avez récupéré la définition de vous-même.</w:t>
      </w:r>
    </w:p>
    <w:p>
      <w:pPr>
        <w:spacing w:after="80"/>
        <w:ind w:firstLine="397"/>
      </w:pPr>
      <w:r>
        <w:rPr/>
        <w:t xml:space="preserve">Pour Joseph — cette guérison prit des années. La prison d'abord. L'ascension progressive. Les années de pouvoir. Et puis la rencontre — avec ses frères, affamés, venus demander du blé en Égypte, ne le reconnaissant pas. Et Joseph qui les vit. Et quelque chose en lui — la blessure, la cicatrice, le pardon qui avait eu le temps de grandir dans l'obscurité des années difficiles — tout ça se rencontra dans un moment que la Genèse décrit avec ces mots simples et immenses : </w:t>
      </w:r>
      <w:r>
        <w:rPr>
          <w:i/>
        </w:rPr>
        <w:t>il ne put se retenir... et il pleura.</w:t>
      </w:r>
      <w:r>
        <w:rPr/>
      </w:r>
    </w:p>
    <w:p>
      <w:pPr>
        <w:spacing w:after="80"/>
        <w:ind w:firstLine="397"/>
      </w:pPr>
      <w:r>
        <w:rPr/>
        <w:t xml:space="preserve">Il pleura devant ses frères. Il les embrassa. Il leur dit : </w:t>
      </w:r>
      <w:r>
        <w:rPr>
          <w:i/>
        </w:rPr>
        <w:t>Ne soyez pas en deuil et ne vous irritez pas contre vous-mêmes de m'avoir vendu ici — car Dieu m'a envoyé devant vous pour vous conserver la vie.</w:t>
      </w:r>
      <w:r>
        <w:rPr/>
      </w:r>
    </w:p>
    <w:p>
      <w:pPr>
        <w:spacing w:after="80"/>
        <w:ind w:firstLine="397"/>
      </w:pPr>
      <w:r>
        <w:rPr/>
        <w:t>Ce n'est pas de la naïveté. Ce n'est pas de la faiblesse. C'est la forme la plus haute du courage humain : voir la main de Dieu dans ce qu'on a traversé, sans nier que c'était douloureux, sans minimiser la faute des autres, mais en choisissant de ne pas laisser le mal avoir le dernier mot.</w:t>
      </w:r>
    </w:p>
    <w:p>
      <w:pPr>
        <w:spacing w:before="120" w:after="120"/>
        <w:jc w:val="center"/>
      </w:pPr>
      <w:r>
        <w:rPr>
          <w:color w:val="AA9988"/>
          <w:sz w:val="18"/>
        </w:rPr>
        <w:t>— ✦ —</w:t>
      </w:r>
    </w:p>
    <w:p>
      <w:pPr>
        <w:spacing w:after="80"/>
        <w:ind w:firstLine="397"/>
      </w:pPr>
      <w:r>
        <w:rPr/>
        <w:t>Pour toi qui lis ceci et qui traverses une trahison — récente ou ancienne — voici ce que cette histoire dit :</w:t>
      </w:r>
    </w:p>
    <w:p>
      <w:pPr>
        <w:spacing w:after="80"/>
        <w:ind w:firstLine="397"/>
      </w:pPr>
      <w:r>
        <w:rPr/>
        <w:t>Tu n'es pas obligé de pardonner aujourd'hui.</w:t>
      </w:r>
    </w:p>
    <w:p>
      <w:pPr>
        <w:spacing w:after="80"/>
        <w:ind w:firstLine="397"/>
      </w:pPr>
      <w:r>
        <w:rPr/>
        <w:t>Tu n'es pas obligé de réconcilier si ce n'est pas possible ou sain.</w:t>
      </w:r>
    </w:p>
    <w:p>
      <w:pPr>
        <w:spacing w:after="80"/>
        <w:ind w:firstLine="397"/>
      </w:pPr>
      <w:r>
        <w:rPr/>
        <w:t>Mais tu es invité — pas obligé, invité — à ne pas laisser la trahison te définir. À ne pas laisser ce qui t'a été fait déterminer qui tu vas devenir. À garder quelque chose de vivant en toi que ceux qui t'ont trahi ne pourront jamais atteindre : ta façon d'être, ta capacité à aimer, ta foi.</w:t>
      </w:r>
    </w:p>
    <w:p>
      <w:pPr>
        <w:spacing w:after="80"/>
        <w:ind w:firstLine="397"/>
      </w:pPr>
      <w:r>
        <w:rPr/>
        <w:t>Joseph enchaîné est encore Joseph.</w:t>
      </w:r>
    </w:p>
    <w:p>
      <w:pPr>
        <w:spacing w:after="80"/>
        <w:ind w:firstLine="397"/>
      </w:pPr>
      <w:r>
        <w:rPr/>
        <w:t>Toi aussi, dans ce que tu traverses — tu es encore toi.</w:t>
      </w:r>
    </w:p>
    <w:p>
      <w:pPr>
        <w:spacing w:after="80"/>
        <w:ind w:firstLine="397"/>
      </w:pPr>
      <w:r>
        <w:rPr/>
        <w:t>Et l'histoire n'est pas finie.</w:t>
      </w:r>
    </w:p>
    <w:p>
      <w:pPr>
        <w:spacing w:after="80"/>
        <w:ind w:firstLine="397"/>
      </w:pPr>
      <w:r>
        <w:rPr/>
      </w:r>
      <w:r>
        <w:rPr>
          <w:i/>
        </w:rPr>
        <w:t>La suite dans le Tome 3 : La Prison.</w:t>
      </w:r>
      <w:r>
        <w:rPr/>
      </w:r>
    </w:p>
    <w:p>
      <w:pPr>
        <w:spacing w:before="120" w:after="120"/>
        <w:jc w:val="center"/>
      </w:pPr>
      <w:r>
        <w:rPr>
          <w:color w:val="AA9988"/>
          <w:sz w:val="18"/>
        </w:rPr>
        <w:t>— ✦ —</w:t>
      </w:r>
    </w:p>
    <w:p>
      <w:pPr>
        <w:spacing w:after="80"/>
        <w:ind w:firstLine="0"/>
      </w:pPr>
      <w:r>
        <w:rPr>
          <w:i/>
          <w:color w:val="555555"/>
        </w:rPr>
      </w:r>
      <w:r>
        <w:rPr>
          <w:i/>
          <w:color w:val="555555"/>
        </w:rPr>
        <w:t>"Tu avais médité de me faire du mal : Dieu l'a médité pour mon bien."</w:t>
      </w:r>
      <w:r>
        <w:rPr>
          <w:i/>
          <w:color w:val="555555"/>
        </w:rPr>
      </w:r>
    </w:p>
    <w:p>
      <w:pPr>
        <w:spacing w:after="80"/>
        <w:ind w:firstLine="0"/>
      </w:pPr>
      <w:r>
        <w:rPr>
          <w:i/>
          <w:color w:val="555555"/>
        </w:rPr>
        <w:t>— Genèse 50 : 20</w:t>
      </w:r>
    </w:p>
    <w:p>
      <w:pPr>
        <w:spacing w:before="120" w:after="120"/>
        <w:jc w:val="center"/>
      </w:pPr>
      <w:r>
        <w:rPr>
          <w:color w:val="AA9988"/>
          <w:sz w:val="18"/>
        </w:rPr>
        <w:t>— ✦ —</w:t>
      </w:r>
    </w:p>
    <w:p>
      <w:pPr>
        <w:spacing w:after="80"/>
        <w:ind w:firstLine="397"/>
      </w:pPr>
      <w:r>
        <w:rPr/>
      </w:r>
      <w:r>
        <w:rPr>
          <w:b/>
        </w:rPr>
        <w:t>Fin du Tome 2 — La Trahison</w:t>
      </w:r>
      <w:r>
        <w:rPr/>
      </w:r>
    </w:p>
    <w:p>
      <w:pPr>
        <w:spacing w:after="80"/>
        <w:ind w:firstLine="397"/>
      </w:pPr>
      <w:r>
        <w:rPr/>
      </w:r>
      <w:r>
        <w:rPr>
          <w:i/>
        </w:rPr>
        <w:t>Les faibles commencent — Tome 3 : La Prison</w:t>
      </w:r>
      <w:r>
        <w:rPr/>
      </w:r>
    </w:p>
    <w:p>
      <w:pPr>
        <w:spacing w:after="80"/>
        <w:ind w:firstLine="397"/>
      </w:pPr>
      <w:r>
        <w:rPr/>
      </w:r>
      <w:r>
        <w:rPr>
          <w:i/>
        </w:rPr>
        <w:t>À paraître</w:t>
      </w:r>
      <w:r>
        <w:rPr/>
      </w:r>
    </w:p>
    <w:p>
      <w:pPr>
        <w:spacing w:before="120" w:after="120"/>
        <w:jc w:val="center"/>
      </w:pPr>
      <w:r>
        <w:rPr>
          <w:color w:val="AA9988"/>
          <w:sz w:val="18"/>
        </w:rPr>
        <w:t>— ✦ —</w:t>
      </w:r>
    </w:p>
    <w:p>
      <w:pPr>
        <w:spacing w:after="80"/>
        <w:ind w:firstLine="397"/>
      </w:pPr>
      <w:r>
        <w:rPr/>
      </w:r>
      <w:r>
        <w:rPr>
          <w:i/>
        </w:rPr>
        <w:t>Djillah Kodjo Stanislas Prince</w:t>
      </w:r>
      <w:r>
        <w:rPr/>
      </w:r>
    </w:p>
    <w:p>
      <w:pPr>
        <w:spacing w:after="80"/>
        <w:ind w:firstLine="397"/>
      </w:pPr>
      <w:r>
        <w:rPr/>
      </w:r>
      <w:r>
        <w:rPr>
          <w:i/>
        </w:rPr>
        <w:t>Série "Les faibles commencent"</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