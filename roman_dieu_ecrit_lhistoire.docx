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color w:val="1A1A2E"/>
          <w:sz w:val="44"/>
        </w:rPr>
        <w:t>AU FINAL, C'EST DIEU QUI ÉCRIT L'HISTOIRE</w:t>
      </w:r>
    </w:p>
    <w:p>
      <w:pPr>
        <w:spacing w:after="80" w:line="340" w:lineRule="exact"/>
        <w:ind w:firstLine="454"/>
        <w:jc w:val="both"/>
      </w:pPr>
      <w:r>
        <w:rPr>
          <w:i/>
        </w:rPr>
        <w:t>Une histoire d'amour, de brisure et de renaissance</w:t>
      </w:r>
    </w:p>
    <w:p>
      <w:pPr>
        <w:spacing w:after="80" w:line="340" w:lineRule="exact"/>
        <w:ind w:firstLine="454"/>
        <w:jc w:val="both"/>
      </w:pPr>
      <w:r>
        <w:rPr>
          <w:i/>
        </w:rPr>
        <w:t>« Avant même que tu sois formé dans le ventre de ta mère, je te connaissais. »</w:t>
      </w:r>
    </w:p>
    <w:p>
      <w:pPr>
        <w:spacing w:after="80" w:line="340" w:lineRule="exact"/>
        <w:ind w:firstLine="454"/>
        <w:jc w:val="both"/>
      </w:pPr>
      <w:r>
        <w:rPr>
          <w:i/>
        </w:rPr>
        <w:t>— Jérémie 1:5</w:t>
      </w:r>
    </w:p>
    <w:p>
      <w:pPr>
        <w:spacing w:before="160" w:after="160"/>
        <w:jc w:val="center"/>
      </w:pPr>
      <w:r>
        <w:t>⁂</w:t>
      </w:r>
    </w:p>
    <w:p>
      <w:pPr>
        <w:spacing w:after="80" w:line="340" w:lineRule="exact"/>
        <w:ind w:firstLine="454"/>
        <w:jc w:val="both"/>
      </w:pPr>
      <w:r>
        <w:rPr>
          <w:i/>
        </w:rPr>
        <w:t>À toutes celles qui ont cru que leur histoire était finie.</w:t>
      </w:r>
    </w:p>
    <w:p>
      <w:pPr>
        <w:spacing w:after="80" w:line="340" w:lineRule="exact"/>
        <w:ind w:firstLine="454"/>
        <w:jc w:val="both"/>
      </w:pPr>
      <w:r>
        <w:rPr>
          <w:i/>
        </w:rPr>
        <w:t>Elle ne faisait que commencer.</w:t>
      </w:r>
    </w:p>
    <w:p>
      <w:pPr>
        <w:spacing w:before="160" w:after="160"/>
        <w:jc w:val="center"/>
      </w:pPr>
      <w:r>
        <w:t>⁂</w:t>
      </w:r>
    </w:p>
    <w:p>
      <w:pPr>
        <w:spacing w:before="480" w:after="240"/>
        <w:jc w:val="center"/>
      </w:pPr>
      <w:r>
        <w:rPr>
          <w:b/>
          <w:color w:val="2C2C5E"/>
          <w:sz w:val="32"/>
        </w:rPr>
        <w:t>TABLE DES MATIÈRES</w:t>
      </w:r>
    </w:p>
    <w:p>
      <w:pPr>
        <w:spacing w:after="80" w:line="340" w:lineRule="exact"/>
        <w:ind w:firstLine="454"/>
        <w:jc w:val="both"/>
      </w:pPr>
      <w:r/>
      <w:r>
        <w:rPr>
          <w:b/>
        </w:rPr>
        <w:t>PARTIE I — LES ANNÉES D'AVANT</w:t>
      </w:r>
      <w:r/>
    </w:p>
    <w:p>
      <w:pPr>
        <w:spacing w:after="80" w:line="340" w:lineRule="exact"/>
        <w:ind w:firstLine="454"/>
        <w:jc w:val="both"/>
      </w:pPr>
      <w:r>
        <w:t>- Chapitre 1 — La reine du préau</w:t>
      </w:r>
    </w:p>
    <w:p>
      <w:pPr>
        <w:spacing w:after="80" w:line="340" w:lineRule="exact"/>
        <w:ind w:firstLine="454"/>
        <w:jc w:val="both"/>
      </w:pPr>
      <w:r>
        <w:t>- Chapitre 2 — Derrière les regards</w:t>
      </w:r>
    </w:p>
    <w:p>
      <w:pPr>
        <w:spacing w:after="80" w:line="340" w:lineRule="exact"/>
        <w:ind w:firstLine="454"/>
        <w:jc w:val="both"/>
      </w:pPr>
      <w:r>
        <w:t>- Chapitre 3 — La lumière et la foi</w:t>
      </w:r>
    </w:p>
    <w:p>
      <w:pPr>
        <w:spacing w:after="80" w:line="340" w:lineRule="exact"/>
        <w:ind w:firstLine="454"/>
        <w:jc w:val="both"/>
      </w:pPr>
      <w:r>
        <w:t>- Chapitre 4 — Le dernier adieu</w:t>
      </w:r>
    </w:p>
    <w:p>
      <w:pPr>
        <w:spacing w:after="80" w:line="340" w:lineRule="exact"/>
        <w:ind w:firstLine="454"/>
        <w:jc w:val="both"/>
      </w:pPr>
      <w:r/>
      <w:r>
        <w:rPr>
          <w:b/>
        </w:rPr>
        <w:t>PARTIE II — LES ANNÉES DE TEMPÊTE</w:t>
      </w:r>
      <w:r/>
    </w:p>
    <w:p>
      <w:pPr>
        <w:spacing w:after="80" w:line="340" w:lineRule="exact"/>
        <w:ind w:firstLine="454"/>
        <w:jc w:val="both"/>
      </w:pPr>
      <w:r>
        <w:t>- Chapitre 5 — L'éblouissement</w:t>
      </w:r>
    </w:p>
    <w:p>
      <w:pPr>
        <w:spacing w:after="80" w:line="340" w:lineRule="exact"/>
        <w:ind w:firstLine="454"/>
        <w:jc w:val="both"/>
      </w:pPr>
      <w:r>
        <w:t>- Chapitre 6 — Le bonheur de façade</w:t>
      </w:r>
    </w:p>
    <w:p>
      <w:pPr>
        <w:spacing w:after="80" w:line="340" w:lineRule="exact"/>
        <w:ind w:firstLine="454"/>
        <w:jc w:val="both"/>
      </w:pPr>
      <w:r>
        <w:t>- Chapitre 7 — La première gifle</w:t>
      </w:r>
    </w:p>
    <w:p>
      <w:pPr>
        <w:spacing w:after="80" w:line="340" w:lineRule="exact"/>
        <w:ind w:firstLine="454"/>
        <w:jc w:val="both"/>
      </w:pPr>
      <w:r>
        <w:t>- Chapitre 8 — La lettre</w:t>
      </w:r>
    </w:p>
    <w:p>
      <w:pPr>
        <w:spacing w:after="80" w:line="340" w:lineRule="exact"/>
        <w:ind w:firstLine="454"/>
        <w:jc w:val="both"/>
      </w:pPr>
      <w:r>
        <w:t>- Chapitre 9 — Le marché du samedi</w:t>
      </w:r>
    </w:p>
    <w:p>
      <w:pPr>
        <w:spacing w:after="80" w:line="340" w:lineRule="exact"/>
        <w:ind w:firstLine="454"/>
        <w:jc w:val="both"/>
      </w:pPr>
      <w:r/>
      <w:r>
        <w:rPr>
          <w:b/>
        </w:rPr>
        <w:t>PARTIE III — LA RENAISSANCE</w:t>
      </w:r>
      <w:r/>
    </w:p>
    <w:p>
      <w:pPr>
        <w:spacing w:after="80" w:line="340" w:lineRule="exact"/>
        <w:ind w:firstLine="454"/>
        <w:jc w:val="both"/>
      </w:pPr>
      <w:r>
        <w:t>- Chapitre 10 — Le premier café</w:t>
      </w:r>
    </w:p>
    <w:p>
      <w:pPr>
        <w:spacing w:after="80" w:line="340" w:lineRule="exact"/>
        <w:ind w:firstLine="454"/>
        <w:jc w:val="both"/>
      </w:pPr>
      <w:r>
        <w:t>- Chapitre 11 — La nuit des aveux</w:t>
      </w:r>
    </w:p>
    <w:p>
      <w:pPr>
        <w:spacing w:after="80" w:line="340" w:lineRule="exact"/>
        <w:ind w:firstLine="454"/>
        <w:jc w:val="both"/>
      </w:pPr>
      <w:r>
        <w:t>- Chapitre 12 — La soirée de louange</w:t>
      </w:r>
    </w:p>
    <w:p>
      <w:pPr>
        <w:spacing w:after="80" w:line="340" w:lineRule="exact"/>
        <w:ind w:firstLine="454"/>
        <w:jc w:val="both"/>
      </w:pPr>
      <w:r>
        <w:t>- Chapitre 13 — La grâce</w:t>
      </w:r>
    </w:p>
    <w:p>
      <w:pPr>
        <w:spacing w:after="80" w:line="340" w:lineRule="exact"/>
        <w:ind w:firstLine="454"/>
        <w:jc w:val="both"/>
      </w:pPr>
      <w:r>
        <w:t>- Chapitre 14 — Le baptême</w:t>
      </w:r>
    </w:p>
    <w:p>
      <w:pPr>
        <w:spacing w:after="80" w:line="340" w:lineRule="exact"/>
        <w:ind w:firstLine="454"/>
        <w:jc w:val="both"/>
      </w:pPr>
      <w:r>
        <w:t>- Chapitre 15 — Se relever</w:t>
      </w:r>
    </w:p>
    <w:p>
      <w:pPr>
        <w:spacing w:after="80" w:line="340" w:lineRule="exact"/>
        <w:ind w:firstLine="454"/>
        <w:jc w:val="both"/>
      </w:pPr>
      <w:r>
        <w:t>- Chapitre 16 — La nouvelle femme</w:t>
      </w:r>
    </w:p>
    <w:p>
      <w:pPr>
        <w:spacing w:after="80" w:line="340" w:lineRule="exact"/>
        <w:ind w:firstLine="454"/>
        <w:jc w:val="both"/>
      </w:pPr>
      <w:r/>
      <w:r>
        <w:rPr>
          <w:b/>
        </w:rPr>
        <w:t>PARTIE IV — L'HISTOIRE QUE DIEU A ÉCRITE</w:t>
      </w:r>
      <w:r/>
    </w:p>
    <w:p>
      <w:pPr>
        <w:spacing w:after="80" w:line="340" w:lineRule="exact"/>
        <w:ind w:firstLine="454"/>
        <w:jc w:val="both"/>
      </w:pPr>
      <w:r>
        <w:t>- Chapitre 17 — La bataille intérieure</w:t>
      </w:r>
    </w:p>
    <w:p>
      <w:pPr>
        <w:spacing w:after="80" w:line="340" w:lineRule="exact"/>
        <w:ind w:firstLine="454"/>
        <w:jc w:val="both"/>
      </w:pPr>
      <w:r>
        <w:t>- Chapitre 18 — Ce que je ressens</w:t>
      </w:r>
    </w:p>
    <w:p>
      <w:pPr>
        <w:spacing w:after="80" w:line="340" w:lineRule="exact"/>
        <w:ind w:firstLine="454"/>
        <w:jc w:val="both"/>
      </w:pPr>
      <w:r>
        <w:t>- Chapitre 19 — Le oui</w:t>
      </w:r>
    </w:p>
    <w:p>
      <w:pPr>
        <w:spacing w:after="80" w:line="340" w:lineRule="exact"/>
        <w:ind w:firstLine="454"/>
        <w:jc w:val="both"/>
      </w:pPr>
      <w:r>
        <w:t>- Chapitre 20 — Ce que Dieu a écrit</w:t>
      </w:r>
    </w:p>
    <w:p>
      <w:pPr>
        <w:spacing w:before="160" w:after="160"/>
        <w:jc w:val="center"/>
      </w:pPr>
      <w:r>
        <w:t>⁂</w:t>
      </w:r>
    </w:p>
    <w:p>
      <w:r>
        <w:br w:type="page"/>
      </w:r>
    </w:p>
    <w:p>
      <w:pPr>
        <w:spacing w:before="480" w:after="240"/>
        <w:jc w:val="center"/>
      </w:pPr>
      <w:r>
        <w:rPr>
          <w:b/>
          <w:color w:val="2C2C5E"/>
          <w:sz w:val="32"/>
        </w:rPr>
        <w:t>PROLOGUE — L'avant de l'après</w:t>
      </w:r>
    </w:p>
    <w:p>
      <w:pPr>
        <w:spacing w:after="80" w:line="340" w:lineRule="exact"/>
        <w:ind w:firstLine="454"/>
        <w:jc w:val="both"/>
      </w:pPr>
      <w:r>
        <w:t>Sara trouva la lettre un samedi matin, dans un carton qu'elle avait oublié de vider depuis le déménagement.</w:t>
      </w:r>
    </w:p>
    <w:p>
      <w:pPr>
        <w:spacing w:after="80" w:line="340" w:lineRule="exact"/>
        <w:ind w:firstLine="454"/>
        <w:jc w:val="both"/>
      </w:pPr>
      <w:r>
        <w:t>Elle cherchait les chaussures blanches de Ruth — le baptême était dans deux heures, les filles devaient être prêtes, il y avait encore le petit-déjeuner à préparer — et dans le carton sous le lit, entre un vieux dictionnaire et une trousse de crayons de couleur, il y avait l'enveloppe.</w:t>
      </w:r>
    </w:p>
    <w:p>
      <w:pPr>
        <w:spacing w:after="80" w:line="340" w:lineRule="exact"/>
        <w:ind w:firstLine="454"/>
        <w:jc w:val="both"/>
      </w:pPr>
      <w:r>
        <w:t>Blanche. Non cachetée. À l'encre bleue, deux prénoms en haut à gauche :</w:t>
      </w:r>
    </w:p>
    <w:p>
      <w:pPr>
        <w:spacing w:after="80" w:line="340" w:lineRule="exact"/>
        <w:ind w:firstLine="454"/>
        <w:jc w:val="both"/>
      </w:pPr>
      <w:r>
        <w:rPr>
          <w:i/>
        </w:rPr>
        <w:t>Naomi. Ruth.</w:t>
      </w:r>
    </w:p>
    <w:p>
      <w:pPr>
        <w:spacing w:after="80" w:line="340" w:lineRule="exact"/>
        <w:ind w:firstLine="454"/>
        <w:jc w:val="both"/>
      </w:pPr>
      <w:r>
        <w:t>Sara s'assit sur le sol.</w:t>
      </w:r>
    </w:p>
    <w:p>
      <w:pPr>
        <w:spacing w:after="80" w:line="340" w:lineRule="exact"/>
        <w:ind w:firstLine="454"/>
        <w:jc w:val="both"/>
      </w:pPr>
      <w:r>
        <w:t xml:space="preserve">Elle n'avait pas besoin de l'ouvrir. Ses propres mots lui revinrent avec la précision particulière des choses écrites dans les moments extrêmes — </w:t>
      </w:r>
      <w:r>
        <w:rPr>
          <w:i/>
        </w:rPr>
        <w:t>mes filles, si vous lisez ceci c'est que je suis partie avant d'être prête, je veux que vous sachiez que ce n'est pas votre faute, que vous n'avez rien fait, que vous êtes la chose la plus belle que j'aie jamais—</w:t>
      </w:r>
      <w:r/>
    </w:p>
    <w:p>
      <w:pPr>
        <w:spacing w:after="80" w:line="340" w:lineRule="exact"/>
        <w:ind w:firstLine="454"/>
        <w:jc w:val="both"/>
      </w:pPr>
      <w:r>
        <w:t>Elle s'arrêta là.</w:t>
      </w:r>
    </w:p>
    <w:p>
      <w:pPr>
        <w:spacing w:after="80" w:line="340" w:lineRule="exact"/>
        <w:ind w:firstLine="454"/>
        <w:jc w:val="both"/>
      </w:pPr>
      <w:r>
        <w:t>Dix-huit mois.</w:t>
      </w:r>
    </w:p>
    <w:p>
      <w:pPr>
        <w:spacing w:after="80" w:line="340" w:lineRule="exact"/>
        <w:ind w:firstLine="454"/>
        <w:jc w:val="both"/>
      </w:pPr>
      <w:r>
        <w:t>Dix-huit mois depuis cette nuit dans la cuisine de Cocody, le stylo bleu à la main, les côtes encore douloureuses, convaincue que la vie allait mieux sans elle dedans. Dix-huit mois depuis que la voisine du dessus avait frappé pour du sel — du sel, à vingt-deux heures, avec ce mauvais timing qui était en réalité le meilleur timing du monde.</w:t>
      </w:r>
    </w:p>
    <w:p>
      <w:pPr>
        <w:spacing w:after="80" w:line="340" w:lineRule="exact"/>
        <w:ind w:firstLine="454"/>
        <w:jc w:val="both"/>
      </w:pPr>
      <w:r>
        <w:t>Sara tint l'enveloppe dans ses deux mains. Elle ne l'ouvrit pas.</w:t>
      </w:r>
    </w:p>
    <w:p>
      <w:pPr>
        <w:spacing w:after="80" w:line="340" w:lineRule="exact"/>
        <w:ind w:firstLine="454"/>
        <w:jc w:val="both"/>
      </w:pPr>
      <w:r>
        <w:t>Elle la glissa dans la poche de sa jupe blanche — celle qu'elle avait choisie pour le baptême.</w:t>
      </w:r>
    </w:p>
    <w:p>
      <w:pPr>
        <w:spacing w:after="80" w:line="340" w:lineRule="exact"/>
        <w:jc w:val="both"/>
      </w:pPr>
      <w:r>
        <w:t>— Maman ! cria Naomi depuis le couloir. Ruth a mis ses chaussures à l'envers !</w:t>
      </w:r>
    </w:p>
    <w:p>
      <w:pPr>
        <w:spacing w:after="80" w:line="340" w:lineRule="exact"/>
        <w:jc w:val="both"/>
      </w:pPr>
      <w:r>
        <w:t>— J'arrive.</w:t>
      </w:r>
    </w:p>
    <w:p>
      <w:pPr>
        <w:spacing w:after="80" w:line="340" w:lineRule="exact"/>
        <w:ind w:firstLine="454"/>
        <w:jc w:val="both"/>
      </w:pPr>
      <w:r>
        <w:t>Sara se leva. Elle alla aider Ruth. Elle fit le petit-déjeuner, tissa les nattes de ses filles, attacha les sandales blanches. Elle fit tout ça normalement, avec ses mains normales, dans sa cuisine normale.</w:t>
      </w:r>
    </w:p>
    <w:p>
      <w:pPr>
        <w:spacing w:after="80" w:line="340" w:lineRule="exact"/>
        <w:ind w:firstLine="454"/>
        <w:jc w:val="both"/>
      </w:pPr>
      <w:r>
        <w:t>Mais l'enveloppe était dans sa poche. Elle la sentait contre sa paume à chaque mouvement — le papier, les deux prénoms, ce qu'elle avait été capable d'écrire.</w:t>
      </w:r>
    </w:p>
    <w:p>
      <w:pPr>
        <w:spacing w:after="80" w:line="340" w:lineRule="exact"/>
        <w:ind w:firstLine="454"/>
        <w:jc w:val="both"/>
      </w:pPr>
      <w:r>
        <w:rPr>
          <w:i/>
        </w:rPr>
        <w:t>C'était moi, ça. Cette femme-là, c'était moi.</w:t>
      </w:r>
    </w:p>
    <w:p>
      <w:pPr>
        <w:spacing w:after="80" w:line="340" w:lineRule="exact"/>
        <w:ind w:firstLine="454"/>
        <w:jc w:val="both"/>
      </w:pPr>
      <w:r>
        <w:t>Elle sortit dans la lumière du matin, une main dans celle de Naomi, Ruth contre sa hanche.</w:t>
      </w:r>
    </w:p>
    <w:p>
      <w:pPr>
        <w:spacing w:after="80" w:line="340" w:lineRule="exact"/>
        <w:ind w:firstLine="454"/>
        <w:jc w:val="both"/>
      </w:pPr>
      <w:r>
        <w:t>Abidjan en mars — l'air encore frais avant que le soleil prenne de la force, l'odeur des boulangeries ouvertes, une mobylette qui pétarade au bout de la rue. Une vie ordinaire de samedi matin.</w:t>
      </w:r>
    </w:p>
    <w:p>
      <w:pPr>
        <w:spacing w:after="80" w:line="340" w:lineRule="exact"/>
        <w:ind w:firstLine="454"/>
        <w:jc w:val="both"/>
      </w:pPr>
      <w:r>
        <w:t>Entre la lettre dans sa poche et la lumière devant elle, il y avait une histoire.</w:t>
      </w:r>
    </w:p>
    <w:p>
      <w:pPr>
        <w:spacing w:after="80" w:line="340" w:lineRule="exact"/>
        <w:ind w:firstLine="454"/>
        <w:jc w:val="both"/>
      </w:pPr>
      <w:r>
        <w:t>Voilà cette histoire.</w:t>
      </w:r>
    </w:p>
    <w:p>
      <w:pPr>
        <w:spacing w:before="160" w:after="160"/>
        <w:jc w:val="center"/>
      </w:pPr>
      <w:r>
        <w:t>⁂</w:t>
      </w:r>
    </w:p>
    <w:p>
      <w:r>
        <w:br w:type="page"/>
      </w:r>
    </w:p>
    <w:p>
      <w:pPr>
        <w:spacing w:before="480" w:after="240"/>
        <w:jc w:val="center"/>
      </w:pPr>
      <w:r>
        <w:rPr>
          <w:b/>
          <w:color w:val="2C2C5E"/>
          <w:sz w:val="32"/>
        </w:rPr>
        <w:t>PARTIE I — LES ANNÉES D'AVANT</w:t>
      </w:r>
    </w:p>
    <w:p>
      <w:pPr>
        <w:spacing w:before="160" w:after="160"/>
        <w:jc w:val="center"/>
      </w:pPr>
      <w:r>
        <w:t>⁂</w:t>
      </w:r>
    </w:p>
    <w:p>
      <w:r>
        <w:br w:type="page"/>
      </w:r>
    </w:p>
    <w:p>
      <w:pPr>
        <w:spacing w:before="480" w:after="240"/>
        <w:jc w:val="center"/>
      </w:pPr>
      <w:r>
        <w:rPr>
          <w:b/>
          <w:color w:val="2C2C5E"/>
          <w:sz w:val="32"/>
        </w:rPr>
        <w:t>Chapitre 1 — La reine du préau</w:t>
      </w:r>
    </w:p>
    <w:p>
      <w:pPr>
        <w:spacing w:after="80" w:line="340" w:lineRule="exact"/>
        <w:jc w:val="both"/>
      </w:pPr>
      <w:r>
        <w:t>— C'est moi ça ? dit-elle.</w:t>
      </w:r>
    </w:p>
    <w:p>
      <w:pPr>
        <w:spacing w:after="80" w:line="340" w:lineRule="exact"/>
        <w:ind w:firstLine="454"/>
        <w:jc w:val="both"/>
      </w:pPr>
      <w:r>
        <w:t>Elias Kouamé leva les yeux. La fille s'était accroupie sans cérémonie devant lui — elle avait simplement arrêté de danser, traversé la cour et s'était mise là, à trente centimètres, les mains sur les genoux, à regarder son cahier comme si elle en avait le droit naturel.</w:t>
      </w:r>
    </w:p>
    <w:p>
      <w:pPr>
        <w:spacing w:after="80" w:line="340" w:lineRule="exact"/>
        <w:ind w:firstLine="454"/>
        <w:jc w:val="both"/>
      </w:pPr>
      <w:r>
        <w:t>Elle avait de grandes nattes avec des perles bleues. Les perles avaient l'air de cliquer même quand elle ne bougeait pas.</w:t>
      </w:r>
    </w:p>
    <w:p>
      <w:pPr>
        <w:spacing w:after="80" w:line="340" w:lineRule="exact"/>
        <w:ind w:firstLine="454"/>
        <w:jc w:val="both"/>
      </w:pPr>
      <w:r>
        <w:t>Elias baissa les yeux sur son dessin. La silhouette au centre — bras levés, nattes avec les perles soigneusement tracées une par une. Quelque chose de chaud lui monta dans les joues.</w:t>
      </w:r>
    </w:p>
    <w:p>
      <w:pPr>
        <w:spacing w:after="80" w:line="340" w:lineRule="exact"/>
        <w:jc w:val="both"/>
      </w:pPr>
      <w:r>
        <w:t>— C'est... la cour. Je dessinais la cour.</w:t>
      </w:r>
    </w:p>
    <w:p>
      <w:pPr>
        <w:spacing w:after="80" w:line="340" w:lineRule="exact"/>
        <w:jc w:val="both"/>
      </w:pPr>
      <w:r>
        <w:t>— Ouais mais c'est moi au milieu. — Elle pointa du doigt. — T'as mis les perles bleues.</w:t>
      </w:r>
    </w:p>
    <w:p>
      <w:pPr>
        <w:spacing w:after="80" w:line="340" w:lineRule="exact"/>
        <w:ind w:firstLine="454"/>
        <w:jc w:val="both"/>
      </w:pPr>
      <w:r>
        <w:t>Il n'avait rien à répondre à ça.</w:t>
      </w:r>
    </w:p>
    <w:p>
      <w:pPr>
        <w:spacing w:after="80" w:line="340" w:lineRule="exact"/>
        <w:ind w:firstLine="454"/>
        <w:jc w:val="both"/>
      </w:pPr>
      <w:r>
        <w:t>Elle tourna la tête vers lui. Leurs visages se trouvèrent à quelques dizaines de centimètres. Elle avait de grands yeux sombres avec quelque chose d'attentif dedans — un regard qui ne manquait rien.</w:t>
      </w:r>
    </w:p>
    <w:p>
      <w:pPr>
        <w:spacing w:after="80" w:line="340" w:lineRule="exact"/>
        <w:jc w:val="both"/>
      </w:pPr>
      <w:r>
        <w:t>— C'est bien, dit-elle. T'as bien dessiné mes perles.</w:t>
      </w:r>
    </w:p>
    <w:p>
      <w:pPr>
        <w:spacing w:after="80" w:line="340" w:lineRule="exact"/>
        <w:jc w:val="both"/>
      </w:pPr>
      <w:r>
        <w:t>— Merci.</w:t>
      </w:r>
    </w:p>
    <w:p>
      <w:pPr>
        <w:spacing w:after="80" w:line="340" w:lineRule="exact"/>
        <w:jc w:val="both"/>
      </w:pPr>
      <w:r>
        <w:t>— Tu dessines tout le temps ?</w:t>
      </w:r>
    </w:p>
    <w:p>
      <w:pPr>
        <w:spacing w:after="80" w:line="340" w:lineRule="exact"/>
        <w:jc w:val="both"/>
      </w:pPr>
      <w:r>
        <w:t>— Souvent.</w:t>
      </w:r>
    </w:p>
    <w:p>
      <w:pPr>
        <w:spacing w:after="80" w:line="340" w:lineRule="exact"/>
        <w:jc w:val="both"/>
      </w:pPr>
      <w:r>
        <w:t>— T'as d'autres dessins ?</w:t>
      </w:r>
    </w:p>
    <w:p>
      <w:pPr>
        <w:spacing w:after="80" w:line="340" w:lineRule="exact"/>
        <w:ind w:firstLine="454"/>
        <w:jc w:val="both"/>
      </w:pPr>
      <w:r>
        <w:t>Il hésita, puis tourna les pages. La rue devant chez lui avec le vendeur de brochettes. Sa mère sur le tabouret rouge de la cuisine. Sara regardait chaque page, ses yeux passant d'un détail à l'autre avec une rapidité qui ne manquait pourtant rien.</w:t>
      </w:r>
    </w:p>
    <w:p>
      <w:pPr>
        <w:spacing w:after="80" w:line="340" w:lineRule="exact"/>
        <w:jc w:val="both"/>
      </w:pPr>
      <w:r>
        <w:t>— Le monsieur des brochettes, dit-elle soudain, c'est Bah Alpha. Il est devant chez nous le mardi soir. Ses brochettes sont trop bonnes.</w:t>
      </w:r>
    </w:p>
    <w:p>
      <w:pPr>
        <w:spacing w:after="80" w:line="340" w:lineRule="exact"/>
        <w:jc w:val="both"/>
      </w:pPr>
      <w:r>
        <w:t>— Je sais. J'habite dans la même rue. Troisième maison après la boutique de Tanty Adjoua.</w:t>
      </w:r>
    </w:p>
    <w:p>
      <w:pPr>
        <w:spacing w:after="80" w:line="340" w:lineRule="exact"/>
        <w:ind w:firstLine="454"/>
        <w:jc w:val="both"/>
      </w:pPr>
      <w:r>
        <w:t>Elle se redressa et le regarda autrement. Comme si elle venait d'ajouter une information à une liste.</w:t>
      </w:r>
    </w:p>
    <w:p>
      <w:pPr>
        <w:spacing w:after="80" w:line="340" w:lineRule="exact"/>
        <w:jc w:val="both"/>
      </w:pPr>
      <w:r>
        <w:t>— Toi c'est comment ton nom ?</w:t>
      </w:r>
    </w:p>
    <w:p>
      <w:pPr>
        <w:spacing w:after="80" w:line="340" w:lineRule="exact"/>
        <w:jc w:val="both"/>
      </w:pPr>
      <w:r>
        <w:t>— Elias. Elias Kouamé.</w:t>
      </w:r>
    </w:p>
    <w:p>
      <w:pPr>
        <w:spacing w:after="80" w:line="340" w:lineRule="exact"/>
        <w:jc w:val="both"/>
      </w:pPr>
      <w:r>
        <w:t>— Moi c'est Sara. Sara Mensah. On est dans la même classe depuis septembre.</w:t>
      </w:r>
    </w:p>
    <w:p>
      <w:pPr>
        <w:spacing w:after="80" w:line="340" w:lineRule="exact"/>
        <w:jc w:val="both"/>
      </w:pPr>
      <w:r>
        <w:t>— Je sais, dit Elias.</w:t>
      </w:r>
    </w:p>
    <w:p>
      <w:pPr>
        <w:spacing w:after="80" w:line="340" w:lineRule="exact"/>
        <w:ind w:firstLine="454"/>
        <w:jc w:val="both"/>
      </w:pPr>
      <w:r>
        <w:t>Elle sourit — bref, comme un accord conclu. Puis elle s'assit par terre à côté de lui, dans l'ombre étroite que le mur de la classe projetait. Comme si c'était décidé. Comme si cette bande d'ombre était devenue leur territoire commun depuis toujours.</w:t>
      </w:r>
    </w:p>
    <w:p>
      <w:pPr>
        <w:spacing w:after="80" w:line="340" w:lineRule="exact"/>
        <w:ind w:firstLine="454"/>
        <w:jc w:val="both"/>
      </w:pPr>
      <w:r>
        <w:t>Elias reprit son crayon.</w:t>
      </w:r>
    </w:p>
    <w:p>
      <w:pPr>
        <w:spacing w:after="80" w:line="340" w:lineRule="exact"/>
        <w:ind w:firstLine="454"/>
        <w:jc w:val="both"/>
      </w:pPr>
      <w:r>
        <w:t>C'est alors que Kouakou arriva.</w:t>
      </w:r>
    </w:p>
    <w:p>
      <w:pPr>
        <w:spacing w:after="80" w:line="340" w:lineRule="exact"/>
        <w:ind w:firstLine="454"/>
        <w:jc w:val="both"/>
      </w:pPr>
      <w:r>
        <w:t>Kouakou Yao avait dix ans, un an de retard, et une façon d'occuper l'espace qui lui donnait l'air d'être deux fois plus grand qu'il n'était. Il s'approcha avec ce balancement des épaules particulier.</w:t>
      </w:r>
    </w:p>
    <w:p>
      <w:pPr>
        <w:spacing w:after="80" w:line="340" w:lineRule="exact"/>
        <w:jc w:val="both"/>
      </w:pPr>
      <w:r>
        <w:t>— Hé, la petite Sara. Donne-moi ton cartable.</w:t>
      </w:r>
    </w:p>
    <w:p>
      <w:pPr>
        <w:spacing w:after="80" w:line="340" w:lineRule="exact"/>
        <w:jc w:val="both"/>
      </w:pPr>
      <w:r>
        <w:t>— Pourquoi ?</w:t>
      </w:r>
    </w:p>
    <w:p>
      <w:pPr>
        <w:spacing w:after="80" w:line="340" w:lineRule="exact"/>
        <w:jc w:val="both"/>
      </w:pPr>
      <w:r>
        <w:t>— Pour voir ce qu'il y a dedans.</w:t>
      </w:r>
    </w:p>
    <w:p>
      <w:pPr>
        <w:spacing w:after="80" w:line="340" w:lineRule="exact"/>
        <w:jc w:val="both"/>
      </w:pPr>
      <w:r>
        <w:t>— Y a mes affaires. C'est pas pour toi.</w:t>
      </w:r>
    </w:p>
    <w:p>
      <w:pPr>
        <w:spacing w:after="80" w:line="340" w:lineRule="exact"/>
        <w:ind w:firstLine="454"/>
        <w:jc w:val="both"/>
      </w:pPr>
      <w:r>
        <w:t>Kouakou passa déjà la main vers la bretelle. Sara recula et agrippa son sac contre elle — mais Kouakou était plus grand, et sa main referma le tissu du cartable avec une facilité qui fit quelque chose dans la poitrine d'Elias.</w:t>
      </w:r>
    </w:p>
    <w:p>
      <w:pPr>
        <w:spacing w:after="80" w:line="340" w:lineRule="exact"/>
        <w:jc w:val="both"/>
      </w:pPr>
      <w:r>
        <w:t>— Lâche mon sac !</w:t>
      </w:r>
    </w:p>
    <w:p>
      <w:pPr>
        <w:spacing w:after="80" w:line="340" w:lineRule="exact"/>
        <w:ind w:firstLine="454"/>
        <w:jc w:val="both"/>
      </w:pPr>
      <w:r>
        <w:t>Elias posa son cahier.</w:t>
      </w:r>
    </w:p>
    <w:p>
      <w:pPr>
        <w:spacing w:after="80" w:line="340" w:lineRule="exact"/>
        <w:jc w:val="both"/>
      </w:pPr>
      <w:r>
        <w:t>— Kouakou.</w:t>
      </w:r>
    </w:p>
    <w:p>
      <w:pPr>
        <w:spacing w:after="80" w:line="340" w:lineRule="exact"/>
        <w:ind w:firstLine="454"/>
        <w:jc w:val="both"/>
      </w:pPr>
      <w:r>
        <w:t>Le garçon se retourna. Elias était debout. Petit pour ses huit ans, rien d'une menace physique. Kouakou fronça les sourcils.</w:t>
      </w:r>
    </w:p>
    <w:p>
      <w:pPr>
        <w:spacing w:after="80" w:line="340" w:lineRule="exact"/>
        <w:jc w:val="both"/>
      </w:pPr>
      <w:r>
        <w:t>— Quoi toi ?</w:t>
      </w:r>
    </w:p>
    <w:p>
      <w:pPr>
        <w:spacing w:after="80" w:line="340" w:lineRule="exact"/>
        <w:jc w:val="both"/>
      </w:pPr>
      <w:r>
        <w:t>— Maîtresse Adjoba est derrière toi depuis deux minutes. Elle regarde.</w:t>
      </w:r>
    </w:p>
    <w:p>
      <w:pPr>
        <w:spacing w:after="80" w:line="340" w:lineRule="exact"/>
        <w:ind w:firstLine="454"/>
        <w:jc w:val="both"/>
      </w:pPr>
      <w:r>
        <w:t>Kouakou se retourna d'un coup.</w:t>
      </w:r>
    </w:p>
    <w:p>
      <w:pPr>
        <w:spacing w:after="80" w:line="340" w:lineRule="exact"/>
        <w:ind w:firstLine="454"/>
        <w:jc w:val="both"/>
      </w:pPr>
      <w:r>
        <w:t>Il n'y avait que le mur jaune délavé du couloir. Dans la seconde qu'il avait fallu pour vérifier, Sara avait récupéré son sac. Elias était déjà à côté d'elle.</w:t>
      </w:r>
    </w:p>
    <w:p>
      <w:pPr>
        <w:spacing w:after="80" w:line="340" w:lineRule="exact"/>
        <w:ind w:firstLine="454"/>
        <w:jc w:val="both"/>
      </w:pPr>
      <w:r>
        <w:t>Kouakou comprit. Il regarda Elias avec une expression où la colère se mêlait à quelque chose qui ressemblait à du respect involontaire.</w:t>
      </w:r>
    </w:p>
    <w:p>
      <w:pPr>
        <w:spacing w:after="80" w:line="340" w:lineRule="exact"/>
        <w:jc w:val="both"/>
      </w:pPr>
      <w:r>
        <w:t>— Petit malin.</w:t>
      </w:r>
    </w:p>
    <w:p>
      <w:pPr>
        <w:spacing w:after="80" w:line="340" w:lineRule="exact"/>
        <w:ind w:firstLine="454"/>
        <w:jc w:val="both"/>
      </w:pPr>
      <w:r>
        <w:t>Il haussa les épaules et repartit vers le groupe des grands.</w:t>
      </w:r>
    </w:p>
    <w:p>
      <w:pPr>
        <w:spacing w:after="80" w:line="340" w:lineRule="exact"/>
        <w:ind w:firstLine="454"/>
        <w:jc w:val="both"/>
      </w:pPr>
      <w:r>
        <w:t>Sara regarda Elias.</w:t>
      </w:r>
    </w:p>
    <w:p>
      <w:pPr>
        <w:spacing w:after="80" w:line="340" w:lineRule="exact"/>
        <w:jc w:val="both"/>
      </w:pPr>
      <w:r>
        <w:t>— T'as menti. La maîtresse était pas là.</w:t>
      </w:r>
    </w:p>
    <w:p>
      <w:pPr>
        <w:spacing w:after="80" w:line="340" w:lineRule="exact"/>
        <w:jc w:val="both"/>
      </w:pPr>
      <w:r>
        <w:t>— Non.</w:t>
      </w:r>
    </w:p>
    <w:p>
      <w:pPr>
        <w:spacing w:after="80" w:line="340" w:lineRule="exact"/>
        <w:jc w:val="both"/>
      </w:pPr>
      <w:r>
        <w:t>— C'était intelligent quand même.</w:t>
      </w:r>
    </w:p>
    <w:p>
      <w:pPr>
        <w:spacing w:after="80" w:line="340" w:lineRule="exact"/>
        <w:jc w:val="both"/>
      </w:pPr>
      <w:r>
        <w:t>— Merci.</w:t>
      </w:r>
    </w:p>
    <w:p>
      <w:pPr>
        <w:spacing w:after="80" w:line="340" w:lineRule="exact"/>
        <w:ind w:firstLine="454"/>
        <w:jc w:val="both"/>
      </w:pPr>
      <w:r>
        <w:t>Ils se rassirent. Sara sortit sa boîte en plastique rouge — de l'attiéké froid avec un peu de sauce tomate, les petits morceaux de poisson séché. L'odeur monta dans la chaleur du matin, cette odeur de semoule fermentée légèrement aigre qui était, pour Sara, l'odeur de sa maison.</w:t>
      </w:r>
    </w:p>
    <w:p>
      <w:pPr>
        <w:spacing w:after="80" w:line="340" w:lineRule="exact"/>
        <w:ind w:firstLine="454"/>
        <w:jc w:val="both"/>
      </w:pPr>
      <w:r>
        <w:t>Elias sortit son sandwich — pain baguette, sardines et piment.</w:t>
      </w:r>
    </w:p>
    <w:p>
      <w:pPr>
        <w:spacing w:after="80" w:line="340" w:lineRule="exact"/>
        <w:ind w:firstLine="454"/>
        <w:jc w:val="both"/>
      </w:pPr>
      <w:r>
        <w:t>Ils mangèrent en silence. Pas un silence gêné. Un silence qui se connaissait.</w:t>
      </w:r>
    </w:p>
    <w:p>
      <w:pPr>
        <w:spacing w:after="80" w:line="340" w:lineRule="exact"/>
        <w:jc w:val="both"/>
      </w:pPr>
      <w:r>
        <w:t>— T'aimes pas danser ? dit Sara entre deux bouchées.</w:t>
      </w:r>
    </w:p>
    <w:p>
      <w:pPr>
        <w:spacing w:after="80" w:line="340" w:lineRule="exact"/>
        <w:jc w:val="both"/>
      </w:pPr>
      <w:r>
        <w:t>— Pas trop. J'aime bien regarder.</w:t>
      </w:r>
    </w:p>
    <w:p>
      <w:pPr>
        <w:spacing w:after="80" w:line="340" w:lineRule="exact"/>
        <w:jc w:val="both"/>
      </w:pPr>
      <w:r>
        <w:t>— T'aimes regarder les gens ?</w:t>
      </w:r>
    </w:p>
    <w:p>
      <w:pPr>
        <w:spacing w:after="80" w:line="340" w:lineRule="exact"/>
        <w:jc w:val="both"/>
      </w:pPr>
      <w:r>
        <w:t>— J'aime regarder les choses. Comment elles sont. Comment elles bougent. Après je les dessine.</w:t>
      </w:r>
    </w:p>
    <w:p>
      <w:pPr>
        <w:spacing w:after="80" w:line="340" w:lineRule="exact"/>
        <w:ind w:firstLine="454"/>
        <w:jc w:val="both"/>
      </w:pPr>
      <w:r>
        <w:t>Sara réfléchit, la joue légèrement gonflée.</w:t>
      </w:r>
    </w:p>
    <w:p>
      <w:pPr>
        <w:spacing w:after="80" w:line="340" w:lineRule="exact"/>
        <w:jc w:val="both"/>
      </w:pPr>
      <w:r>
        <w:t>— Moi j'aime quand les gens me regardent, dit-elle. Avec une franchise totale, sans vanité consciente — juste une observation sur elle-même. C'est comme ça que j'existe. Quand je danse et que les autres regardent.</w:t>
      </w:r>
    </w:p>
    <w:p>
      <w:pPr>
        <w:spacing w:after="80" w:line="340" w:lineRule="exact"/>
        <w:jc w:val="both"/>
      </w:pPr>
      <w:r>
        <w:t>— C'est pas obligatoire d'être regardée pour exister.</w:t>
      </w:r>
    </w:p>
    <w:p>
      <w:pPr>
        <w:spacing w:after="80" w:line="340" w:lineRule="exact"/>
        <w:ind w:firstLine="454"/>
        <w:jc w:val="both"/>
      </w:pPr>
      <w:r>
        <w:t>Elle fronça les sourcils. — Comment tu sais ça ?</w:t>
      </w:r>
    </w:p>
    <w:p>
      <w:pPr>
        <w:spacing w:after="80" w:line="340" w:lineRule="exact"/>
        <w:jc w:val="both"/>
      </w:pPr>
      <w:r>
        <w:t>— Je suis tout le temps dans un coin et j'existe quand même.</w:t>
      </w:r>
    </w:p>
    <w:p>
      <w:pPr>
        <w:spacing w:after="80" w:line="340" w:lineRule="exact"/>
        <w:ind w:firstLine="454"/>
        <w:jc w:val="both"/>
      </w:pPr>
      <w:r>
        <w:t>Elle le regarda différemment. Quelque chose comme de la considération.</w:t>
      </w:r>
    </w:p>
    <w:p>
      <w:pPr>
        <w:spacing w:after="80" w:line="340" w:lineRule="exact"/>
        <w:jc w:val="both"/>
      </w:pPr>
      <w:r>
        <w:t>— T'es bizarre, dit-elle. Mais bien bizarre.</w:t>
      </w:r>
    </w:p>
    <w:p>
      <w:pPr>
        <w:spacing w:after="80" w:line="340" w:lineRule="exact"/>
        <w:jc w:val="both"/>
      </w:pPr>
      <w:r>
        <w:t>— Merci, je crois.</w:t>
      </w:r>
    </w:p>
    <w:p>
      <w:pPr>
        <w:spacing w:after="80" w:line="340" w:lineRule="exact"/>
        <w:ind w:firstLine="454"/>
        <w:jc w:val="both"/>
      </w:pPr>
      <w:r>
        <w:t>La cloche sonna. Ce son métallique implacable qui ramenait tout le monde à sa rangée. Sara referma sa boîte, brossa sa jupe de quelques gestes vifs. Elias fermait son cahier.</w:t>
      </w:r>
    </w:p>
    <w:p>
      <w:pPr>
        <w:spacing w:after="80" w:line="340" w:lineRule="exact"/>
        <w:jc w:val="both"/>
      </w:pPr>
      <w:r>
        <w:t>— Elias.</w:t>
      </w:r>
    </w:p>
    <w:p>
      <w:pPr>
        <w:spacing w:after="80" w:line="340" w:lineRule="exact"/>
        <w:ind w:firstLine="454"/>
        <w:jc w:val="both"/>
      </w:pPr>
      <w:r>
        <w:t>Il leva les yeux.</w:t>
      </w:r>
    </w:p>
    <w:p>
      <w:pPr>
        <w:spacing w:after="80" w:line="340" w:lineRule="exact"/>
        <w:jc w:val="both"/>
      </w:pPr>
      <w:r>
        <w:t>— Tu seras mon ami ?</w:t>
      </w:r>
    </w:p>
    <w:p>
      <w:pPr>
        <w:spacing w:after="80" w:line="340" w:lineRule="exact"/>
        <w:ind w:firstLine="454"/>
        <w:jc w:val="both"/>
      </w:pPr>
      <w:r>
        <w:t>Pas une supplique. Pas une politesse. Une affirmation déguisée en question — comme si elle avait déjà décidé mais voulait lui donner l'illusion du choix.</w:t>
      </w:r>
    </w:p>
    <w:p>
      <w:pPr>
        <w:spacing w:after="80" w:line="340" w:lineRule="exact"/>
        <w:ind w:firstLine="454"/>
        <w:jc w:val="both"/>
      </w:pPr>
      <w:r>
        <w:t>Elias regarda cette fille aux perles bleues aux yeux qui ne manquaient rien, et dit :</w:t>
      </w:r>
    </w:p>
    <w:p>
      <w:pPr>
        <w:spacing w:after="80" w:line="340" w:lineRule="exact"/>
        <w:jc w:val="both"/>
      </w:pPr>
      <w:r>
        <w:t>— Je le suis déjà.</w:t>
      </w:r>
    </w:p>
    <w:p>
      <w:pPr>
        <w:spacing w:after="80" w:line="340" w:lineRule="exact"/>
        <w:ind w:firstLine="454"/>
        <w:jc w:val="both"/>
      </w:pPr>
      <w:r>
        <w:t>Sara sourit — pas le sourire bref d'un accord conclu. Quelque chose de plus large, de plus lumineux. Puis elle se retourna et courut rejoindre sa rangée, les perles cliquetant dans ses nattes, ses pieds soulevant de petits nuages de latérite rouge.</w:t>
      </w:r>
    </w:p>
    <w:p>
      <w:pPr>
        <w:spacing w:after="80" w:line="340" w:lineRule="exact"/>
        <w:ind w:firstLine="454"/>
        <w:jc w:val="both"/>
      </w:pPr>
      <w:r>
        <w:t>Elias la regarda partir. Il regarda son cahier. La silhouette au centre du dessin, les bras levés, les perles soigneusement tracées.</w:t>
      </w:r>
    </w:p>
    <w:p>
      <w:pPr>
        <w:spacing w:after="80" w:line="340" w:lineRule="exact"/>
        <w:ind w:firstLine="454"/>
        <w:jc w:val="both"/>
      </w:pPr>
      <w:r>
        <w:t>Puis il courut lui aussi.</w:t>
      </w:r>
    </w:p>
    <w:p>
      <w:pPr>
        <w:spacing w:before="160" w:after="160"/>
        <w:jc w:val="center"/>
      </w:pPr>
      <w:r>
        <w:t>⁂</w:t>
      </w:r>
    </w:p>
    <w:p>
      <w:pPr>
        <w:spacing w:after="80" w:line="340" w:lineRule="exact"/>
        <w:ind w:firstLine="454"/>
        <w:jc w:val="both"/>
      </w:pPr>
      <w:r>
        <w:t xml:space="preserve">Le chemin de l'école à Yopougon-Sideci faisait vingt-deux minutes à pied — Elias avait compté. Vingt-deux minutes par la route principale avec les motos qui klaxonnaient, ou dix-neuf par les ruelles derrière le marché. Mais les ruelles sentaient les ordures et Sara refusait catégoriquement. </w:t>
      </w:r>
      <w:r>
        <w:rPr>
          <w:i/>
        </w:rPr>
        <w:t>Je veux pas arriver chez moi en sentant la poubelle.</w:t>
      </w:r>
      <w:r/>
    </w:p>
    <w:p>
      <w:pPr>
        <w:spacing w:after="80" w:line="340" w:lineRule="exact"/>
        <w:ind w:firstLine="454"/>
        <w:jc w:val="both"/>
      </w:pPr>
      <w:r>
        <w:t>Ils faisaient donc le chemin par la route.</w:t>
      </w:r>
    </w:p>
    <w:p>
      <w:pPr>
        <w:spacing w:after="80" w:line="340" w:lineRule="exact"/>
        <w:ind w:firstLine="454"/>
        <w:jc w:val="both"/>
      </w:pPr>
      <w:r>
        <w:t>Ces vingt-deux minutes devinrent leur espace. Ni l'école ni la maison. Entre les deux, le temps se comportait différemment.</w:t>
      </w:r>
    </w:p>
    <w:p>
      <w:pPr>
        <w:spacing w:after="80" w:line="340" w:lineRule="exact"/>
        <w:ind w:firstLine="454"/>
        <w:jc w:val="both"/>
      </w:pPr>
      <w:r>
        <w:t xml:space="preserve">Sara parlait de sa mère qui vendait du wax au marché d'Adjamé, des noms de motifs qu'elle lui apprenait — </w:t>
      </w:r>
      <w:r>
        <w:rPr>
          <w:i/>
        </w:rPr>
        <w:t>le cœur de la reine, les plumes d'aigle, les larmes de la rivière</w:t>
      </w:r>
      <w:r>
        <w:t>. Elle parlait de ce qu'elle voulait être : médecin, chanteuse, ou les deux, pourquoi pas les deux.</w:t>
      </w:r>
    </w:p>
    <w:p>
      <w:pPr>
        <w:spacing w:after="80" w:line="340" w:lineRule="exact"/>
        <w:ind w:firstLine="454"/>
        <w:jc w:val="both"/>
      </w:pPr>
      <w:r>
        <w:t>Elias écoutait. Vraiment — pas la façon dont les garçons regardent sans entendre. Il écoutait comme si chaque mot comptait, comme s'il allait le dessiner plus tard.</w:t>
      </w:r>
    </w:p>
    <w:p>
      <w:pPr>
        <w:spacing w:after="80" w:line="340" w:lineRule="exact"/>
        <w:ind w:firstLine="454"/>
        <w:jc w:val="both"/>
      </w:pPr>
      <w:r>
        <w:t>Il lui parlait de son père mécanicien qui sentait toujours le cambouis même après le bain, de son frère Théodore qui voulait devenir ingénieur, des émissions de dessin animé qu'il regardait pour les décors, pas pour les histoires.</w:t>
      </w:r>
    </w:p>
    <w:p>
      <w:pPr>
        <w:spacing w:after="80" w:line="340" w:lineRule="exact"/>
        <w:ind w:firstLine="454"/>
        <w:jc w:val="both"/>
      </w:pPr>
      <w:r>
        <w:t>Ils avaient huit ans. Ils parlaient comme s'ils en avaient bien plus.</w:t>
      </w:r>
    </w:p>
    <w:p>
      <w:pPr>
        <w:spacing w:before="160" w:after="160"/>
        <w:jc w:val="center"/>
      </w:pPr>
      <w:r>
        <w:t>⁂</w:t>
      </w:r>
    </w:p>
    <w:p>
      <w:pPr>
        <w:spacing w:after="80" w:line="340" w:lineRule="exact"/>
        <w:ind w:firstLine="454"/>
        <w:jc w:val="both"/>
      </w:pPr>
      <w:r>
        <w:t>Un jour de novembre, la pluie éclata sans prévenir.</w:t>
      </w:r>
    </w:p>
    <w:p>
      <w:pPr>
        <w:spacing w:after="80" w:line="340" w:lineRule="exact"/>
        <w:ind w:firstLine="454"/>
        <w:jc w:val="both"/>
      </w:pPr>
      <w:r>
        <w:t>Ils se réfugièrent sous l'auvent du cordonnier Soro — un vieux monsieur qui cousait des sandales en mâchonnant une tige de coton. La pluie frappait le sol rouge et en faisait remonter cette odeur particulière aux tropiques, l'essence de la terre libérée par les premières gouttes. Ils restèrent debout côte à côte vingt minutes, à regarder l'eau creuser des rivières dans la rue.</w:t>
      </w:r>
    </w:p>
    <w:p>
      <w:pPr>
        <w:spacing w:after="80" w:line="340" w:lineRule="exact"/>
        <w:jc w:val="both"/>
      </w:pPr>
      <w:r>
        <w:t>— J'aime la pluie, dit Sara.</w:t>
      </w:r>
    </w:p>
    <w:p>
      <w:pPr>
        <w:spacing w:after="80" w:line="340" w:lineRule="exact"/>
        <w:jc w:val="both"/>
      </w:pPr>
      <w:r>
        <w:t>— Moi aussi.</w:t>
      </w:r>
    </w:p>
    <w:p>
      <w:pPr>
        <w:spacing w:after="80" w:line="340" w:lineRule="exact"/>
        <w:jc w:val="both"/>
      </w:pPr>
      <w:r>
        <w:t>— Mais après t'as les pieds sales.</w:t>
      </w:r>
    </w:p>
    <w:p>
      <w:pPr>
        <w:spacing w:after="80" w:line="340" w:lineRule="exact"/>
        <w:jc w:val="both"/>
      </w:pPr>
      <w:r>
        <w:t>— Ouais.</w:t>
      </w:r>
    </w:p>
    <w:p>
      <w:pPr>
        <w:spacing w:after="80" w:line="340" w:lineRule="exact"/>
        <w:jc w:val="both"/>
      </w:pPr>
      <w:r>
        <w:t>— Mais avant les pieds sales, c'est bien.</w:t>
      </w:r>
    </w:p>
    <w:p>
      <w:pPr>
        <w:spacing w:after="80" w:line="340" w:lineRule="exact"/>
        <w:jc w:val="both"/>
      </w:pPr>
      <w:r>
        <w:t>— Ouais.</w:t>
      </w:r>
    </w:p>
    <w:p>
      <w:pPr>
        <w:spacing w:after="80" w:line="340" w:lineRule="exact"/>
        <w:ind w:firstLine="454"/>
        <w:jc w:val="both"/>
      </w:pPr>
      <w:r>
        <w:t>Le cordonnier Soro mâcha sa tige de coton plus lentement.</w:t>
      </w:r>
    </w:p>
    <w:p>
      <w:pPr>
        <w:spacing w:after="80" w:line="340" w:lineRule="exact"/>
        <w:jc w:val="both"/>
      </w:pPr>
      <w:r>
        <w:t>— Elias, dit Sara.</w:t>
      </w:r>
    </w:p>
    <w:p>
      <w:pPr>
        <w:spacing w:after="80" w:line="340" w:lineRule="exact"/>
        <w:jc w:val="both"/>
      </w:pPr>
      <w:r>
        <w:t>— Quoi.</w:t>
      </w:r>
    </w:p>
    <w:p>
      <w:pPr>
        <w:spacing w:after="80" w:line="340" w:lineRule="exact"/>
        <w:jc w:val="both"/>
      </w:pPr>
      <w:r>
        <w:t>— C'est quoi ton dessin préféré que t'as fait ?</w:t>
      </w:r>
    </w:p>
    <w:p>
      <w:pPr>
        <w:spacing w:after="80" w:line="340" w:lineRule="exact"/>
        <w:ind w:firstLine="454"/>
        <w:jc w:val="both"/>
      </w:pPr>
      <w:r>
        <w:t>Il réfléchit sérieusement. — Y a un soir j'ai dessiné ma mère qui pliait le linge sur la terrasse. Le soir, avec les lumières de la ville derrière. J'avais mis des heures.</w:t>
      </w:r>
    </w:p>
    <w:p>
      <w:pPr>
        <w:spacing w:after="80" w:line="340" w:lineRule="exact"/>
        <w:jc w:val="both"/>
      </w:pPr>
      <w:r>
        <w:t>— Tu me le montreras ?</w:t>
      </w:r>
    </w:p>
    <w:p>
      <w:pPr>
        <w:spacing w:after="80" w:line="340" w:lineRule="exact"/>
        <w:jc w:val="both"/>
      </w:pPr>
      <w:r>
        <w:t>— C'est dans le premier cahier, couverture rouge. Je t'apporte demain.</w:t>
      </w:r>
    </w:p>
    <w:p>
      <w:pPr>
        <w:spacing w:after="80" w:line="340" w:lineRule="exact"/>
        <w:ind w:firstLine="454"/>
        <w:jc w:val="both"/>
      </w:pPr>
      <w:r>
        <w:t>Sara hocha la tête avec satisfaction. Elle aimait quand les choses étaient décidées proprement.</w:t>
      </w:r>
    </w:p>
    <w:p>
      <w:pPr>
        <w:spacing w:after="80" w:line="340" w:lineRule="exact"/>
        <w:jc w:val="both"/>
      </w:pPr>
      <w:r>
        <w:t>— Moi mon truc préféré, dit-elle, c'est chanter. Pas pour les autres. Enfin, aussi pour les autres. Mais surtout pour moi. Comme si les mots sortaient et prenaient de la place dans l'air.</w:t>
      </w:r>
    </w:p>
    <w:p>
      <w:pPr>
        <w:spacing w:after="80" w:line="340" w:lineRule="exact"/>
        <w:jc w:val="both"/>
      </w:pPr>
      <w:r>
        <w:t>— C'est un peu comme dessiner.</w:t>
      </w:r>
    </w:p>
    <w:p>
      <w:pPr>
        <w:spacing w:after="80" w:line="340" w:lineRule="exact"/>
        <w:jc w:val="both"/>
      </w:pPr>
      <w:r>
        <w:t>— C'est pareil ?</w:t>
      </w:r>
    </w:p>
    <w:p>
      <w:pPr>
        <w:spacing w:after="80" w:line="340" w:lineRule="exact"/>
        <w:jc w:val="both"/>
      </w:pPr>
      <w:r>
        <w:t>— Un peu. Les deux ça met les choses dehors.</w:t>
      </w:r>
    </w:p>
    <w:p>
      <w:pPr>
        <w:spacing w:after="80" w:line="340" w:lineRule="exact"/>
        <w:ind w:firstLine="454"/>
        <w:jc w:val="both"/>
      </w:pPr>
      <w:r/>
      <w:r>
        <w:rPr>
          <w:i/>
        </w:rPr>
        <w:t>Les choses dehors</w:t>
      </w:r>
      <w:r>
        <w:t>, pensa Sara. Elle répéta ça dans sa tête. Ça avait quelque chose de juste.</w:t>
      </w:r>
    </w:p>
    <w:p>
      <w:pPr>
        <w:spacing w:after="80" w:line="340" w:lineRule="exact"/>
        <w:ind w:firstLine="454"/>
        <w:jc w:val="both"/>
      </w:pPr>
      <w:r>
        <w:t>La pluie s'arrêta aussi brusquement qu'elle avait commencé. Le ciel rendit son bleu, lavé, presque violent. Ils reprirent leur route, les sandales claquant dans les flaques rouges.</w:t>
      </w:r>
    </w:p>
    <w:p>
      <w:pPr>
        <w:spacing w:after="80" w:line="340" w:lineRule="exact"/>
        <w:ind w:firstLine="454"/>
        <w:jc w:val="both"/>
      </w:pPr>
      <w:r>
        <w:t>À la séparation au bout de la rue des cocotiers :</w:t>
      </w:r>
    </w:p>
    <w:p>
      <w:pPr>
        <w:spacing w:after="80" w:line="340" w:lineRule="exact"/>
        <w:jc w:val="both"/>
      </w:pPr>
      <w:r>
        <w:t>— À demain, dit Sara.</w:t>
      </w:r>
    </w:p>
    <w:p>
      <w:pPr>
        <w:spacing w:after="80" w:line="340" w:lineRule="exact"/>
        <w:jc w:val="both"/>
      </w:pPr>
      <w:r>
        <w:t>— À demain, dit Elias.</w:t>
      </w:r>
    </w:p>
    <w:p>
      <w:pPr>
        <w:spacing w:after="80" w:line="340" w:lineRule="exact"/>
        <w:ind w:firstLine="454"/>
        <w:jc w:val="both"/>
      </w:pPr>
      <w:r>
        <w:t>Ils ne savaient pas — comment auraient-ils pu savoir, ils avaient huit ans — que ces vingt-deux minutes allaient devenir l'un des repères fixes de leur vie. Une de ces choses qu'on ne mesure qu'une fois qu'elles ont disparu.</w:t>
      </w:r>
    </w:p>
    <w:p>
      <w:pPr>
        <w:spacing w:before="160" w:after="160"/>
        <w:jc w:val="center"/>
      </w:pPr>
      <w:r>
        <w:t>⁂</w:t>
      </w:r>
    </w:p>
    <w:p>
      <w:r>
        <w:br w:type="page"/>
      </w:r>
    </w:p>
    <w:p>
      <w:pPr>
        <w:spacing w:before="480" w:after="240"/>
        <w:jc w:val="center"/>
      </w:pPr>
      <w:r>
        <w:rPr>
          <w:b/>
          <w:color w:val="2C2C5E"/>
          <w:sz w:val="32"/>
        </w:rPr>
        <w:t>Chapitre 2 — Derrière les regards</w:t>
      </w:r>
    </w:p>
    <w:p>
      <w:pPr>
        <w:spacing w:after="80" w:line="340" w:lineRule="exact"/>
        <w:ind w:firstLine="454"/>
        <w:jc w:val="both"/>
      </w:pPr>
      <w:r>
        <w:t>Quatre ans plus tard, Sara Mensah avait treize ans et les billets arrivaient.</w:t>
      </w:r>
    </w:p>
    <w:p>
      <w:pPr>
        <w:spacing w:after="80" w:line="340" w:lineRule="exact"/>
        <w:ind w:firstLine="454"/>
        <w:jc w:val="both"/>
      </w:pPr>
      <w:r>
        <w:t>Pliés en quatre, transmis par des intermédiaires — la petite Fatoumata de 5ème A, le cousin du cousin de quelqu'un. Sara les lisait, les rangeait dans l'étui de son crayon rose, et n'y répondait généralement pas. Pas par cruauté. Par instinct : elle sentait confusément que le silence maintenait quelque chose que les mots auraient défait.</w:t>
      </w:r>
    </w:p>
    <w:p>
      <w:pPr>
        <w:spacing w:after="80" w:line="340" w:lineRule="exact"/>
        <w:ind w:firstLine="454"/>
        <w:jc w:val="both"/>
      </w:pPr>
      <w:r>
        <w:t xml:space="preserve">C'est agréable, pensait-elle parfois en feuilletant les billets le soir dans sa chambre. </w:t>
      </w:r>
      <w:r>
        <w:rPr>
          <w:i/>
        </w:rPr>
        <w:t>Que les gens t'aiment bien comme ça, de loin.</w:t>
      </w:r>
      <w:r/>
    </w:p>
    <w:p>
      <w:pPr>
        <w:spacing w:after="80" w:line="340" w:lineRule="exact"/>
        <w:ind w:firstLine="454"/>
        <w:jc w:val="both"/>
      </w:pPr>
      <w:r>
        <w:t>Au Collège Moderne de Yopougon, Sara Mensah était une présence. Elle s'asseyait au troisième rang côté fenêtre — pour voir la cour et être vue depuis la cour, une stratégie qu'elle n'aurait pas pu formuler mais qu'elle appliquait depuis septembre.</w:t>
      </w:r>
    </w:p>
    <w:p>
      <w:pPr>
        <w:spacing w:after="80" w:line="340" w:lineRule="exact"/>
        <w:ind w:firstLine="454"/>
        <w:jc w:val="both"/>
      </w:pPr>
      <w:r>
        <w:t>Elias, lui, était en 4ème C.</w:t>
      </w:r>
    </w:p>
    <w:p>
      <w:pPr>
        <w:spacing w:after="80" w:line="340" w:lineRule="exact"/>
        <w:ind w:firstLine="454"/>
        <w:jc w:val="both"/>
      </w:pPr>
      <w:r>
        <w:t>Ils ne se voyaient plus vingt-deux minutes par jour. Le collège avait sa propre géographie, la 4ème B et la 4ème C n'avaient pas les mêmes récréations. Mais ils faisaient toujours le chemin du retour ensemble, et c'était encore leur territoire. Le même pilier électrique ébréché, la même route principale, les mêmes vingt-deux minutes.</w:t>
      </w:r>
    </w:p>
    <w:p>
      <w:pPr>
        <w:spacing w:after="80" w:line="340" w:lineRule="exact"/>
        <w:ind w:firstLine="454"/>
        <w:jc w:val="both"/>
      </w:pPr>
      <w:r>
        <w:t>Elias avait grandi autrement que les autres garçons de sa classe — moins vite, moins bruyamment. Mais il y avait quelque chose de plus précis dans son regard depuis qu'il lisait des livres sur la perspective, quelque chose qui avait commencé à faire la différence dans ses dessins.</w:t>
      </w:r>
    </w:p>
    <w:p>
      <w:pPr>
        <w:spacing w:after="80" w:line="340" w:lineRule="exact"/>
        <w:ind w:firstLine="454"/>
        <w:jc w:val="both"/>
      </w:pPr>
      <w:r>
        <w:t>Il observait Sara changer.</w:t>
      </w:r>
    </w:p>
    <w:p>
      <w:pPr>
        <w:spacing w:after="80" w:line="340" w:lineRule="exact"/>
        <w:ind w:firstLine="454"/>
        <w:jc w:val="both"/>
      </w:pPr>
      <w:r>
        <w:t>Il ne pouvait pas s'en empêcher. Pas du désir — il n'avait pas encore tout à fait les mots pour ça. Mais il voyait bien. La façon dont elle gérait les billets avec une désinvolture calculée. La façon dont elle était devenue quelque chose au collège — centrale, visible, commentée. Et il se demandait, sans anxiété mais avec cette honnêteté tranquille qui était la sienne, si l'amitié tenait encore dans tout ça.</w:t>
      </w:r>
    </w:p>
    <w:p>
      <w:pPr>
        <w:spacing w:after="80" w:line="340" w:lineRule="exact"/>
        <w:ind w:firstLine="454"/>
        <w:jc w:val="both"/>
      </w:pPr>
      <w:r>
        <w:t>Chaque soir, Sara l'attendait au pilier ébréché.</w:t>
      </w:r>
    </w:p>
    <w:p>
      <w:pPr>
        <w:spacing w:after="80" w:line="340" w:lineRule="exact"/>
        <w:ind w:firstLine="454"/>
        <w:jc w:val="both"/>
      </w:pPr>
      <w:r>
        <w:t xml:space="preserve">Et pendant ces vingt-deux minutes, elle était simplement Sara — pas la fille des billets. Elle parlait trop vite et mangeait ses mots quand elle était excitée. Elle passait de </w:t>
      </w:r>
      <w:r>
        <w:rPr>
          <w:i/>
        </w:rPr>
        <w:t>les garçons me fatiguent</w:t>
      </w:r>
      <w:r>
        <w:t xml:space="preserve"> à </w:t>
      </w:r>
      <w:r>
        <w:rPr>
          <w:i/>
        </w:rPr>
        <w:t>raconte-moi ce que t'as dessiné aujourd'hui</w:t>
      </w:r>
      <w:r>
        <w:t xml:space="preserve"> en une seule respiration.</w:t>
      </w:r>
    </w:p>
    <w:p>
      <w:pPr>
        <w:spacing w:after="80" w:line="340" w:lineRule="exact"/>
        <w:ind w:firstLine="454"/>
        <w:jc w:val="both"/>
      </w:pPr>
      <w:r>
        <w:t>C'était suffisant. C'était tout.</w:t>
      </w:r>
    </w:p>
    <w:p>
      <w:pPr>
        <w:spacing w:before="160" w:after="160"/>
        <w:jc w:val="center"/>
      </w:pPr>
      <w:r>
        <w:t>⁂</w:t>
      </w:r>
    </w:p>
    <w:p>
      <w:pPr>
        <w:spacing w:after="80" w:line="340" w:lineRule="exact"/>
        <w:ind w:firstLine="454"/>
        <w:jc w:val="both"/>
      </w:pPr>
      <w:r>
        <w:t>En mars de cette année-là, Arnaud Séka apparut.</w:t>
      </w:r>
    </w:p>
    <w:p>
      <w:pPr>
        <w:spacing w:after="80" w:line="340" w:lineRule="exact"/>
        <w:ind w:firstLine="454"/>
        <w:jc w:val="both"/>
      </w:pPr>
      <w:r>
        <w:t>Seize ans, fils d'un directeur de lycée au Plateau, une montre et une façon d'habiter le monde comme s'il y avait déjà payé sa place. Il n'était pas au collège de Yopougon — il venait chercher son cousin Brice, et c'est comme ça qu'il avait vu Sara sortir avec Aminata et Kenza un jeudi après-midi, son cartable sur une épaule, les nattes en chignon avec une pique dorée, riant à quelque chose qu'Aminata venait de dire.</w:t>
      </w:r>
    </w:p>
    <w:p>
      <w:pPr>
        <w:spacing w:after="80" w:line="340" w:lineRule="exact"/>
        <w:ind w:firstLine="454"/>
        <w:jc w:val="both"/>
      </w:pPr>
      <w:r>
        <w:t>Ce rire — tête légèrement renversée, chose totalement non calculée — lui avait fait quelque chose dans la poitrine.</w:t>
      </w:r>
    </w:p>
    <w:p>
      <w:pPr>
        <w:spacing w:after="80" w:line="340" w:lineRule="exact"/>
        <w:ind w:firstLine="454"/>
        <w:jc w:val="both"/>
      </w:pPr>
      <w:r>
        <w:t>Le lendemain, il était revenu. Prétextant Brice.</w:t>
      </w:r>
    </w:p>
    <w:p>
      <w:pPr>
        <w:spacing w:after="80" w:line="340" w:lineRule="exact"/>
        <w:ind w:firstLine="454"/>
        <w:jc w:val="both"/>
      </w:pPr>
      <w:r>
        <w:t>Le surlendemain, il avait trouvé le moyen de se présenter.</w:t>
      </w:r>
    </w:p>
    <w:p>
      <w:pPr>
        <w:spacing w:after="80" w:line="340" w:lineRule="exact"/>
        <w:ind w:firstLine="454"/>
        <w:jc w:val="both"/>
      </w:pPr>
      <w:r>
        <w:t>Sara avait été flattée. Elle ne s'en cachait pas.</w:t>
      </w:r>
    </w:p>
    <w:p>
      <w:pPr>
        <w:spacing w:after="80" w:line="340" w:lineRule="exact"/>
        <w:jc w:val="both"/>
      </w:pPr>
      <w:r>
        <w:t>— Il est grand, il est beau, son père c'est le directeur du lycée Plateau, rapportèrent Aminata et Kenza avec l'enthousiasme de leurs treize ans.</w:t>
      </w:r>
    </w:p>
    <w:p>
      <w:pPr>
        <w:spacing w:after="80" w:line="340" w:lineRule="exact"/>
        <w:jc w:val="both"/>
      </w:pPr>
      <w:r>
        <w:t>— Il a une montre, ajouta Kenza avec un sérieux total.</w:t>
      </w:r>
    </w:p>
    <w:p>
      <w:pPr>
        <w:spacing w:after="80" w:line="340" w:lineRule="exact"/>
        <w:ind w:firstLine="454"/>
        <w:jc w:val="both"/>
      </w:pPr>
      <w:r>
        <w:t>Arnaud avait une façon de regarder Sara différente des billets pliés. Les billets regardaient une idée de Sara. Arnaud, lui, semblait regarder Sara elle-même. Il l'écoutait parler. Il se souvenait de ce qu'elle avait dit la dernière fois. Il amenait de petites attentions sans en faire tout un événement — une mangue, une bouteille de bissap froid restée froide dans le sac de son scooter.</w:t>
      </w:r>
    </w:p>
    <w:p>
      <w:pPr>
        <w:spacing w:after="80" w:line="340" w:lineRule="exact"/>
        <w:ind w:firstLine="454"/>
        <w:jc w:val="both"/>
      </w:pPr>
      <w:r>
        <w:t>Sara lui parla d'Elias un soir, presque sans y penser.</w:t>
      </w:r>
    </w:p>
    <w:p>
      <w:pPr>
        <w:spacing w:after="80" w:line="340" w:lineRule="exact"/>
        <w:jc w:val="both"/>
      </w:pPr>
      <w:r>
        <w:t>— Mon ami Elias dit qu'il te connaît de vue. Il dit que tu vas au même cybercafé que lui le samedi.</w:t>
      </w:r>
    </w:p>
    <w:p>
      <w:pPr>
        <w:spacing w:after="80" w:line="340" w:lineRule="exact"/>
        <w:ind w:firstLine="454"/>
        <w:jc w:val="both"/>
      </w:pPr>
      <w:r>
        <w:t>Arnaud haussa les sourcils. — Elias ? Le petit maigre avec les cahiers ?</w:t>
      </w:r>
    </w:p>
    <w:p>
      <w:pPr>
        <w:spacing w:after="80" w:line="340" w:lineRule="exact"/>
        <w:ind w:firstLine="454"/>
        <w:jc w:val="both"/>
      </w:pPr>
      <w:r>
        <w:t>Sara fronça légèrement les sourcils. — C'est mon meilleur ami.</w:t>
      </w:r>
    </w:p>
    <w:p>
      <w:pPr>
        <w:spacing w:after="80" w:line="340" w:lineRule="exact"/>
        <w:jc w:val="both"/>
      </w:pPr>
      <w:r>
        <w:t>— Ah bon, dit Arnaud. Le ton disait qu'il classait Elias dans une catégorie qui n'interférerait pas avec ses projets.</w:t>
      </w:r>
    </w:p>
    <w:p>
      <w:pPr>
        <w:spacing w:after="80" w:line="340" w:lineRule="exact"/>
        <w:ind w:firstLine="454"/>
        <w:jc w:val="both"/>
      </w:pPr>
      <w:r>
        <w:t>Elias, lui, n'avait pas dit grand-chose d'Arnaud. Il avait juste observé.</w:t>
      </w:r>
    </w:p>
    <w:p>
      <w:pPr>
        <w:spacing w:after="80" w:line="340" w:lineRule="exact"/>
        <w:ind w:firstLine="454"/>
        <w:jc w:val="both"/>
      </w:pPr>
      <w:r>
        <w:t>Ce qu'il avait vu : Arnaud venait chercher Brice les lundis, mercredis et vendredis. Mais les mardis et jeudis, quand Brice n'était pas là, Arnaud était parfois encore de l'autre côté de la rue, à parler avec une fille de Terminale qui s'appelait Djeneba — cheveux longs, yeux en amande. Il ne les avait pas vu se tenir par la main. Mais il les avait vus rire ensemble d'une façon qui n'avait rien de l'indifférence.</w:t>
      </w:r>
    </w:p>
    <w:p>
      <w:pPr>
        <w:spacing w:after="80" w:line="340" w:lineRule="exact"/>
        <w:ind w:firstLine="454"/>
        <w:jc w:val="both"/>
      </w:pPr>
      <w:r>
        <w:t>Il attendit le bon moment.</w:t>
      </w:r>
    </w:p>
    <w:p>
      <w:pPr>
        <w:spacing w:after="80" w:line="340" w:lineRule="exact"/>
        <w:ind w:firstLine="454"/>
        <w:jc w:val="both"/>
      </w:pPr>
      <w:r>
        <w:t>Il arriva un jeudi soir. Sara était dans une humeur légère — dix-sept en rédaction française, la maîtresse Coulibaly avait lu son texte à voix haute.</w:t>
      </w:r>
    </w:p>
    <w:p>
      <w:pPr>
        <w:spacing w:after="80" w:line="340" w:lineRule="exact"/>
        <w:jc w:val="both"/>
      </w:pPr>
      <w:r>
        <w:t>— Arnaud était encore là cet après-midi, dit Sara. Il m'a donné son numéro.</w:t>
      </w:r>
    </w:p>
    <w:p>
      <w:pPr>
        <w:spacing w:after="80" w:line="340" w:lineRule="exact"/>
        <w:jc w:val="both"/>
      </w:pPr>
      <w:r>
        <w:t>— C'est bien, dit Elias.</w:t>
      </w:r>
    </w:p>
    <w:p>
      <w:pPr>
        <w:spacing w:after="80" w:line="340" w:lineRule="exact"/>
        <w:jc w:val="both"/>
      </w:pPr>
      <w:r>
        <w:t>— Mais ?</w:t>
      </w:r>
    </w:p>
    <w:p>
      <w:pPr>
        <w:spacing w:after="80" w:line="340" w:lineRule="exact"/>
        <w:ind w:firstLine="454"/>
        <w:jc w:val="both"/>
      </w:pPr>
      <w:r>
        <w:t xml:space="preserve">Il la regarda. — J'ai pas dit </w:t>
      </w:r>
      <w:r>
        <w:rPr>
          <w:i/>
        </w:rPr>
        <w:t>mais</w:t>
      </w:r>
      <w:r>
        <w:t>.</w:t>
      </w:r>
    </w:p>
    <w:p>
      <w:pPr>
        <w:spacing w:after="80" w:line="340" w:lineRule="exact"/>
        <w:jc w:val="both"/>
      </w:pPr>
      <w:r>
        <w:t xml:space="preserve">— T'as fait la voix du </w:t>
      </w:r>
      <w:r>
        <w:rPr>
          <w:i/>
        </w:rPr>
        <w:t>mais</w:t>
      </w:r>
      <w:r>
        <w:t>. Tu fais ça quand tu penses autre chose.</w:t>
      </w:r>
    </w:p>
    <w:p>
      <w:pPr>
        <w:spacing w:after="80" w:line="340" w:lineRule="exact"/>
        <w:ind w:firstLine="454"/>
        <w:jc w:val="both"/>
      </w:pPr>
      <w:r>
        <w:t>Elias soupira. Il ne savait pas mentir à Sara. Elle voyait à travers lui depuis les huit ans.</w:t>
      </w:r>
    </w:p>
    <w:p>
      <w:pPr>
        <w:spacing w:after="80" w:line="340" w:lineRule="exact"/>
        <w:jc w:val="both"/>
      </w:pPr>
      <w:r>
        <w:t>— J'ai vu Arnaud parler avec Djeneba de Terminale. Le mardi. Et le jeudi. D'une façon qui ressemblait pas à rien.</w:t>
      </w:r>
    </w:p>
    <w:p>
      <w:pPr>
        <w:spacing w:after="80" w:line="340" w:lineRule="exact"/>
        <w:ind w:firstLine="454"/>
        <w:jc w:val="both"/>
      </w:pPr>
      <w:r>
        <w:t>Sara ne dit rien pendant quelques pas. La route principale à cette heure — retours de marché, motos, la poussière de la saison sèche dans l'air chaud.</w:t>
      </w:r>
    </w:p>
    <w:p>
      <w:pPr>
        <w:spacing w:after="80" w:line="340" w:lineRule="exact"/>
        <w:jc w:val="both"/>
      </w:pPr>
      <w:r>
        <w:t>— T'as vu comment exactement ? dit-elle finalement.</w:t>
      </w:r>
    </w:p>
    <w:p>
      <w:pPr>
        <w:spacing w:after="80" w:line="340" w:lineRule="exact"/>
        <w:ind w:firstLine="454"/>
        <w:jc w:val="both"/>
      </w:pPr>
      <w:r>
        <w:t>Il décrivit. Sobrement. Les jours, la façon de rire, ce qu'il avait et n'avait pas vu.</w:t>
      </w:r>
    </w:p>
    <w:p>
      <w:pPr>
        <w:spacing w:after="80" w:line="340" w:lineRule="exact"/>
        <w:ind w:firstLine="454"/>
        <w:jc w:val="both"/>
      </w:pPr>
      <w:r>
        <w:t>Sara marchait plus vite. Leurs pas n'étaient plus synchronisés.</w:t>
      </w:r>
    </w:p>
    <w:p>
      <w:pPr>
        <w:spacing w:after="80" w:line="340" w:lineRule="exact"/>
        <w:jc w:val="both"/>
      </w:pPr>
      <w:r>
        <w:t>— T'es jaloux, dit-elle. Sa voix était plate.</w:t>
      </w:r>
    </w:p>
    <w:p>
      <w:pPr>
        <w:spacing w:after="80" w:line="340" w:lineRule="exact"/>
        <w:jc w:val="both"/>
      </w:pPr>
      <w:r>
        <w:t>— Je suis pas jaloux, Sara.</w:t>
      </w:r>
    </w:p>
    <w:p>
      <w:pPr>
        <w:spacing w:after="80" w:line="340" w:lineRule="exact"/>
        <w:jc w:val="both"/>
      </w:pPr>
      <w:r>
        <w:t>— T'as jamais aimé Arnaud. Depuis le début.</w:t>
      </w:r>
    </w:p>
    <w:p>
      <w:pPr>
        <w:spacing w:after="80" w:line="340" w:lineRule="exact"/>
        <w:jc w:val="both"/>
      </w:pPr>
      <w:r>
        <w:t>— Ce que j'aime ou j'aime pas, ça change pas ce que j'ai vu.</w:t>
      </w:r>
    </w:p>
    <w:p>
      <w:pPr>
        <w:spacing w:after="80" w:line="340" w:lineRule="exact"/>
        <w:jc w:val="both"/>
      </w:pPr>
      <w:r>
        <w:t xml:space="preserve">— T'as </w:t>
      </w:r>
      <w:r>
        <w:rPr>
          <w:i/>
        </w:rPr>
        <w:t>cru</w:t>
      </w:r>
      <w:r>
        <w:t xml:space="preserve"> voir.</w:t>
      </w:r>
    </w:p>
    <w:p>
      <w:pPr>
        <w:spacing w:after="80" w:line="340" w:lineRule="exact"/>
        <w:jc w:val="both"/>
      </w:pPr>
      <w:r>
        <w:t>— D'accord, dit Elias.</w:t>
      </w:r>
    </w:p>
    <w:p>
      <w:pPr>
        <w:spacing w:after="80" w:line="340" w:lineRule="exact"/>
        <w:jc w:val="both"/>
      </w:pPr>
      <w:r>
        <w:t xml:space="preserve">— Arrête de dire </w:t>
      </w:r>
      <w:r>
        <w:rPr>
          <w:i/>
        </w:rPr>
        <w:t>d'accord</w:t>
      </w:r>
      <w:r>
        <w:t xml:space="preserve"> comme ça.</w:t>
      </w:r>
    </w:p>
    <w:p>
      <w:pPr>
        <w:spacing w:after="80" w:line="340" w:lineRule="exact"/>
        <w:jc w:val="both"/>
      </w:pPr>
      <w:r>
        <w:t>— Comme ça comment ?</w:t>
      </w:r>
    </w:p>
    <w:p>
      <w:pPr>
        <w:spacing w:after="80" w:line="340" w:lineRule="exact"/>
        <w:jc w:val="both"/>
      </w:pPr>
      <w:r>
        <w:t>— Comme si tu pensais avoir raison et que tu fais juste semblant d'accepter.</w:t>
      </w:r>
    </w:p>
    <w:p>
      <w:pPr>
        <w:spacing w:after="80" w:line="340" w:lineRule="exact"/>
        <w:ind w:firstLine="454"/>
        <w:jc w:val="both"/>
      </w:pPr>
      <w:r>
        <w:t>Elias s'arrêta. Sara s'arrêta aussi, trois pas plus loin, et se retourna.</w:t>
      </w:r>
    </w:p>
    <w:p>
      <w:pPr>
        <w:spacing w:after="80" w:line="340" w:lineRule="exact"/>
        <w:ind w:firstLine="454"/>
        <w:jc w:val="both"/>
      </w:pPr>
      <w:r>
        <w:t>Ils se regardèrent — de cette façon qu'ils avaient depuis les huit ans contre le mur de CE2, le regard direct qui n'esquivait rien.</w:t>
      </w:r>
    </w:p>
    <w:p>
      <w:pPr>
        <w:spacing w:after="80" w:line="340" w:lineRule="exact"/>
        <w:jc w:val="both"/>
      </w:pPr>
      <w:r>
        <w:t>— Je suis ton ami, dit Elias. Rien d'autre. Et parce que je suis ton ami, je te dis ce que j'ai vu. Ce que tu en fais c'est toi qui décides.</w:t>
      </w:r>
    </w:p>
    <w:p>
      <w:pPr>
        <w:spacing w:after="80" w:line="340" w:lineRule="exact"/>
        <w:ind w:firstLine="454"/>
        <w:jc w:val="both"/>
      </w:pPr>
      <w:r>
        <w:t>Sara ouvrit la bouche. La referma. Il y avait quelque chose dans ses yeux — pas de la colère. Peut-être la peur que ce qu'il avait dit soit vrai.</w:t>
      </w:r>
    </w:p>
    <w:p>
      <w:pPr>
        <w:spacing w:after="80" w:line="340" w:lineRule="exact"/>
        <w:jc w:val="both"/>
      </w:pPr>
      <w:r>
        <w:t>— Je rentre, dit-elle.</w:t>
      </w:r>
    </w:p>
    <w:p>
      <w:pPr>
        <w:spacing w:after="80" w:line="340" w:lineRule="exact"/>
        <w:ind w:firstLine="454"/>
        <w:jc w:val="both"/>
      </w:pPr>
      <w:r>
        <w:t xml:space="preserve">Elle repartit. Pas en tempête — Sara ne faisait jamais de scènes. D'un pas résolu qui disait </w:t>
      </w:r>
      <w:r>
        <w:rPr>
          <w:i/>
        </w:rPr>
        <w:t>cette conversation est terminée pour ce soir</w:t>
      </w:r>
      <w:r>
        <w:t>.</w:t>
      </w:r>
    </w:p>
    <w:p>
      <w:pPr>
        <w:spacing w:after="80" w:line="340" w:lineRule="exact"/>
        <w:ind w:firstLine="454"/>
        <w:jc w:val="both"/>
      </w:pPr>
      <w:r>
        <w:t>Elias la regarda s'éloigner jusqu'au bout de la rue des cocotiers.</w:t>
      </w:r>
    </w:p>
    <w:p>
      <w:pPr>
        <w:spacing w:before="160" w:after="160"/>
        <w:jc w:val="center"/>
      </w:pPr>
      <w:r>
        <w:t>⁂</w:t>
      </w:r>
    </w:p>
    <w:p>
      <w:pPr>
        <w:spacing w:after="80" w:line="340" w:lineRule="exact"/>
        <w:ind w:firstLine="454"/>
        <w:jc w:val="both"/>
      </w:pPr>
      <w:r>
        <w:t>Le silence entre eux dura onze jours.</w:t>
      </w:r>
    </w:p>
    <w:p>
      <w:pPr>
        <w:spacing w:after="80" w:line="340" w:lineRule="exact"/>
        <w:ind w:firstLine="454"/>
        <w:jc w:val="both"/>
      </w:pPr>
      <w:r>
        <w:t>Onze jours sans se croiser au pilier ébréché. Sara prenait les ruelles derrière le marché — celles qui sentaient les ordures, ce qui mesurait à sa façon la profondeur de la rupture.</w:t>
      </w:r>
    </w:p>
    <w:p>
      <w:pPr>
        <w:spacing w:after="80" w:line="340" w:lineRule="exact"/>
        <w:ind w:firstLine="454"/>
        <w:jc w:val="both"/>
      </w:pPr>
      <w:r>
        <w:t xml:space="preserve">Il avait eu raison, bien sûr. Kenza lui avait transmis l'information avec la précision impitoyable des meilleures amies : Arnaud Séka fréquentait effectivement Djeneba de Terminale. Sara avait senti quelque chose se déposer en elle comme une pierre froide. Pas du chagrin. Pas vraiment. Mais cette humiliation tranquille : </w:t>
      </w:r>
      <w:r>
        <w:rPr>
          <w:i/>
        </w:rPr>
        <w:t>il m'a traitée comme une option</w:t>
      </w:r>
      <w:r>
        <w:t>.</w:t>
      </w:r>
    </w:p>
    <w:p>
      <w:pPr>
        <w:spacing w:after="80" w:line="340" w:lineRule="exact"/>
        <w:ind w:firstLine="454"/>
        <w:jc w:val="both"/>
      </w:pPr>
      <w:r>
        <w:t>Elle rangea le numéro de portable au fond d'un tiroir et ne répondit plus à ses messages.</w:t>
      </w:r>
    </w:p>
    <w:p>
      <w:pPr>
        <w:spacing w:after="80" w:line="340" w:lineRule="exact"/>
        <w:ind w:firstLine="454"/>
        <w:jc w:val="both"/>
      </w:pPr>
      <w:r>
        <w:t>Le douzième soir, elle était au pilier.</w:t>
      </w:r>
    </w:p>
    <w:p>
      <w:pPr>
        <w:spacing w:after="80" w:line="340" w:lineRule="exact"/>
        <w:ind w:firstLine="454"/>
        <w:jc w:val="both"/>
      </w:pPr>
      <w:r>
        <w:t>Elias arriva. Ils marchèrent en silence.</w:t>
      </w:r>
    </w:p>
    <w:p>
      <w:pPr>
        <w:spacing w:after="80" w:line="340" w:lineRule="exact"/>
        <w:jc w:val="both"/>
      </w:pPr>
      <w:r>
        <w:t>— T'avais raison, dit Sara.</w:t>
      </w:r>
    </w:p>
    <w:p>
      <w:pPr>
        <w:spacing w:after="80" w:line="340" w:lineRule="exact"/>
        <w:jc w:val="both"/>
      </w:pPr>
      <w:r>
        <w:t>— Je sais, dit Elias.</w:t>
      </w:r>
    </w:p>
    <w:p>
      <w:pPr>
        <w:spacing w:after="80" w:line="340" w:lineRule="exact"/>
        <w:jc w:val="both"/>
      </w:pPr>
      <w:r>
        <w:t xml:space="preserve">— T'aurais pu dire </w:t>
      </w:r>
      <w:r>
        <w:rPr>
          <w:i/>
        </w:rPr>
        <w:t>c'est rien</w:t>
      </w:r>
      <w:r>
        <w:t xml:space="preserve"> au lieu de </w:t>
      </w:r>
      <w:r>
        <w:rPr>
          <w:i/>
        </w:rPr>
        <w:t>je sais</w:t>
      </w:r>
      <w:r>
        <w:t>.</w:t>
      </w:r>
    </w:p>
    <w:p>
      <w:pPr>
        <w:spacing w:after="80" w:line="340" w:lineRule="exact"/>
        <w:jc w:val="both"/>
      </w:pPr>
      <w:r>
        <w:t>— T'aurais préféré que je mente ?</w:t>
      </w:r>
    </w:p>
    <w:p>
      <w:pPr>
        <w:spacing w:after="80" w:line="340" w:lineRule="exact"/>
        <w:jc w:val="both"/>
      </w:pPr>
      <w:r>
        <w:t xml:space="preserve">— Non. — Un silence. — T'aurais dû dire </w:t>
      </w:r>
      <w:r>
        <w:rPr>
          <w:i/>
        </w:rPr>
        <w:t>je suis désolé</w:t>
      </w:r>
      <w:r>
        <w:t xml:space="preserve"> quand même. Même si t'avais raison. Des fois on peut avoir raison et dire </w:t>
      </w:r>
      <w:r>
        <w:rPr>
          <w:i/>
        </w:rPr>
        <w:t>je suis désolé</w:t>
      </w:r>
      <w:r>
        <w:t xml:space="preserve"> quand même.</w:t>
      </w:r>
    </w:p>
    <w:p>
      <w:pPr>
        <w:spacing w:after="80" w:line="340" w:lineRule="exact"/>
        <w:ind w:firstLine="454"/>
        <w:jc w:val="both"/>
      </w:pPr>
      <w:r>
        <w:t>Elias réfléchit à ça.</w:t>
      </w:r>
    </w:p>
    <w:p>
      <w:pPr>
        <w:spacing w:after="80" w:line="340" w:lineRule="exact"/>
        <w:jc w:val="both"/>
      </w:pPr>
      <w:r>
        <w:t>— T'as raison, dit-il. Je suis désolé que ce soit vrai.</w:t>
      </w:r>
    </w:p>
    <w:p>
      <w:pPr>
        <w:spacing w:after="80" w:line="340" w:lineRule="exact"/>
        <w:ind w:firstLine="454"/>
        <w:jc w:val="both"/>
      </w:pPr>
      <w:r>
        <w:t xml:space="preserve">Sara le regarda de côté. Cette nuance — </w:t>
      </w:r>
      <w:r>
        <w:rPr>
          <w:i/>
        </w:rPr>
        <w:t>désolé que ce soit vrai</w:t>
      </w:r>
      <w:r>
        <w:t xml:space="preserve">, pas </w:t>
      </w:r>
      <w:r>
        <w:rPr>
          <w:i/>
        </w:rPr>
        <w:t>désolé d'avoir raison</w:t>
      </w:r>
      <w:r>
        <w:t xml:space="preserve"> — quelque chose dans cette façon de dire ça la toucha différemment que tout ce qu'elle avait imaginé pendant les onze jours.</w:t>
      </w:r>
    </w:p>
    <w:p>
      <w:pPr>
        <w:spacing w:after="80" w:line="340" w:lineRule="exact"/>
        <w:jc w:val="both"/>
      </w:pPr>
      <w:r>
        <w:t>— T'es vraiment bizarre, dit-elle.</w:t>
      </w:r>
    </w:p>
    <w:p>
      <w:pPr>
        <w:spacing w:after="80" w:line="340" w:lineRule="exact"/>
        <w:jc w:val="both"/>
      </w:pPr>
      <w:r>
        <w:t>— Tu m'as déjà dit ça.</w:t>
      </w:r>
    </w:p>
    <w:p>
      <w:pPr>
        <w:spacing w:after="80" w:line="340" w:lineRule="exact"/>
        <w:jc w:val="both"/>
      </w:pPr>
      <w:r>
        <w:t>— C'est encore vrai.</w:t>
      </w:r>
    </w:p>
    <w:p>
      <w:pPr>
        <w:spacing w:after="80" w:line="340" w:lineRule="exact"/>
        <w:ind w:firstLine="454"/>
        <w:jc w:val="both"/>
      </w:pPr>
      <w:r>
        <w:t>Ils étaient arrivés au carrefour. La lumière du soir orange sur les toits de tôle. Un enfant jouait au foot tout seul avec une bouteille en plastique.</w:t>
      </w:r>
    </w:p>
    <w:p>
      <w:pPr>
        <w:spacing w:after="80" w:line="340" w:lineRule="exact"/>
        <w:jc w:val="both"/>
      </w:pPr>
      <w:r>
        <w:t>— On est amis ? dit Sara.</w:t>
      </w:r>
    </w:p>
    <w:p>
      <w:pPr>
        <w:spacing w:after="80" w:line="340" w:lineRule="exact"/>
        <w:ind w:firstLine="454"/>
        <w:jc w:val="both"/>
      </w:pPr>
      <w:r>
        <w:t>Ce n'était pas la même question qu'à huit ans. C'était plus lourd maintenant — chargé des onze jours, de tout ce qui avait failli se briser.</w:t>
      </w:r>
    </w:p>
    <w:p>
      <w:pPr>
        <w:spacing w:after="80" w:line="340" w:lineRule="exact"/>
        <w:jc w:val="both"/>
      </w:pPr>
      <w:r>
        <w:t>— On l'a toujours été, dit Elias. Et on le sera encore demain.</w:t>
      </w:r>
    </w:p>
    <w:p>
      <w:pPr>
        <w:spacing w:after="80" w:line="340" w:lineRule="exact"/>
        <w:ind w:firstLine="454"/>
        <w:jc w:val="both"/>
      </w:pPr>
      <w:r>
        <w:t>Sara hocha la tête une fois. Puis elle prit la rue des cocotiers.</w:t>
      </w:r>
    </w:p>
    <w:p>
      <w:pPr>
        <w:spacing w:before="160" w:after="160"/>
        <w:jc w:val="center"/>
      </w:pPr>
      <w:r>
        <w:t>⁂</w:t>
      </w:r>
    </w:p>
    <w:p>
      <w:pPr>
        <w:spacing w:after="80" w:line="340" w:lineRule="exact"/>
        <w:ind w:firstLine="454"/>
        <w:jc w:val="both"/>
      </w:pPr>
      <w:r>
        <w:t xml:space="preserve">Il y eut cette nuit de novembre, en troisième. Un vendredi soir, tard. Sara lui envoya un message : </w:t>
      </w:r>
      <w:r>
        <w:rPr>
          <w:i/>
        </w:rPr>
        <w:t>tu dors ?</w:t>
      </w:r>
      <w:r/>
    </w:p>
    <w:p>
      <w:pPr>
        <w:spacing w:after="80" w:line="340" w:lineRule="exact"/>
        <w:ind w:firstLine="454"/>
        <w:jc w:val="both"/>
      </w:pPr>
      <w:r>
        <w:t xml:space="preserve">Il s'était réveillé. </w:t>
      </w:r>
      <w:r>
        <w:rPr>
          <w:i/>
        </w:rPr>
        <w:t>Non. Qu'est-ce qui se passe ?</w:t>
      </w:r>
      <w:r/>
    </w:p>
    <w:p>
      <w:pPr>
        <w:spacing w:after="80" w:line="340" w:lineRule="exact"/>
        <w:ind w:firstLine="454"/>
        <w:jc w:val="both"/>
      </w:pPr>
      <w:r>
        <w:t>Les bulles de saisie apparaissaient et disparaissaient — il l'imaginait commencer à écrire et tout effacer, trois fois au moins.</w:t>
      </w:r>
    </w:p>
    <w:p>
      <w:pPr>
        <w:spacing w:after="80" w:line="340" w:lineRule="exact"/>
        <w:ind w:firstLine="454"/>
        <w:jc w:val="both"/>
      </w:pPr>
      <w:r>
        <w:t xml:space="preserve">Puis : </w:t>
      </w:r>
      <w:r>
        <w:rPr>
          <w:i/>
        </w:rPr>
        <w:t>Je sais pas. J'ai l'impression que les gens m'aiment parce que je suis belle. Pas pour autre chose. Comme si le reste existait pas.</w:t>
      </w:r>
      <w:r/>
    </w:p>
    <w:p>
      <w:pPr>
        <w:spacing w:after="80" w:line="340" w:lineRule="exact"/>
        <w:ind w:firstLine="454"/>
        <w:jc w:val="both"/>
      </w:pPr>
      <w:r>
        <w:t>Elias tint son téléphone dans le noir, la veilleuse orange sur le bureau.</w:t>
      </w:r>
    </w:p>
    <w:p>
      <w:pPr>
        <w:spacing w:after="80" w:line="340" w:lineRule="exact"/>
        <w:ind w:firstLine="454"/>
        <w:jc w:val="both"/>
      </w:pPr>
      <w:r>
        <w:rPr>
          <w:i/>
        </w:rPr>
        <w:t>C'est possible que certains soient là pour ça. Mais toi tu sais que t'es autre chose. Le problème c'est pas les gens. C'est si toi-même tu crois que c'est tout ce que t'es.</w:t>
      </w:r>
    </w:p>
    <w:p>
      <w:pPr>
        <w:spacing w:after="80" w:line="340" w:lineRule="exact"/>
        <w:ind w:firstLine="454"/>
        <w:jc w:val="both"/>
      </w:pPr>
      <w:r>
        <w:t xml:space="preserve">Un long silence. Puis : </w:t>
      </w:r>
      <w:r>
        <w:rPr>
          <w:i/>
        </w:rPr>
        <w:t>Comment tu sais que je suis autre chose ?</w:t>
      </w:r>
      <w:r/>
    </w:p>
    <w:p>
      <w:pPr>
        <w:spacing w:after="80" w:line="340" w:lineRule="exact"/>
        <w:ind w:firstLine="454"/>
        <w:jc w:val="both"/>
      </w:pPr>
      <w:r>
        <w:rPr>
          <w:i/>
        </w:rPr>
        <w:t>Parce que j'ai un cahier orange avec ton dessin dedans. Et sur ce dessin t'as pas l'air belle. T'as l'air vivante. C'est différent.</w:t>
      </w:r>
    </w:p>
    <w:p>
      <w:pPr>
        <w:spacing w:after="80" w:line="340" w:lineRule="exact"/>
        <w:ind w:firstLine="454"/>
        <w:jc w:val="both"/>
      </w:pPr>
      <w:r>
        <w:t xml:space="preserve">Très long silence. Puis : </w:t>
      </w:r>
      <w:r>
        <w:rPr>
          <w:i/>
        </w:rPr>
        <w:t>Bonne nuit Elias.</w:t>
      </w:r>
      <w:r/>
    </w:p>
    <w:p>
      <w:pPr>
        <w:spacing w:after="80" w:line="340" w:lineRule="exact"/>
        <w:ind w:firstLine="454"/>
        <w:jc w:val="both"/>
      </w:pPr>
      <w:r>
        <w:rPr>
          <w:i/>
        </w:rPr>
        <w:t>Bonne nuit Sara.</w:t>
      </w:r>
    </w:p>
    <w:p>
      <w:pPr>
        <w:spacing w:after="80" w:line="340" w:lineRule="exact"/>
        <w:ind w:firstLine="454"/>
        <w:jc w:val="both"/>
      </w:pPr>
      <w:r>
        <w:t>Le lendemain elle avait quelque chose de différent dans les yeux. Quelque chose de plus calme, de plus assuré. Il ne lui demanda pas. Elle ne lui dit pas. Certaines choses n'ont pas besoin d'être dites pour être vraies.</w:t>
      </w:r>
    </w:p>
    <w:p>
      <w:pPr>
        <w:spacing w:before="160" w:after="160"/>
        <w:jc w:val="center"/>
      </w:pPr>
      <w:r>
        <w:t>⁂</w:t>
      </w:r>
    </w:p>
    <w:p>
      <w:r>
        <w:br w:type="page"/>
      </w:r>
    </w:p>
    <w:p>
      <w:pPr>
        <w:spacing w:before="480" w:after="240"/>
        <w:jc w:val="center"/>
      </w:pPr>
      <w:r>
        <w:rPr>
          <w:b/>
          <w:color w:val="2C2C5E"/>
          <w:sz w:val="32"/>
        </w:rPr>
        <w:t>Chapitre 3 — La lumière et la foi</w:t>
      </w:r>
    </w:p>
    <w:p>
      <w:pPr>
        <w:spacing w:after="80" w:line="340" w:lineRule="exact"/>
        <w:ind w:firstLine="454"/>
        <w:jc w:val="both"/>
      </w:pPr>
      <w:r>
        <w:t>Au lycée Harris, Sara Mensah n'avait plus besoin d'essayer.</w:t>
      </w:r>
    </w:p>
    <w:p>
      <w:pPr>
        <w:spacing w:after="80" w:line="340" w:lineRule="exact"/>
        <w:ind w:firstLine="454"/>
        <w:jc w:val="both"/>
      </w:pPr>
      <w:r>
        <w:t>Elle marchait dans les couloirs et quelque chose se produisait. Les conversations se taisaient légèrement. Les regards s'arrêtaient. Elle avait seize ans, elle était en Première L, et cette façon qu'elle avait depuis toujours d'occuper l'espace — d'être là pleinement, sans s'excuser — était devenue quelque chose d'impossible à ignorer.</w:t>
      </w:r>
    </w:p>
    <w:p>
      <w:pPr>
        <w:spacing w:after="80" w:line="340" w:lineRule="exact"/>
        <w:ind w:firstLine="454"/>
        <w:jc w:val="both"/>
      </w:pPr>
      <w:r>
        <w:t xml:space="preserve">Elle le savait. </w:t>
      </w:r>
      <w:r>
        <w:rPr>
          <w:i/>
        </w:rPr>
        <w:t>Et alors ?</w:t>
      </w:r>
      <w:r>
        <w:t xml:space="preserve"> se disait-elle parfois le soir devant son miroir, avec une curiosité tranquille plutôt que de la vanité. </w:t>
      </w:r>
      <w:r>
        <w:rPr>
          <w:i/>
        </w:rPr>
        <w:t>Je suis belle. C'est bien. Ça m'a l'air utile.</w:t>
      </w:r>
      <w:r/>
    </w:p>
    <w:p>
      <w:pPr>
        <w:spacing w:after="80" w:line="340" w:lineRule="exact"/>
        <w:ind w:firstLine="454"/>
        <w:jc w:val="both"/>
      </w:pPr>
      <w:r>
        <w:t>Ce qui l'intéressait davantage : ses rédactions de philosophie que les profs lisaient à voix haute. Les débats qui allaient quelque part. La façon dont les mots pouvaient rendre compte du monde ou le tordre légèrement selon l'angle. Les fêtes du vendredi soir aussi — la musique, les lumières, l'état particulier d'être au centre d'une énergie collective.</w:t>
      </w:r>
    </w:p>
    <w:p>
      <w:pPr>
        <w:spacing w:after="80" w:line="340" w:lineRule="exact"/>
        <w:ind w:firstLine="454"/>
        <w:jc w:val="both"/>
      </w:pPr>
      <w:r>
        <w:t>Elias, lui, avait changé.</w:t>
      </w:r>
    </w:p>
    <w:p>
      <w:pPr>
        <w:spacing w:after="80" w:line="340" w:lineRule="exact"/>
        <w:ind w:firstLine="454"/>
        <w:jc w:val="both"/>
      </w:pPr>
      <w:r>
        <w:t>Sara le remarqua un mardi d'octobre. Ils rentraient du lycée quand un garçon de leur classe leur fit une remarque déplaisante en les croisant — quelque chose sur Sara, le genre de chose qui met l'autre dans la position d'être le témoin silencieux d'une dégradation.</w:t>
      </w:r>
    </w:p>
    <w:p>
      <w:pPr>
        <w:spacing w:after="80" w:line="340" w:lineRule="exact"/>
        <w:ind w:firstLine="454"/>
        <w:jc w:val="both"/>
      </w:pPr>
      <w:r>
        <w:t>Sara haussa les épaules. Mais elle regarda Elias.</w:t>
      </w:r>
    </w:p>
    <w:p>
      <w:pPr>
        <w:spacing w:after="80" w:line="340" w:lineRule="exact"/>
        <w:ind w:firstLine="454"/>
        <w:jc w:val="both"/>
      </w:pPr>
      <w:r>
        <w:t>Pas de flambée. Pas ces poings qui se serraient involontairement. Il avait juste continué à marcher. Et sur son visage — quelque chose d'ancré, de posé, qu'elle ne lui connaissait pas encore.</w:t>
      </w:r>
    </w:p>
    <w:p>
      <w:pPr>
        <w:spacing w:after="80" w:line="340" w:lineRule="exact"/>
        <w:jc w:val="both"/>
      </w:pPr>
      <w:r>
        <w:t>— T'es pas énervé ?</w:t>
      </w:r>
    </w:p>
    <w:p>
      <w:pPr>
        <w:spacing w:after="80" w:line="340" w:lineRule="exact"/>
        <w:jc w:val="both"/>
      </w:pPr>
      <w:r>
        <w:t>— Si. Un peu.</w:t>
      </w:r>
    </w:p>
    <w:p>
      <w:pPr>
        <w:spacing w:after="80" w:line="340" w:lineRule="exact"/>
        <w:jc w:val="both"/>
      </w:pPr>
      <w:r>
        <w:t>— Ça se voit pas.</w:t>
      </w:r>
    </w:p>
    <w:p>
      <w:pPr>
        <w:spacing w:after="80" w:line="340" w:lineRule="exact"/>
        <w:jc w:val="both"/>
      </w:pPr>
      <w:r>
        <w:t>— Je gère différemment maintenant.</w:t>
      </w:r>
    </w:p>
    <w:p>
      <w:pPr>
        <w:spacing w:after="80" w:line="340" w:lineRule="exact"/>
        <w:jc w:val="both"/>
      </w:pPr>
      <w:r>
        <w:t>— Différemment comment ?</w:t>
      </w:r>
    </w:p>
    <w:p>
      <w:pPr>
        <w:spacing w:after="80" w:line="340" w:lineRule="exact"/>
        <w:jc w:val="both"/>
      </w:pPr>
      <w:r>
        <w:t>— Je... je lâche les choses plus vite. Je les mets ailleurs.</w:t>
      </w:r>
    </w:p>
    <w:p>
      <w:pPr>
        <w:spacing w:after="80" w:line="340" w:lineRule="exact"/>
        <w:jc w:val="both"/>
      </w:pPr>
      <w:r>
        <w:t>— Où ça, ailleurs ?</w:t>
      </w:r>
    </w:p>
    <w:p>
      <w:pPr>
        <w:spacing w:after="80" w:line="340" w:lineRule="exact"/>
        <w:ind w:firstLine="454"/>
        <w:jc w:val="both"/>
      </w:pPr>
      <w:r>
        <w:t>Il la regarda. — Tu vas te moquer.</w:t>
      </w:r>
    </w:p>
    <w:p>
      <w:pPr>
        <w:spacing w:after="80" w:line="340" w:lineRule="exact"/>
        <w:jc w:val="both"/>
      </w:pPr>
      <w:r>
        <w:t>— Peut-être. Dis quand même.</w:t>
      </w:r>
    </w:p>
    <w:p>
      <w:pPr>
        <w:spacing w:after="80" w:line="340" w:lineRule="exact"/>
        <w:jc w:val="both"/>
      </w:pPr>
      <w:r>
        <w:t>— Je prie, dit Elias. Je mets les choses dans la prière.</w:t>
      </w:r>
    </w:p>
    <w:p>
      <w:pPr>
        <w:spacing w:after="80" w:line="340" w:lineRule="exact"/>
        <w:ind w:firstLine="454"/>
        <w:jc w:val="both"/>
      </w:pPr>
      <w:r>
        <w:t>Sara rit — pas méchamment. Un rire de surprise totale.</w:t>
      </w:r>
    </w:p>
    <w:p>
      <w:pPr>
        <w:spacing w:after="80" w:line="340" w:lineRule="exact"/>
        <w:jc w:val="both"/>
      </w:pPr>
      <w:r>
        <w:t>— T'es devenu révérend, ou quoi ?</w:t>
      </w:r>
    </w:p>
    <w:p>
      <w:pPr>
        <w:spacing w:after="80" w:line="340" w:lineRule="exact"/>
        <w:jc w:val="both"/>
      </w:pPr>
      <w:r>
        <w:t>— Non. Je vais à l'Église Évangélique du Carrefour depuis mars.</w:t>
      </w:r>
    </w:p>
    <w:p>
      <w:pPr>
        <w:spacing w:after="80" w:line="340" w:lineRule="exact"/>
        <w:jc w:val="both"/>
      </w:pPr>
      <w:r>
        <w:t>— Tout seul ?</w:t>
      </w:r>
    </w:p>
    <w:p>
      <w:pPr>
        <w:spacing w:after="80" w:line="340" w:lineRule="exact"/>
        <w:jc w:val="both"/>
      </w:pPr>
      <w:r>
        <w:t>— Avec mon frère Théodore, au début. Maintenant tout seul aussi.</w:t>
      </w:r>
    </w:p>
    <w:p>
      <w:pPr>
        <w:spacing w:after="80" w:line="340" w:lineRule="exact"/>
        <w:ind w:firstLine="454"/>
        <w:jc w:val="both"/>
      </w:pPr>
      <w:r>
        <w:t>Elle l'examina. Il était toujours Elias — uniforme beige froissé, cahier dans le sac, ses grandes mains qui ne savaient pas quoi faire d'elles-mêmes. Aucun signe de métamorphose visible.</w:t>
      </w:r>
    </w:p>
    <w:p>
      <w:pPr>
        <w:spacing w:after="80" w:line="340" w:lineRule="exact"/>
        <w:jc w:val="both"/>
      </w:pPr>
      <w:r>
        <w:t>— Ça te change quelque chose ?</w:t>
      </w:r>
    </w:p>
    <w:p>
      <w:pPr>
        <w:spacing w:after="80" w:line="340" w:lineRule="exact"/>
        <w:jc w:val="both"/>
      </w:pPr>
      <w:r>
        <w:t>— Beaucoup. Mais pas de façon qu'on remarque de l'extérieur.</w:t>
      </w:r>
    </w:p>
    <w:p>
      <w:pPr>
        <w:spacing w:after="80" w:line="340" w:lineRule="exact"/>
        <w:jc w:val="both"/>
      </w:pPr>
      <w:r>
        <w:t>— T'as arrêté de faire quoi ?</w:t>
      </w:r>
    </w:p>
    <w:p>
      <w:pPr>
        <w:spacing w:after="80" w:line="340" w:lineRule="exact"/>
        <w:jc w:val="both"/>
      </w:pPr>
      <w:r>
        <w:t>— Rien que tu ferais remarquer. Je bois moins de Coca, peut-être.</w:t>
      </w:r>
    </w:p>
    <w:p>
      <w:pPr>
        <w:spacing w:after="80" w:line="340" w:lineRule="exact"/>
        <w:ind w:firstLine="454"/>
        <w:jc w:val="both"/>
      </w:pPr>
      <w:r>
        <w:t>Sara rit encore — différemment, plus chaud. — T'as arrêté de boire du Coca pour Dieu ?</w:t>
      </w:r>
    </w:p>
    <w:p>
      <w:pPr>
        <w:spacing w:after="80" w:line="340" w:lineRule="exact"/>
        <w:jc w:val="both"/>
      </w:pPr>
      <w:r>
        <w:t>— C'est pas exactement ça.</w:t>
      </w:r>
    </w:p>
    <w:p>
      <w:pPr>
        <w:spacing w:after="80" w:line="340" w:lineRule="exact"/>
        <w:jc w:val="both"/>
      </w:pPr>
      <w:r>
        <w:t>— T'expliques comment alors ?</w:t>
      </w:r>
    </w:p>
    <w:p>
      <w:pPr>
        <w:spacing w:after="80" w:line="340" w:lineRule="exact"/>
        <w:ind w:firstLine="454"/>
        <w:jc w:val="both"/>
      </w:pPr>
      <w:r>
        <w:t>Il marcha un moment en silence — pas d'hésitation. Le silence de quelqu'un qui veut être précis.</w:t>
      </w:r>
    </w:p>
    <w:p>
      <w:pPr>
        <w:spacing w:after="80" w:line="340" w:lineRule="exact"/>
        <w:jc w:val="both"/>
      </w:pPr>
      <w:r>
        <w:t xml:space="preserve">— C'est comme si, dit-il, j'avais toujours su que je regardais le monde d'une certaine façon — en dessous, à travers les choses plutôt que les choses elles-mêmes. Et là j'ai l'impression de comprendre pourquoi je regardais comme ça. J'ai pas toutes les réponses. Mais j'ai une direction. Quelque chose qui dit </w:t>
      </w:r>
      <w:r>
        <w:rPr>
          <w:i/>
        </w:rPr>
        <w:t>par ici</w:t>
      </w:r>
      <w:r>
        <w:t>.</w:t>
      </w:r>
    </w:p>
    <w:p>
      <w:pPr>
        <w:spacing w:after="80" w:line="340" w:lineRule="exact"/>
        <w:ind w:firstLine="454"/>
        <w:jc w:val="both"/>
      </w:pPr>
      <w:r>
        <w:t>Sara ne dit rien pendant quelques secondes.</w:t>
      </w:r>
    </w:p>
    <w:p>
      <w:pPr>
        <w:spacing w:after="80" w:line="340" w:lineRule="exact"/>
        <w:jc w:val="both"/>
      </w:pPr>
      <w:r>
        <w:t>— C'est bien écrit, dit-elle. T'aurais pu mettre ça dans une rédaction de philo.</w:t>
      </w:r>
    </w:p>
    <w:p>
      <w:pPr>
        <w:spacing w:after="80" w:line="340" w:lineRule="exact"/>
        <w:jc w:val="both"/>
      </w:pPr>
      <w:r>
        <w:t>— C'est un compliment ?</w:t>
      </w:r>
    </w:p>
    <w:p>
      <w:pPr>
        <w:spacing w:after="80" w:line="340" w:lineRule="exact"/>
        <w:jc w:val="both"/>
      </w:pPr>
      <w:r>
        <w:t>— À ma façon.</w:t>
      </w:r>
    </w:p>
    <w:p>
      <w:pPr>
        <w:spacing w:after="80" w:line="340" w:lineRule="exact"/>
        <w:ind w:firstLine="454"/>
        <w:jc w:val="both"/>
      </w:pPr>
      <w:r>
        <w:t>Elias sourit. — Je sais. À ta façon.</w:t>
      </w:r>
    </w:p>
    <w:p>
      <w:pPr>
        <w:spacing w:before="160" w:after="160"/>
        <w:jc w:val="center"/>
      </w:pPr>
      <w:r>
        <w:t>⁂</w:t>
      </w:r>
    </w:p>
    <w:p>
      <w:pPr>
        <w:spacing w:after="80" w:line="340" w:lineRule="exact"/>
        <w:ind w:firstLine="454"/>
        <w:jc w:val="both"/>
      </w:pPr>
      <w:r>
        <w:t>Le vendredi soir, pendant qu'Elias allait à l'Église Évangélique du Carrefour — une petite bâtisse au bord du marché de Yopougon-Selmer, chaises en plastique, orgue électronique légèrement désaccordé — Sara était souvent aux fêtes.</w:t>
      </w:r>
    </w:p>
    <w:p>
      <w:pPr>
        <w:spacing w:after="80" w:line="340" w:lineRule="exact"/>
        <w:ind w:firstLine="454"/>
        <w:jc w:val="both"/>
      </w:pPr>
      <w:r>
        <w:t xml:space="preserve">Elle n'y prenait pas de drogues, ne buvait pas beaucoup. Elle aimait juste être là, dans cet espace entre les corps et la musique où elle existait différemment. Parfois elle lui envoyait un message tard depuis une fête : </w:t>
      </w:r>
      <w:r>
        <w:rPr>
          <w:i/>
        </w:rPr>
        <w:t>tu dors déjà révérend.</w:t>
      </w:r>
      <w:r>
        <w:t xml:space="preserve"> Il répondait le matin : </w:t>
      </w:r>
      <w:r>
        <w:rPr>
          <w:i/>
        </w:rPr>
        <w:t>non j'étais debout mais je lisais. T'as bien dormi ?</w:t>
      </w:r>
      <w:r/>
    </w:p>
    <w:p>
      <w:pPr>
        <w:spacing w:after="80" w:line="340" w:lineRule="exact"/>
        <w:ind w:firstLine="454"/>
        <w:jc w:val="both"/>
      </w:pPr>
      <w:r>
        <w:t>Des échanges courts. Réguliers. Le fil qui continuait.</w:t>
      </w:r>
    </w:p>
    <w:p>
      <w:pPr>
        <w:spacing w:after="80" w:line="340" w:lineRule="exact"/>
        <w:ind w:firstLine="454"/>
        <w:jc w:val="both"/>
      </w:pPr>
      <w:r>
        <w:t xml:space="preserve">Ce qui avait changé entre eux sans qu'ils en parlent : ils n'avaient plus tout à fait la même grammaire pour l'avenir. Sara parlait en escaliers — </w:t>
      </w:r>
      <w:r>
        <w:rPr>
          <w:i/>
        </w:rPr>
        <w:t>quand j'aurai le bac, quand je serai à la fac, quand j'aurai un bon poste.</w:t>
      </w:r>
      <w:r>
        <w:t xml:space="preserve"> Elias parlait autrement — </w:t>
      </w:r>
      <w:r>
        <w:rPr>
          <w:i/>
        </w:rPr>
        <w:t>on verra, ça se fera si c'est pour se faire, Dieu guidera.</w:t>
      </w:r>
      <w:r>
        <w:t xml:space="preserve"> Deux façons d'entrer dans le même temps qui venait.</w:t>
      </w:r>
    </w:p>
    <w:p>
      <w:pPr>
        <w:spacing w:after="80" w:line="340" w:lineRule="exact"/>
        <w:ind w:firstLine="454"/>
        <w:jc w:val="both"/>
      </w:pPr>
      <w:r>
        <w:t>Sara trouvait ça vague. Elias trouvait sa façon à elle un peu serrée. Ils ne se le disaient pas — parce qu'on ne dit pas ces choses quand on est amis depuis dix ans et qu'on aime l'autre pour ce qu'il est.</w:t>
      </w:r>
    </w:p>
    <w:p>
      <w:pPr>
        <w:spacing w:before="160" w:after="160"/>
        <w:jc w:val="center"/>
      </w:pPr>
      <w:r>
        <w:t>⁂</w:t>
      </w:r>
    </w:p>
    <w:p>
      <w:pPr>
        <w:spacing w:after="80" w:line="340" w:lineRule="exact"/>
        <w:ind w:firstLine="454"/>
        <w:jc w:val="both"/>
      </w:pPr>
      <w:r>
        <w:t>La pluie de mai éclata un jeudi après-midi alors qu'ils sortaient du lycée ensemble — une de ces sorties fortuites, Elias qui avait eu son dernier cours à la même heure que Sara pour une fois.</w:t>
      </w:r>
    </w:p>
    <w:p>
      <w:pPr>
        <w:spacing w:after="80" w:line="340" w:lineRule="exact"/>
        <w:ind w:firstLine="454"/>
        <w:jc w:val="both"/>
      </w:pPr>
      <w:r>
        <w:t>L'air changea de texture en deux minutes. Lourd. Électrique. Le ciel vira du bleu au gris-noir depuis l'horizon nord avec une efficacité presque militaire.</w:t>
      </w:r>
    </w:p>
    <w:p>
      <w:pPr>
        <w:spacing w:after="80" w:line="340" w:lineRule="exact"/>
        <w:ind w:firstLine="454"/>
        <w:jc w:val="both"/>
      </w:pPr>
      <w:r>
        <w:t>Ils coururent jusqu'à l'auvent de la boutique de photocopie — deux mètres de profondeur sous une tôle ondulée. La pluie frappait le sol rouge, l'odeur de la terre mouillée montait, et le monde autour d'eux disparaissait dans le rideau blanc de l'averse.</w:t>
      </w:r>
    </w:p>
    <w:p>
      <w:pPr>
        <w:spacing w:after="80" w:line="340" w:lineRule="exact"/>
        <w:ind w:firstLine="454"/>
        <w:jc w:val="both"/>
      </w:pPr>
      <w:r>
        <w:t>Debout côte à côte, épaules presque se touchant. La vendeuse avait fermé ses volets.</w:t>
      </w:r>
    </w:p>
    <w:p>
      <w:pPr>
        <w:spacing w:after="80" w:line="340" w:lineRule="exact"/>
        <w:jc w:val="both"/>
      </w:pPr>
      <w:r>
        <w:t>— Elias, dit Sara sans le regarder.</w:t>
      </w:r>
    </w:p>
    <w:p>
      <w:pPr>
        <w:spacing w:after="80" w:line="340" w:lineRule="exact"/>
        <w:jc w:val="both"/>
      </w:pPr>
      <w:r>
        <w:t>— Oui.</w:t>
      </w:r>
    </w:p>
    <w:p>
      <w:pPr>
        <w:spacing w:after="80" w:line="340" w:lineRule="exact"/>
        <w:jc w:val="both"/>
      </w:pPr>
      <w:r>
        <w:t>— Tu crois vraiment que Dieu a un plan pour ta vie ?</w:t>
      </w:r>
    </w:p>
    <w:p>
      <w:pPr>
        <w:spacing w:after="80" w:line="340" w:lineRule="exact"/>
        <w:ind w:firstLine="454"/>
        <w:jc w:val="both"/>
      </w:pPr>
      <w:r>
        <w:t>Elle posait toujours ses vraies questions d'un coup, sans préambule. Comme si elle devait les lancer vite avant de changer d'avis.</w:t>
      </w:r>
    </w:p>
    <w:p>
      <w:pPr>
        <w:spacing w:after="80" w:line="340" w:lineRule="exact"/>
        <w:ind w:firstLine="454"/>
        <w:jc w:val="both"/>
      </w:pPr>
      <w:r>
        <w:t>Il réfléchit vraiment.</w:t>
      </w:r>
    </w:p>
    <w:p>
      <w:pPr>
        <w:spacing w:after="80" w:line="340" w:lineRule="exact"/>
        <w:jc w:val="both"/>
      </w:pPr>
      <w:r>
        <w:t>— Je crois que Dieu a un plan pour chaque vie, dit-il. Pour la mienne. Et pour la tienne.</w:t>
      </w:r>
    </w:p>
    <w:p>
      <w:pPr>
        <w:spacing w:after="80" w:line="340" w:lineRule="exact"/>
        <w:ind w:firstLine="454"/>
        <w:jc w:val="both"/>
      </w:pPr>
      <w:r>
        <w:t>Un silence. La pluie dense, régulière.</w:t>
      </w:r>
    </w:p>
    <w:p>
      <w:pPr>
        <w:spacing w:after="80" w:line="340" w:lineRule="exact"/>
        <w:jc w:val="both"/>
      </w:pPr>
      <w:r>
        <w:t>— Ma vie à moi aussi ? dit-elle, avec ce sourire légèrement moqueur qui ne cachait pas entièrement autre chose.</w:t>
      </w:r>
    </w:p>
    <w:p>
      <w:pPr>
        <w:spacing w:after="80" w:line="340" w:lineRule="exact"/>
        <w:jc w:val="both"/>
      </w:pPr>
      <w:r>
        <w:t>— Ta vie à toi aussi.</w:t>
      </w:r>
    </w:p>
    <w:p>
      <w:pPr>
        <w:spacing w:after="80" w:line="340" w:lineRule="exact"/>
        <w:jc w:val="both"/>
      </w:pPr>
      <w:r>
        <w:t>— Même si je vais aux fêtes le vendredi soir ?</w:t>
      </w:r>
    </w:p>
    <w:p>
      <w:pPr>
        <w:spacing w:after="80" w:line="340" w:lineRule="exact"/>
        <w:jc w:val="both"/>
      </w:pPr>
      <w:r>
        <w:t>— Le plan de Dieu, c'est pas une récompense pour les gens qui font tout bien. C'est plus grand que ça.</w:t>
      </w:r>
    </w:p>
    <w:p>
      <w:pPr>
        <w:spacing w:after="80" w:line="340" w:lineRule="exact"/>
        <w:ind w:firstLine="454"/>
        <w:jc w:val="both"/>
      </w:pPr>
      <w:r>
        <w:t>Sara se retourna vers lui. Son regard direct — celui qu'elle lui réservait dans les moments importants.</w:t>
      </w:r>
    </w:p>
    <w:p>
      <w:pPr>
        <w:spacing w:after="80" w:line="340" w:lineRule="exact"/>
        <w:jc w:val="both"/>
      </w:pPr>
      <w:r>
        <w:t>— Explique.</w:t>
      </w:r>
    </w:p>
    <w:p>
      <w:pPr>
        <w:spacing w:after="80" w:line="340" w:lineRule="exact"/>
        <w:jc w:val="both"/>
      </w:pPr>
      <w:r>
        <w:t xml:space="preserve">— C'est pas un contrat. Genre </w:t>
      </w:r>
      <w:r>
        <w:rPr>
          <w:i/>
        </w:rPr>
        <w:t>si tu fais ceci, tu obtiens cela</w:t>
      </w:r>
      <w:r>
        <w:t>. C'est plus comme... une histoire que Dieu écrit avec ta vie. Même les parties difficiles. Même les erreurs. Même les choses que t'as pas voulues. Tout ça fait partie de l'histoire.</w:t>
      </w:r>
    </w:p>
    <w:p>
      <w:pPr>
        <w:spacing w:after="80" w:line="340" w:lineRule="exact"/>
        <w:ind w:firstLine="454"/>
        <w:jc w:val="both"/>
      </w:pPr>
      <w:r/>
      <w:r>
        <w:rPr>
          <w:i/>
        </w:rPr>
        <w:t>Même les parties difficiles</w:t>
      </w:r>
      <w:r>
        <w:t>, pensa Sara.</w:t>
      </w:r>
    </w:p>
    <w:p>
      <w:pPr>
        <w:spacing w:after="80" w:line="340" w:lineRule="exact"/>
        <w:ind w:firstLine="454"/>
        <w:jc w:val="both"/>
      </w:pPr>
      <w:r>
        <w:t>Elle pensa à sa sœur Cécile qui pleurait parfois la nuit. À son père parti au Bénin cinq ans plus tôt pour une affaire et qui n'était jamais vraiment revenu — qui appelait à Noël avec une voix qui venait d'un endroit plus lointain que la géographie. À toutes les choses en elle qu'elle n'avait dites à personne, même pas à lui.</w:t>
      </w:r>
    </w:p>
    <w:p>
      <w:pPr>
        <w:spacing w:after="80" w:line="340" w:lineRule="exact"/>
        <w:jc w:val="both"/>
      </w:pPr>
      <w:r>
        <w:t>— Tu crois que c'est une belle histoire ? dit-elle. Ta vie.</w:t>
      </w:r>
    </w:p>
    <w:p>
      <w:pPr>
        <w:spacing w:after="80" w:line="340" w:lineRule="exact"/>
        <w:jc w:val="both"/>
      </w:pPr>
      <w:r>
        <w:t>— Pas encore, dit Elias simplement. Mais je crois qu'elle le sera.</w:t>
      </w:r>
    </w:p>
    <w:p>
      <w:pPr>
        <w:spacing w:after="80" w:line="340" w:lineRule="exact"/>
        <w:ind w:firstLine="454"/>
        <w:jc w:val="both"/>
      </w:pPr>
      <w:r>
        <w:t>Sara se retourna vers la pluie.</w:t>
      </w:r>
    </w:p>
    <w:p>
      <w:pPr>
        <w:spacing w:after="80" w:line="340" w:lineRule="exact"/>
        <w:ind w:firstLine="454"/>
        <w:jc w:val="both"/>
      </w:pPr>
      <w:r>
        <w:rPr>
          <w:i/>
        </w:rPr>
        <w:t>Est-ce que ma vie sera une belle histoire ?</w:t>
      </w:r>
    </w:p>
    <w:p>
      <w:pPr>
        <w:spacing w:after="80" w:line="340" w:lineRule="exact"/>
        <w:ind w:firstLine="454"/>
        <w:jc w:val="both"/>
      </w:pPr>
      <w:r>
        <w:t>La question resta. Elle ne dit rien d'autre, il ne dit rien d'autre. Ils restèrent là jusqu'à ce que l'averse s'allège.</w:t>
      </w:r>
    </w:p>
    <w:p>
      <w:pPr>
        <w:spacing w:after="80" w:line="340" w:lineRule="exact"/>
        <w:ind w:firstLine="454"/>
        <w:jc w:val="both"/>
      </w:pPr>
      <w:r>
        <w:t>Elias ne savait pas qu'il venait de planter quelque chose. Comme une graine sous du béton — on ne la voit pas pousser, mais ça pousse quand même, dans le noir, en cherchant la fissure.</w:t>
      </w:r>
    </w:p>
    <w:p>
      <w:pPr>
        <w:spacing w:before="160" w:after="160"/>
        <w:jc w:val="center"/>
      </w:pPr>
      <w:r>
        <w:t>⁂</w:t>
      </w:r>
    </w:p>
    <w:p>
      <w:pPr>
        <w:spacing w:after="80" w:line="340" w:lineRule="exact"/>
        <w:ind w:firstLine="454"/>
        <w:jc w:val="both"/>
      </w:pPr>
      <w:r>
        <w:t>Quand la pluie s'arrêta, Sara dit :</w:t>
      </w:r>
    </w:p>
    <w:p>
      <w:pPr>
        <w:spacing w:after="80" w:line="340" w:lineRule="exact"/>
        <w:jc w:val="both"/>
      </w:pPr>
      <w:r>
        <w:t>— T'as mangé quoi à la cantine aujourd'hui ?</w:t>
      </w:r>
    </w:p>
    <w:p>
      <w:pPr>
        <w:spacing w:after="80" w:line="340" w:lineRule="exact"/>
        <w:jc w:val="both"/>
      </w:pPr>
      <w:r>
        <w:t>— Riz sauce graine. Toi ?</w:t>
      </w:r>
    </w:p>
    <w:p>
      <w:pPr>
        <w:spacing w:after="80" w:line="340" w:lineRule="exact"/>
        <w:jc w:val="both"/>
      </w:pPr>
      <w:r>
        <w:t>— Pareil. La sauce était trop salée.</w:t>
      </w:r>
    </w:p>
    <w:p>
      <w:pPr>
        <w:spacing w:after="80" w:line="340" w:lineRule="exact"/>
        <w:jc w:val="both"/>
      </w:pPr>
      <w:r>
        <w:t>— Comme d'habitude.</w:t>
      </w:r>
    </w:p>
    <w:p>
      <w:pPr>
        <w:spacing w:after="80" w:line="340" w:lineRule="exact"/>
        <w:jc w:val="both"/>
      </w:pPr>
      <w:r>
        <w:t>— Comme d'habitude.</w:t>
      </w:r>
    </w:p>
    <w:p>
      <w:pPr>
        <w:spacing w:after="80" w:line="340" w:lineRule="exact"/>
        <w:ind w:firstLine="454"/>
        <w:jc w:val="both"/>
      </w:pPr>
      <w:r>
        <w:t>Et ils repartirent côte à côte sur le chemin rendu brillant par l'eau. Des flaques rouges entre les pavés. L'odeur de la terre encore chaude. Des enfants qui couraient pieds nus dans les rigoles.</w:t>
      </w:r>
    </w:p>
    <w:p>
      <w:pPr>
        <w:spacing w:after="80" w:line="340" w:lineRule="exact"/>
        <w:ind w:firstLine="454"/>
        <w:jc w:val="both"/>
      </w:pPr>
      <w:r>
        <w:t>La lumière de fin d'averse faisait briller les feuilles des manguiers — chaque feuille comme une promesse.</w:t>
      </w:r>
    </w:p>
    <w:p>
      <w:pPr>
        <w:spacing w:before="160" w:after="160"/>
        <w:jc w:val="center"/>
      </w:pPr>
      <w:r>
        <w:t>⁂</w:t>
      </w:r>
    </w:p>
    <w:p>
      <w:pPr>
        <w:spacing w:after="80" w:line="340" w:lineRule="exact"/>
        <w:ind w:firstLine="454"/>
        <w:jc w:val="both"/>
      </w:pPr>
      <w:r>
        <w:t>La photo du bac fut prise un jeudi de juin.</w:t>
      </w:r>
    </w:p>
    <w:p>
      <w:pPr>
        <w:spacing w:after="80" w:line="340" w:lineRule="exact"/>
        <w:ind w:firstLine="454"/>
        <w:jc w:val="both"/>
      </w:pPr>
      <w:r>
        <w:t>Cour du lycée Harris, une heure après la dernière épreuve. Les uniformes froissés, les groupes qui se formaient avec cette spontanéité des fins de quelque chose. Quelqu'un avait apporté un vrai appareil photo — à objectif, pas juste un téléphone.</w:t>
      </w:r>
    </w:p>
    <w:p>
      <w:pPr>
        <w:spacing w:after="80" w:line="340" w:lineRule="exact"/>
        <w:ind w:firstLine="454"/>
        <w:jc w:val="both"/>
      </w:pPr>
      <w:r>
        <w:t>Sara riait aux éclats.</w:t>
      </w:r>
    </w:p>
    <w:p>
      <w:pPr>
        <w:spacing w:after="80" w:line="340" w:lineRule="exact"/>
        <w:ind w:firstLine="454"/>
        <w:jc w:val="both"/>
      </w:pPr>
      <w:r>
        <w:t>Un rire de quelque chose de précis — une blague faite juste avant le déclencheur, une de ces blagues de l'instant qui n'auraient pas été drôles cinq minutes plus tôt. La tête légèrement renversée en arrière, les yeux à moitié fermés, la main sur la bouche. Un rire sans calcul. Un des rares.</w:t>
      </w:r>
    </w:p>
    <w:p>
      <w:pPr>
        <w:spacing w:after="80" w:line="340" w:lineRule="exact"/>
        <w:ind w:firstLine="454"/>
        <w:jc w:val="both"/>
      </w:pPr>
      <w:r>
        <w:t>Elias, à côté d'elle, souriait de côté.</w:t>
      </w:r>
    </w:p>
    <w:p>
      <w:pPr>
        <w:spacing w:after="80" w:line="340" w:lineRule="exact"/>
        <w:ind w:firstLine="454"/>
        <w:jc w:val="both"/>
      </w:pPr>
      <w:r>
        <w:t>Ce sourire qu'il avait quand il regardait quelque chose qui lui faisait du bien sans vouloir le montrer trop — retenu, légèrement sur le bord, comme si la joie était trop grande pour un sourire ordinaire.</w:t>
      </w:r>
    </w:p>
    <w:p>
      <w:pPr>
        <w:spacing w:after="80" w:line="340" w:lineRule="exact"/>
        <w:ind w:firstLine="454"/>
        <w:jc w:val="both"/>
      </w:pPr>
      <w:r>
        <w:t>Il regardait Sara rire.</w:t>
      </w:r>
    </w:p>
    <w:p>
      <w:pPr>
        <w:spacing w:after="80" w:line="340" w:lineRule="exact"/>
        <w:ind w:firstLine="454"/>
        <w:jc w:val="both"/>
      </w:pPr>
      <w:r>
        <w:t>La photo exista en deux exemplaires. Sara la posa sur son bureau. Elias la glissa dans son dernier cahier, entre deux pages de dessins.</w:t>
      </w:r>
    </w:p>
    <w:p>
      <w:pPr>
        <w:spacing w:before="160" w:after="160"/>
        <w:jc w:val="center"/>
      </w:pPr>
      <w:r>
        <w:t>⁂</w:t>
      </w:r>
    </w:p>
    <w:p>
      <w:pPr>
        <w:spacing w:after="80" w:line="340" w:lineRule="exact"/>
        <w:ind w:firstLine="454"/>
        <w:jc w:val="both"/>
      </w:pPr>
      <w:r>
        <w:t>Le carnet était bordeaux.</w:t>
      </w:r>
    </w:p>
    <w:p>
      <w:pPr>
        <w:spacing w:after="80" w:line="340" w:lineRule="exact"/>
        <w:ind w:firstLine="454"/>
        <w:jc w:val="both"/>
      </w:pPr>
      <w:r>
        <w:t>Elias l'avait trouvé au marché d'Adjamé dans une de ces boutiques de papeterie qui vendaient de tout pêle-mêle. Relié en similicuir, fermeture à élastique noir, pages crème d'un grammage plus lourd que les cahiers ordinaires. Il avait quelque chose de résolu.</w:t>
      </w:r>
    </w:p>
    <w:p>
      <w:pPr>
        <w:spacing w:after="80" w:line="340" w:lineRule="exact"/>
        <w:ind w:firstLine="454"/>
        <w:jc w:val="both"/>
      </w:pPr>
      <w:r>
        <w:t>Il l'acheta sans trop savoir pourquoi. Il savait juste que ce n'était pas pour lui.</w:t>
      </w:r>
    </w:p>
    <w:p>
      <w:pPr>
        <w:spacing w:after="80" w:line="340" w:lineRule="exact"/>
        <w:ind w:firstLine="454"/>
        <w:jc w:val="both"/>
      </w:pPr>
      <w:r>
        <w:t>Il l'offrit à Sara la dernière semaine du lycée.</w:t>
      </w:r>
    </w:p>
    <w:p>
      <w:pPr>
        <w:spacing w:after="80" w:line="340" w:lineRule="exact"/>
        <w:jc w:val="both"/>
      </w:pPr>
      <w:r>
        <w:t>— Tiens.</w:t>
      </w:r>
    </w:p>
    <w:p>
      <w:pPr>
        <w:spacing w:after="80" w:line="340" w:lineRule="exact"/>
        <w:ind w:firstLine="454"/>
        <w:jc w:val="both"/>
      </w:pPr>
      <w:r>
        <w:t>Sara le tourna dans ses mains. — C'est quoi ?</w:t>
      </w:r>
    </w:p>
    <w:p>
      <w:pPr>
        <w:spacing w:after="80" w:line="340" w:lineRule="exact"/>
        <w:jc w:val="both"/>
      </w:pPr>
      <w:r>
        <w:t>— Un carnet.</w:t>
      </w:r>
    </w:p>
    <w:p>
      <w:pPr>
        <w:spacing w:after="80" w:line="340" w:lineRule="exact"/>
        <w:jc w:val="both"/>
      </w:pPr>
      <w:r>
        <w:t>— Pour quoi faire ?</w:t>
      </w:r>
    </w:p>
    <w:p>
      <w:pPr>
        <w:spacing w:after="80" w:line="340" w:lineRule="exact"/>
        <w:jc w:val="both"/>
      </w:pPr>
      <w:r>
        <w:t>— Pour écrire.</w:t>
      </w:r>
    </w:p>
    <w:p>
      <w:pPr>
        <w:spacing w:after="80" w:line="340" w:lineRule="exact"/>
        <w:jc w:val="both"/>
      </w:pPr>
      <w:r>
        <w:t>— J'écris pas.</w:t>
      </w:r>
    </w:p>
    <w:p>
      <w:pPr>
        <w:spacing w:after="80" w:line="340" w:lineRule="exact"/>
        <w:jc w:val="both"/>
      </w:pPr>
      <w:r>
        <w:t>— T'écris très bien. Tes rédactions de philo—</w:t>
      </w:r>
    </w:p>
    <w:p>
      <w:pPr>
        <w:spacing w:after="80" w:line="340" w:lineRule="exact"/>
        <w:jc w:val="both"/>
      </w:pPr>
      <w:r>
        <w:t>— C'est pas pareil. Là c'est pour qui ?</w:t>
      </w:r>
    </w:p>
    <w:p>
      <w:pPr>
        <w:spacing w:after="80" w:line="340" w:lineRule="exact"/>
        <w:jc w:val="both"/>
      </w:pPr>
      <w:r>
        <w:t>— Pour toi. Pour les choses que t'as pas dites. Pour ce que les mots dits ne peuvent pas dire.</w:t>
      </w:r>
    </w:p>
    <w:p>
      <w:pPr>
        <w:spacing w:after="80" w:line="340" w:lineRule="exact"/>
        <w:ind w:firstLine="454"/>
        <w:jc w:val="both"/>
      </w:pPr>
      <w:r>
        <w:t>Sara ouvrit le carnet. Sur la première page, il avait écrit à la main, en petites lettres serrées :</w:t>
      </w:r>
    </w:p>
    <w:p>
      <w:pPr>
        <w:spacing w:after="80" w:line="340" w:lineRule="exact"/>
        <w:ind w:firstLine="454"/>
        <w:jc w:val="both"/>
      </w:pPr>
      <w:r>
        <w:rPr>
          <w:i/>
        </w:rPr>
        <w:t>Pour Sara Mensah qui pense que les gens l'aiment parce qu'elle est belle. Par celui qui sait que c'est faux. — E.K.</w:t>
      </w:r>
    </w:p>
    <w:p>
      <w:pPr>
        <w:spacing w:after="80" w:line="340" w:lineRule="exact"/>
        <w:ind w:firstLine="454"/>
        <w:jc w:val="both"/>
      </w:pPr>
      <w:r>
        <w:t>Elle le regarda longtemps. Puis elle referma le carnet.</w:t>
      </w:r>
    </w:p>
    <w:p>
      <w:pPr>
        <w:spacing w:after="80" w:line="340" w:lineRule="exact"/>
        <w:jc w:val="both"/>
      </w:pPr>
      <w:r>
        <w:t>— Merci, dit-elle. D'une voix différente de sa voix habituelle. Plus basse. Plus vraie.</w:t>
      </w:r>
    </w:p>
    <w:p>
      <w:pPr>
        <w:spacing w:after="80" w:line="340" w:lineRule="exact"/>
        <w:ind w:firstLine="454"/>
        <w:jc w:val="both"/>
      </w:pPr>
      <w:r>
        <w:t>Elias hocha la tête.</w:t>
      </w:r>
    </w:p>
    <w:p>
      <w:pPr>
        <w:spacing w:after="80" w:line="340" w:lineRule="exact"/>
        <w:ind w:firstLine="454"/>
        <w:jc w:val="both"/>
      </w:pPr>
      <w:r>
        <w:t>Il ne savait pas — et elle non plus — que ce carnet bordeaux allait voyager avec elle pendant des années. Dans les bonnes périodes et dans les pires. Que certains soirs, au fond de la nuit, c'est dans ses pages qu'elle chercherait la fille qu'elle avait été avant de ne plus se reconnaître.</w:t>
      </w:r>
    </w:p>
    <w:p>
      <w:pPr>
        <w:spacing w:before="160" w:after="160"/>
        <w:jc w:val="center"/>
      </w:pPr>
      <w:r>
        <w:t>⁂</w:t>
      </w:r>
    </w:p>
    <w:p>
      <w:r>
        <w:br w:type="page"/>
      </w:r>
    </w:p>
    <w:p>
      <w:pPr>
        <w:spacing w:before="480" w:after="240"/>
        <w:jc w:val="center"/>
      </w:pPr>
      <w:r>
        <w:rPr>
          <w:b/>
          <w:color w:val="2C2C5E"/>
          <w:sz w:val="32"/>
        </w:rPr>
        <w:t>Chapitre 4 — Le dernier adieu</w:t>
      </w:r>
    </w:p>
    <w:p>
      <w:pPr>
        <w:spacing w:after="80" w:line="340" w:lineRule="exact"/>
        <w:ind w:firstLine="454"/>
        <w:jc w:val="both"/>
      </w:pPr>
      <w:r>
        <w:t>Le mois d'août arriva comme une fin de phrase.</w:t>
      </w:r>
    </w:p>
    <w:p>
      <w:pPr>
        <w:spacing w:after="80" w:line="340" w:lineRule="exact"/>
        <w:ind w:firstLine="454"/>
        <w:jc w:val="both"/>
      </w:pPr>
      <w:r>
        <w:t>Les résultats du bac tombèrent un lundi matin. Sara avait la mention Bien. Elias avait la mention Assez Bien et s'en fichait complètement. Ils apprirent la nouvelle sur la même liste affichée à la grille du lycée, debout côte à côte, les épaules pressées par la foule des familles venues vérifier.</w:t>
      </w:r>
    </w:p>
    <w:p>
      <w:pPr>
        <w:spacing w:after="80" w:line="340" w:lineRule="exact"/>
        <w:ind w:firstLine="454"/>
        <w:jc w:val="both"/>
      </w:pPr>
      <w:r>
        <w:t>Sara prit le téléphone et appela sa mère. Sa mère se mit à pleurer. Sara rit. Elias écouta la scène de côté, et son sourire — ce sourire retenu, légèrement sur le bord — dit quelque chose qu'il n'aurait pas su formuler.</w:t>
      </w:r>
    </w:p>
    <w:p>
      <w:pPr>
        <w:spacing w:after="80" w:line="340" w:lineRule="exact"/>
        <w:jc w:val="both"/>
      </w:pPr>
      <w:r>
        <w:t>— On fête ça comment ? dit Sara en raccrochant.</w:t>
      </w:r>
    </w:p>
    <w:p>
      <w:pPr>
        <w:spacing w:after="80" w:line="340" w:lineRule="exact"/>
        <w:jc w:val="both"/>
      </w:pPr>
      <w:r>
        <w:t>— Brochettes de Bah Alpha ?</w:t>
      </w:r>
    </w:p>
    <w:p>
      <w:pPr>
        <w:spacing w:after="80" w:line="340" w:lineRule="exact"/>
        <w:ind w:firstLine="454"/>
        <w:jc w:val="both"/>
      </w:pPr>
      <w:r>
        <w:t>Elle éclata de rire. — On s'est connus avec les brochettes de Bah Alpha. C'est logique qu'on finisse le lycée avec les brochettes de Bah Alpha.</w:t>
      </w:r>
    </w:p>
    <w:p>
      <w:pPr>
        <w:spacing w:after="80" w:line="340" w:lineRule="exact"/>
        <w:ind w:firstLine="454"/>
        <w:jc w:val="both"/>
      </w:pPr>
      <w:r>
        <w:t>Ils y allèrent. Brochettes, jus de bissap, le soleil d'août sur les toits de Yopougon. Ils parlèrent de tout et de rien — les projets, la fac, ce qui venait. Et pendant toute la soirée, il y avait quelque chose en suspens entre eux, quelque chose que ni l'un ni l'autre n'abordait directement, comme un mot qu'on n'ose pas prononcer parce qu'une fois dit il devient réel.</w:t>
      </w:r>
    </w:p>
    <w:p>
      <w:pPr>
        <w:spacing w:after="80" w:line="340" w:lineRule="exact"/>
        <w:ind w:firstLine="454"/>
        <w:jc w:val="both"/>
      </w:pPr>
      <w:r>
        <w:rPr>
          <w:i/>
        </w:rPr>
        <w:t>On ne va plus marcher ensemble pendant vingt-deux minutes.</w:t>
      </w:r>
    </w:p>
    <w:p>
      <w:pPr>
        <w:spacing w:after="80" w:line="340" w:lineRule="exact"/>
        <w:ind w:firstLine="454"/>
        <w:jc w:val="both"/>
      </w:pPr>
      <w:r>
        <w:t>Sara partait à l'INPHB de Yamoussoukro pour l'architecture. Elias restait à Abidjan pour les Beaux-Arts.</w:t>
      </w:r>
    </w:p>
    <w:p>
      <w:pPr>
        <w:spacing w:after="80" w:line="340" w:lineRule="exact"/>
        <w:ind w:firstLine="454"/>
        <w:jc w:val="both"/>
      </w:pPr>
      <w:r>
        <w:t>Deux cents kilomètres. Pas la lune. Mais deux cents kilomètres quand même.</w:t>
      </w:r>
    </w:p>
    <w:p>
      <w:pPr>
        <w:spacing w:before="160" w:after="160"/>
        <w:jc w:val="center"/>
      </w:pPr>
      <w:r>
        <w:t>⁂</w:t>
      </w:r>
    </w:p>
    <w:p>
      <w:pPr>
        <w:spacing w:after="80" w:line="340" w:lineRule="exact"/>
        <w:ind w:firstLine="454"/>
        <w:jc w:val="both"/>
      </w:pPr>
      <w:r>
        <w:t>La dernière vraie soirée ensemble fut un jeudi.</w:t>
      </w:r>
    </w:p>
    <w:p>
      <w:pPr>
        <w:spacing w:after="80" w:line="340" w:lineRule="exact"/>
        <w:ind w:firstLine="454"/>
        <w:jc w:val="both"/>
      </w:pPr>
      <w:r>
        <w:t>Ils s'assirent dans la cour de Maman Aya — la mère d'Elias — jusqu'à vingt-deux heures, heure à laquelle Sara dit qu'elle devait rentrer. Maman Aya leur avait apporté de l'attiéké chaud en début de soirée et les avait laissés tranquilles.</w:t>
      </w:r>
    </w:p>
    <w:p>
      <w:pPr>
        <w:spacing w:after="80" w:line="340" w:lineRule="exact"/>
        <w:ind w:firstLine="454"/>
        <w:jc w:val="both"/>
      </w:pPr>
      <w:r>
        <w:t>Ils ne parlèrent pas de ce que signifiait le départ. Ils parlèrent de tout ce qui ne le signifiait pas — un film qu'ils avaient vu, un souvenir de la maîtresse Adjoba du primaire, la blague du Coca pour Dieu. Sara rit plusieurs fois. Elias la regarda rire plusieurs fois.</w:t>
      </w:r>
    </w:p>
    <w:p>
      <w:pPr>
        <w:spacing w:after="80" w:line="340" w:lineRule="exact"/>
        <w:ind w:firstLine="454"/>
        <w:jc w:val="both"/>
      </w:pPr>
      <w:r>
        <w:t>Avant de partir, Sara s'arrêta à la porte de la cour.</w:t>
      </w:r>
    </w:p>
    <w:p>
      <w:pPr>
        <w:spacing w:after="80" w:line="340" w:lineRule="exact"/>
        <w:jc w:val="both"/>
      </w:pPr>
      <w:r>
        <w:t>— Elias.</w:t>
      </w:r>
    </w:p>
    <w:p>
      <w:pPr>
        <w:spacing w:after="80" w:line="340" w:lineRule="exact"/>
        <w:jc w:val="both"/>
      </w:pPr>
      <w:r>
        <w:t>— Oui.</w:t>
      </w:r>
    </w:p>
    <w:p>
      <w:pPr>
        <w:spacing w:after="80" w:line="340" w:lineRule="exact"/>
        <w:jc w:val="both"/>
      </w:pPr>
      <w:r>
        <w:t>— Le carnet. Je vais l'apporter à Yamoussoukro.</w:t>
      </w:r>
    </w:p>
    <w:p>
      <w:pPr>
        <w:spacing w:after="80" w:line="340" w:lineRule="exact"/>
        <w:jc w:val="both"/>
      </w:pPr>
      <w:r>
        <w:t>— Je sais.</w:t>
      </w:r>
    </w:p>
    <w:p>
      <w:pPr>
        <w:spacing w:after="80" w:line="340" w:lineRule="exact"/>
        <w:jc w:val="both"/>
      </w:pPr>
      <w:r>
        <w:t>— Je sais que tu sais.</w:t>
      </w:r>
    </w:p>
    <w:p>
      <w:pPr>
        <w:spacing w:after="80" w:line="340" w:lineRule="exact"/>
        <w:ind w:firstLine="454"/>
        <w:jc w:val="both"/>
      </w:pPr>
      <w:r>
        <w:t>Un silence.</w:t>
      </w:r>
    </w:p>
    <w:p>
      <w:pPr>
        <w:spacing w:after="80" w:line="340" w:lineRule="exact"/>
        <w:jc w:val="both"/>
      </w:pPr>
      <w:r>
        <w:t>— Tu vas me manquer, dit-elle. Ce n'était pas dans ses habitudes. Sara n'était pas du genre à dire les choses qui la rendaient vulnérable — c'était peut-être la première fois depuis les huit ans qu'elle le disait directement.</w:t>
      </w:r>
    </w:p>
    <w:p>
      <w:pPr>
        <w:spacing w:after="80" w:line="340" w:lineRule="exact"/>
        <w:ind w:firstLine="454"/>
        <w:jc w:val="both"/>
      </w:pPr>
      <w:r>
        <w:t>Elias ne sourit pas cette fois.</w:t>
      </w:r>
    </w:p>
    <w:p>
      <w:pPr>
        <w:spacing w:after="80" w:line="340" w:lineRule="exact"/>
        <w:jc w:val="both"/>
      </w:pPr>
      <w:r>
        <w:t>— Toi aussi, dit-il. Simplement.</w:t>
      </w:r>
    </w:p>
    <w:p>
      <w:pPr>
        <w:spacing w:after="80" w:line="340" w:lineRule="exact"/>
        <w:ind w:firstLine="454"/>
        <w:jc w:val="both"/>
      </w:pPr>
      <w:r>
        <w:t>Elle hocha la tête. Repartit dans la nuit de Yopougon.</w:t>
      </w:r>
    </w:p>
    <w:p>
      <w:pPr>
        <w:spacing w:after="80" w:line="340" w:lineRule="exact"/>
        <w:ind w:firstLine="454"/>
        <w:jc w:val="both"/>
      </w:pPr>
      <w:r>
        <w:t>Il resta dans la cour encore un moment après que le bruit de ses pas sur le gravier eut disparu.</w:t>
      </w:r>
    </w:p>
    <w:p>
      <w:pPr>
        <w:spacing w:before="160" w:after="160"/>
        <w:jc w:val="center"/>
      </w:pPr>
      <w:r>
        <w:t>⁂</w:t>
      </w:r>
    </w:p>
    <w:p>
      <w:pPr>
        <w:spacing w:after="80" w:line="340" w:lineRule="exact"/>
        <w:ind w:firstLine="454"/>
        <w:jc w:val="both"/>
      </w:pPr>
      <w:r>
        <w:rPr>
          <w:i/>
        </w:rPr>
        <w:t>Cinq ans plus tard.</w:t>
      </w:r>
    </w:p>
    <w:p>
      <w:pPr>
        <w:spacing w:after="80" w:line="340" w:lineRule="exact"/>
        <w:ind w:firstLine="454"/>
        <w:jc w:val="both"/>
      </w:pPr>
      <w:r>
        <w:t>Sara Kouassi — le nom lui faisait encore quelque chose de bizarre dans la gorge, comme un vêtement qui ne lui appartient pas — Sara Kouassi était assise dans la cuisine de l'appartement de Cocody et regardait la table.</w:t>
      </w:r>
    </w:p>
    <w:p>
      <w:pPr>
        <w:spacing w:after="80" w:line="340" w:lineRule="exact"/>
        <w:ind w:firstLine="454"/>
        <w:jc w:val="both"/>
      </w:pPr>
      <w:r>
        <w:t>Elle avait un œil tuméfié. Pas encore fermé complètement — juste cette teinte violette-jaune autour de la paupière qui commençait à virer, ce qu'Elias avait un jour appelé la couleur du soir qui se couche sur la joue. Elle n'avait pas pensé à lui depuis longtemps. Depuis combien de temps ? Elle ne savait plus.</w:t>
      </w:r>
    </w:p>
    <w:p>
      <w:pPr>
        <w:spacing w:after="80" w:line="340" w:lineRule="exact"/>
        <w:ind w:firstLine="454"/>
        <w:jc w:val="both"/>
      </w:pPr>
      <w:r>
        <w:t>Sur la table : les deux petits bols du petit-déjeuner de Naomi et Ruth. Une tasse de thé à moitié bue. Le carnet bordeaux qu'elle n'avait pas ouvert depuis des mois.</w:t>
      </w:r>
    </w:p>
    <w:p>
      <w:pPr>
        <w:spacing w:after="80" w:line="340" w:lineRule="exact"/>
        <w:ind w:firstLine="454"/>
        <w:jc w:val="both"/>
      </w:pPr>
      <w:r>
        <w:t>Dans la chambre du fond, les filles dormaient encore. Il était sept heures du matin. Marcus était parti.</w:t>
      </w:r>
    </w:p>
    <w:p>
      <w:pPr>
        <w:spacing w:after="80" w:line="340" w:lineRule="exact"/>
        <w:ind w:firstLine="454"/>
        <w:jc w:val="both"/>
      </w:pPr>
      <w:r>
        <w:rPr>
          <w:i/>
        </w:rPr>
        <w:t>Il revient ce soir.</w:t>
      </w:r>
    </w:p>
    <w:p>
      <w:pPr>
        <w:spacing w:after="80" w:line="340" w:lineRule="exact"/>
        <w:ind w:firstLine="454"/>
        <w:jc w:val="both"/>
      </w:pPr>
      <w:r>
        <w:t>Elle regarda la table. Elle regarda ses mains. Elle regarda le carnet bordeaux.</w:t>
      </w:r>
    </w:p>
    <w:p>
      <w:pPr>
        <w:spacing w:after="80" w:line="340" w:lineRule="exact"/>
        <w:ind w:firstLine="454"/>
        <w:jc w:val="both"/>
      </w:pPr>
      <w:r>
        <w:t>Elle ne l'ouvrit pas.</w:t>
      </w:r>
    </w:p>
    <w:p>
      <w:pPr>
        <w:spacing w:after="80" w:line="340" w:lineRule="exact"/>
        <w:ind w:firstLine="454"/>
        <w:jc w:val="both"/>
      </w:pPr>
      <w:r>
        <w:t>Elle n'était plus sûre de mériter les mots qu'il y avait dedans.</w:t>
      </w:r>
    </w:p>
    <w:p>
      <w:pPr>
        <w:spacing w:before="160" w:after="160"/>
        <w:jc w:val="center"/>
      </w:pPr>
      <w:r>
        <w:t>⁂</w:t>
      </w:r>
    </w:p>
    <w:p>
      <w:pPr>
        <w:spacing w:after="80" w:line="340" w:lineRule="exact"/>
        <w:ind w:firstLine="454"/>
        <w:jc w:val="both"/>
      </w:pPr>
      <w:r>
        <w:rPr>
          <w:i/>
        </w:rPr>
        <w:t>Fin de la Première Partie</w:t>
      </w:r>
    </w:p>
    <w:p>
      <w:r>
        <w:br w:type="page"/>
      </w:r>
    </w:p>
    <w:p>
      <w:pPr>
        <w:spacing w:before="480" w:after="240"/>
        <w:jc w:val="center"/>
      </w:pPr>
      <w:r>
        <w:rPr>
          <w:b/>
          <w:color w:val="2C2C5E"/>
          <w:sz w:val="32"/>
        </w:rPr>
        <w:t>PARTIE II — LES ANNÉES DE TEMPÊTE</w:t>
      </w:r>
    </w:p>
    <w:p>
      <w:pPr>
        <w:spacing w:before="160" w:after="160"/>
        <w:jc w:val="center"/>
      </w:pPr>
      <w:r>
        <w:t>⁂</w:t>
      </w:r>
    </w:p>
    <w:p>
      <w:pPr>
        <w:spacing w:before="360" w:after="160"/>
        <w:jc w:val="center"/>
      </w:pPr>
      <w:r>
        <w:rPr>
          <w:b/>
          <w:color w:val="4A4A6A"/>
          <w:sz w:val="26"/>
        </w:rPr>
        <w:t>Chapitre 5 — L'éblouissement</w:t>
      </w:r>
    </w:p>
    <w:p>
      <w:pPr>
        <w:spacing w:after="80" w:line="340" w:lineRule="exact"/>
        <w:ind w:firstLine="454"/>
        <w:jc w:val="both"/>
      </w:pPr>
      <w:r>
        <w:t>L'appartement était petit, mais il était à elle.</w:t>
      </w:r>
    </w:p>
    <w:p>
      <w:pPr>
        <w:spacing w:after="80" w:line="340" w:lineRule="exact"/>
        <w:ind w:firstLine="454"/>
        <w:jc w:val="both"/>
      </w:pPr>
      <w:r>
        <w:t>Sara Mensah, vingt-deux ans, se réveillait chaque matin avec cette certitude légère et précieuse : la pièce qu'elle voyait au réveil était la sienne. Le plafond un peu bas, le ventilateur qui tournait avec un cliquetis sourd, les rideaux en bazin violet qu'elle avait cousus elle-même un dimanche après-midi avec l'aide d'Amélie — tout cela lui appartenait. Pas à sa mère, pas à une résidence universitaire, pas à une famille d'accueil. À elle.</w:t>
      </w:r>
    </w:p>
    <w:p>
      <w:pPr>
        <w:spacing w:after="80" w:line="340" w:lineRule="exact"/>
        <w:ind w:firstLine="454"/>
        <w:jc w:val="both"/>
      </w:pPr>
      <w:r>
        <w:t>L'appartement se trouvait à Yopougon, dans le quartier d'Ananeraie, au deuxième étage d'une maison que possédait un vieil enseignant à la retraite, Monsieur Djédjé, qui vivait au rez-de-chaussée avec sa femme et leurs deux chiens. Monsieur Djédjé était sourd d'une oreille et oubliait parfois les fins de semaine de faire passer les quittances de loyer, ce qui arrangeait Sara les mois serrés. Sa femme, elle, frappait à la porte tous les lundis matin pour apporter de l'attiéké trop salé et regarder l'appartement avec les yeux de quelqu'un qui cherche des traces de garçons. Sara la laissait regarder. Il n'y avait pas de garçons.</w:t>
      </w:r>
    </w:p>
    <w:p>
      <w:pPr>
        <w:spacing w:after="80" w:line="340" w:lineRule="exact"/>
        <w:ind w:firstLine="454"/>
        <w:jc w:val="both"/>
      </w:pPr>
      <w:r>
        <w:t>Elle se levait à six heures. La douche froide — la chauffe-eau était en panne depuis octobre et elle avait renoncé à le signaler — la réveillait mieux que n'importe quel café. Elle s'habillait avec soin, pas par coquetterie mais par principe : elle avait compris dès le premier jour à l'agence que les gens vous regardaient avant de vous écouter. Robe droite couleur ivoire, sandales à talon carré, les cheveux attachés haut. Dans le miroir de la salle de bain trop petite, Sara vérifiait son visage avec le regard professionnel d'une femme qui a appris à utiliser ses atouts sans en dépendre.</w:t>
      </w:r>
    </w:p>
    <w:p>
      <w:pPr>
        <w:spacing w:after="80" w:line="340" w:lineRule="exact"/>
        <w:ind w:firstLine="454"/>
        <w:jc w:val="both"/>
      </w:pPr>
      <w:r>
        <w:t>Elle était belle. Elle le savait avec la même neutralité qu'elle savait être grande, qu'elle savait parler vite, qu'elle savait additionner des colonnes de chiffres dans sa tête. C'était un fait, pas une fierté.</w:t>
      </w:r>
    </w:p>
    <w:p>
      <w:pPr>
        <w:spacing w:after="80" w:line="340" w:lineRule="exact"/>
        <w:ind w:firstLine="454"/>
        <w:jc w:val="both"/>
      </w:pPr>
      <w:r>
        <w:t>Le trajet pour Plateau durait quarante-cinq minutes les bons jours, une heure et quart quand les pluies avaient transformé les rues de Yopougon en rivières boueuses. Sara prenait toujours le même taxi collectif, un Peugeot 405 bordeaux dont le conducteur, Koffi, connaissait tous les raccourcis et toutes les histoires du quartier. Il lui racontait des choses pendant qu'il conduisait — le voisin qui avait vendu son terrain, la fille du chef de quartier qui était rentrée de France avec un mari blanc, l'État qui promettait des routes goudronnées depuis vingt ans. Sara écoutait distraitement, le regard sur Abidjan qui défilait.</w:t>
      </w:r>
    </w:p>
    <w:p>
      <w:pPr>
        <w:spacing w:after="80" w:line="340" w:lineRule="exact"/>
        <w:ind w:firstLine="454"/>
        <w:jc w:val="both"/>
      </w:pPr>
      <w:r>
        <w:t>Elle aimait ce trajet. Elle aimait voir la ville se transformer : les maisons basses de Yopougon avec leurs cours en terre battue et leurs enfants qui jouaient avant l'école, les boutiques aux volets de métal peints en vert ou en rouge, les femmes en pagne qui portaient des bassines sur la tête avec cette grâce particulière qui ne s'apprend pas. Puis le pont qui enjambait la lagune, et de l'autre côté le béton plus haut, les immeubles de verre, les enseignes des banques, Plateau qui sentait la bureaucratie et l'argent neuf. Sara traversait ce pont chaque matin avec le sentiment secret d'être deux personnes en une : la fille de Yopougon, et la femme de Plateau.</w:t>
      </w:r>
    </w:p>
    <w:p>
      <w:pPr>
        <w:spacing w:after="80" w:line="340" w:lineRule="exact"/>
        <w:ind w:firstLine="454"/>
        <w:jc w:val="both"/>
      </w:pPr>
      <w:r>
        <w:t>L'agence s'appelait Créations Plurielles. Elle occupait le troisième étage d'un immeuble sur le boulevard Clozel, entre une agence de voyages et un cabinet de comptabilité. Treize personnes, deux directeurs associés — Monsieur Bamba qui était ivoirien et Madame Lopes qui était franco-portugaise — et des clients qui allaient de la brasserie nationale à une chaîne d'hôtels sénégalaise en passant par un candidat aux élections locales qui leur demandait de lui fabriquer une image de famille qu'il n'avait pas.</w:t>
      </w:r>
    </w:p>
    <w:p>
      <w:pPr>
        <w:spacing w:after="80" w:line="340" w:lineRule="exact"/>
        <w:ind w:firstLine="454"/>
        <w:jc w:val="both"/>
      </w:pPr>
      <w:r>
        <w:t>Sara avait été recrutée comme assistante chargée de communication. En dix-huit mois, elle était devenue chargée de projet. Elle travaillait vite, pensait vite, et avait le don rare de comprendre ce que les clients voulaient dire quand ils disaient autre chose. Madame Lopes lui avait dit un jour : "Vous avez l'instinct de la communication, Sara. C'est pas quelque chose qui s'enseigne." Sara avait hoché la tête, sérieuse, mais dans l'ascenseur qui redescendait, elle avait souri à son reflet dans les portes en acier.</w:t>
      </w:r>
    </w:p>
    <w:p>
      <w:pPr>
        <w:spacing w:after="80" w:line="340" w:lineRule="exact"/>
        <w:ind w:firstLine="454"/>
        <w:jc w:val="both"/>
      </w:pPr>
      <w:r>
        <w:rPr>
          <w:i/>
        </w:rPr>
        <w:t>Ce genre de compliment, avant, je ne savais pas où le mettre. Maintenant, je sais. Je le range là où il servira.</w:t>
      </w:r>
    </w:p>
    <w:p>
      <w:pPr>
        <w:spacing w:after="80" w:line="340" w:lineRule="exact"/>
        <w:ind w:firstLine="454"/>
        <w:jc w:val="both"/>
      </w:pPr>
      <w:r>
        <w:t>Ce soir-là — un jeudi du mois de mars — Sara était invitée à une soirée de lancement. Pas par plaisir : Créations Plurielles avait géré une partie de la campagne d'image d'un nouveau produit de soin pour cheveux, une marque panafricaine qui s'installait en Côte d'Ivoire. La soirée avait lieu à l'Hôtel Ivoire. Madame Lopes voulait que Sara y soit "pour représenter l'agence et surveiller que tout se passe comme prévu."</w:t>
      </w:r>
    </w:p>
    <w:p>
      <w:pPr>
        <w:spacing w:after="80" w:line="340" w:lineRule="exact"/>
        <w:ind w:firstLine="454"/>
        <w:jc w:val="both"/>
      </w:pPr>
      <w:r>
        <w:t>Sara avait mis la petite robe noire. Celle qu'elle gardait pour les occasions sérieuses, avec les boucles d'oreilles dorées que sa mère lui avait données pour sa première journée de travail. Elle avait pris un taxi seule — pas de collectif ce soir, elle n'allait pas arriver à une soirée à l'Hôtel Ivoire en sentant le diesel.</w:t>
      </w:r>
    </w:p>
    <w:p>
      <w:pPr>
        <w:spacing w:after="80" w:line="340" w:lineRule="exact"/>
        <w:ind w:firstLine="454"/>
        <w:jc w:val="both"/>
      </w:pPr>
      <w:r>
        <w:t>L'Hôtel Ivoire se voyait de loin. Sara l'avait aperçu des dizaines de fois depuis la route, toujours avec ce mélange d'admiration et d'indifférence de quelqu'un qui regarde un tableau sans être sûr d'en avoir besoin. Mais y entrer, c'était différent.</w:t>
      </w:r>
    </w:p>
    <w:p>
      <w:pPr>
        <w:spacing w:after="80" w:line="340" w:lineRule="exact"/>
        <w:ind w:firstLine="454"/>
        <w:jc w:val="both"/>
      </w:pPr>
      <w:r>
        <w:t>Le hall était haut, lumineux, avec des plafonds que la sobriété avait protégés du mauvais goût. Des colonnes de marbre clair, des arrangements floraux blancs dans des vases immenses, le murmure climatisé de l'air conditionné qui contredisait le monde chaud et bruissant du dehors. Des portiers en uniforme qui ouvraient les portes avec un sérieux de cérémonie. Sara avait marché jusqu'à la salle de réception en prenant garde à ce que ses talons ne la fassent pas trébucher sur le carrelage poli.</w:t>
      </w:r>
    </w:p>
    <w:p>
      <w:pPr>
        <w:spacing w:after="80" w:line="340" w:lineRule="exact"/>
        <w:ind w:firstLine="454"/>
        <w:jc w:val="both"/>
      </w:pPr>
      <w:r>
        <w:t>La salle était déjà pleine quand elle arriva. Deux cents personnes peut-être, dans la lumière dorée des lustres. Les femmes étaient en robes longues — des wax imprimés découpés par des couturiers qui avaient compris comment marier la tradition et la modernité, des tissus simples aux coupes parfaites, quelques pièces occidentales hors de prix. Les hommes portaient des costumes ou des agbadas, certains avec la désinvolture de ceux qui ont été habillés comme ça depuis l'enfance. Des serveurs circulaient avec des plateaux de canapés et de verres de champagne. La musique — quelque chose entre le jazz et le coupé-décalé — était assez basse pour permettre les conversations.</w:t>
      </w:r>
    </w:p>
    <w:p>
      <w:pPr>
        <w:spacing w:after="80" w:line="340" w:lineRule="exact"/>
        <w:ind w:firstLine="454"/>
        <w:jc w:val="both"/>
      </w:pPr>
      <w:r>
        <w:t>Sara prit un verre, vérifia que le responsable de la décoration avait bien placé les bannières de la marque là où elles devaient être — oui, c'était bon — et commença à circuler. Elle connaissait quelques personnes. Elle en salua plusieurs. Elle échangea des cartes.</w:t>
      </w:r>
    </w:p>
    <w:p>
      <w:pPr>
        <w:spacing w:after="80" w:line="340" w:lineRule="exact"/>
        <w:ind w:firstLine="454"/>
        <w:jc w:val="both"/>
      </w:pPr>
      <w:r>
        <w:t>Elle ne vit pas Marcus Kouassi entrer.</w:t>
      </w:r>
    </w:p>
    <w:p>
      <w:pPr>
        <w:spacing w:after="80" w:line="340" w:lineRule="exact"/>
        <w:ind w:firstLine="454"/>
        <w:jc w:val="both"/>
      </w:pPr>
      <w:r>
        <w:t>Elle le vit déjà là, debout à trois mètres d'elle, en train de parler à un homme plus âgé, un costume gris anthracite qui avait dû coûter ce que Sara gagnait en deux mois. Pas le genre de costume qui crie l'argent — au contraire, c'était sa discrétion qui trahissait le prix. La coupe parfaite, l'étoffe qui tombait avec une précision que les tailleurs du marché ne pourraient jamais reproduire. Il portait une montre au poignet gauche, sobre, cadran blanc sur bracelet en cuir sombre. Sa peau était sombre et lisse, il mesurait au moins un mètre quatre-vingt-cinq, et il y avait dans sa façon de se tenir cette qualité particulière de certains hommes qui n'ont jamais eu besoin de prouver qu'ils occupaient leur place dans un espace.</w:t>
      </w:r>
    </w:p>
    <w:p>
      <w:pPr>
        <w:spacing w:after="80" w:line="340" w:lineRule="exact"/>
        <w:ind w:firstLine="454"/>
        <w:jc w:val="both"/>
      </w:pPr>
      <w:r>
        <w:t>Il n'était pas le plus beau homme de la salle. Mais il était le plus présent.</w:t>
      </w:r>
    </w:p>
    <w:p>
      <w:pPr>
        <w:spacing w:after="80" w:line="340" w:lineRule="exact"/>
        <w:ind w:firstLine="454"/>
        <w:jc w:val="both"/>
      </w:pPr>
      <w:r>
        <w:t>Sara s'en détourna.</w:t>
      </w:r>
    </w:p>
    <w:p>
      <w:pPr>
        <w:spacing w:after="80" w:line="340" w:lineRule="exact"/>
        <w:ind w:firstLine="454"/>
        <w:jc w:val="both"/>
      </w:pPr>
      <w:r>
        <w:t>Cinq minutes plus tard, il était à côté d'elle.</w:t>
      </w:r>
    </w:p>
    <w:p>
      <w:pPr>
        <w:spacing w:after="80" w:line="340" w:lineRule="exact"/>
        <w:ind w:firstLine="454"/>
        <w:jc w:val="both"/>
      </w:pPr>
      <w:r>
        <w:t>"Vous êtes Sara Mensah, de Créations Plurielles."</w:t>
      </w:r>
    </w:p>
    <w:p>
      <w:pPr>
        <w:spacing w:after="80" w:line="340" w:lineRule="exact"/>
        <w:ind w:firstLine="454"/>
        <w:jc w:val="both"/>
      </w:pPr>
      <w:r>
        <w:t>Ce n'était pas une question. Sara se retourna.</w:t>
      </w:r>
    </w:p>
    <w:p>
      <w:pPr>
        <w:spacing w:after="80" w:line="340" w:lineRule="exact"/>
        <w:ind w:firstLine="454"/>
        <w:jc w:val="both"/>
      </w:pPr>
      <w:r>
        <w:t>De près, il était plus jeune qu'elle ne l'avait cru — trente ans, peut-être trente-deux. Des yeux sombres avec quelque chose de tranquille à l'intérieur, comme quelqu'un qui a appris à ne jamais laisser voir ce qu'il pense en premier. Il souriait légèrement, avec le coin droit seulement.</w:t>
      </w:r>
    </w:p>
    <w:p>
      <w:pPr>
        <w:spacing w:after="80" w:line="340" w:lineRule="exact"/>
        <w:ind w:firstLine="454"/>
        <w:jc w:val="both"/>
      </w:pPr>
      <w:r>
        <w:t>"Et vous êtes?" dit Sara, avec le ton de quelqu'un qui sait qu'il connaît déjà la réponse mais qui préfère que l'autre se présente lui-même.</w:t>
      </w:r>
    </w:p>
    <w:p>
      <w:pPr>
        <w:spacing w:after="80" w:line="340" w:lineRule="exact"/>
        <w:ind w:firstLine="454"/>
        <w:jc w:val="both"/>
      </w:pPr>
      <w:r>
        <w:t>"Marcus Kouassi. Je connais Madame Lopes." Il tendit la main. Sa poignée était ferme, ni agressive ni molle. "C'est vous qui avez géré la campagne d'identité visuelle?"</w:t>
      </w:r>
    </w:p>
    <w:p>
      <w:pPr>
        <w:spacing w:after="80" w:line="340" w:lineRule="exact"/>
        <w:ind w:firstLine="454"/>
        <w:jc w:val="both"/>
      </w:pPr>
      <w:r>
        <w:t>"Une partie."</w:t>
      </w:r>
    </w:p>
    <w:p>
      <w:pPr>
        <w:spacing w:after="80" w:line="340" w:lineRule="exact"/>
        <w:ind w:firstLine="454"/>
        <w:jc w:val="both"/>
      </w:pPr>
      <w:r>
        <w:t>"La partie qui fonctionne."</w:t>
      </w:r>
    </w:p>
    <w:p>
      <w:pPr>
        <w:spacing w:after="80" w:line="340" w:lineRule="exact"/>
        <w:ind w:firstLine="454"/>
        <w:jc w:val="both"/>
      </w:pPr>
      <w:r>
        <w:t xml:space="preserve">Sara le regarda. </w:t>
      </w:r>
      <w:r>
        <w:rPr>
          <w:i/>
        </w:rPr>
        <w:t>Soit il a vraiment regardé le travail. Soit c'est son entrée en matière habituelle. Les deux ne s'excluent pas.</w:t>
      </w:r>
      <w:r/>
    </w:p>
    <w:p>
      <w:pPr>
        <w:spacing w:after="80" w:line="340" w:lineRule="exact"/>
        <w:ind w:firstLine="454"/>
        <w:jc w:val="both"/>
      </w:pPr>
      <w:r>
        <w:t>"Qu'est-ce qui vous fait dire que ça fonctionne?" dit-elle.</w:t>
      </w:r>
    </w:p>
    <w:p>
      <w:pPr>
        <w:spacing w:after="80" w:line="340" w:lineRule="exact"/>
        <w:ind w:firstLine="454"/>
        <w:jc w:val="both"/>
      </w:pPr>
      <w:r>
        <w:t>Il esquissa un vrai sourire cette fois. "Le fait qu'on est tous ici ce soir, que personne n'a l'air de s'ennuyer, et que les bannières sont placées exactement là où l'œil se pose naturellement. Ce n'est pas le hasard."</w:t>
      </w:r>
    </w:p>
    <w:p>
      <w:pPr>
        <w:spacing w:after="80" w:line="340" w:lineRule="exact"/>
        <w:ind w:firstLine="454"/>
        <w:jc w:val="both"/>
      </w:pPr>
      <w:r>
        <w:t>Il avait regardé les bannières. Sara but une gorgée de champagne pour ne pas montrer qu'elle était surprise.</w:t>
      </w:r>
    </w:p>
    <w:p>
      <w:pPr>
        <w:spacing w:after="80" w:line="340" w:lineRule="exact"/>
        <w:ind w:firstLine="454"/>
        <w:jc w:val="both"/>
      </w:pPr>
      <w:r>
        <w:t>Ils parlèrent vingt minutes. Il connaissait la communication, mais ce n'était pas son domaine — il était dans la finance et le développement immobilier, il avait une structure qui investissait dans plusieurs pays de la sous-région. Il lisait, il voyageait, il avait une façon de parler des choses qui montrait qu'il avait une opinion sans jamais avoir l'air d'imposer. Il posait des questions vraies, le genre de questions qui prouvaient qu'il avait écouté ce qu'elle avait dit trente secondes avant. Il riait facilement, d'un rire bas, contenu, qui donnait envie de dire quelque chose d'intelligent pour l'entendre encore.</w:t>
      </w:r>
    </w:p>
    <w:p>
      <w:pPr>
        <w:spacing w:after="80" w:line="340" w:lineRule="exact"/>
        <w:ind w:firstLine="454"/>
        <w:jc w:val="both"/>
      </w:pPr>
      <w:r>
        <w:rPr>
          <w:i/>
        </w:rPr>
        <w:t>Il est fascinant,</w:t>
      </w:r>
      <w:r>
        <w:rPr>
          <w:i/>
        </w:rPr>
        <w:t xml:space="preserve"> pensa Sara, et elle se méfia d'elle-même aussitôt. </w:t>
      </w:r>
      <w:r>
        <w:rPr>
          <w:i/>
        </w:rPr>
        <w:t>C'est une soirée professionnelle. C'est le genre d'homme qui sait exactement l'effet qu'il produit.</w:t>
      </w:r>
    </w:p>
    <w:p>
      <w:pPr>
        <w:spacing w:after="80" w:line="340" w:lineRule="exact"/>
        <w:ind w:firstLine="454"/>
        <w:jc w:val="both"/>
      </w:pPr>
      <w:r>
        <w:t>Mais quand il dit : "Je dîne rarement ici, mais ce soir il y a quelqu'un qui m'a donné envie de proposer à quelqu'un d'autre de dîner" — formulé avec une légèreté qui ne camouflait pas vraiment l'intention — Sara sentit quelque chose dans sa poitrine qui ne ressemblait pas à de la méfiance.</w:t>
      </w:r>
    </w:p>
    <w:p>
      <w:pPr>
        <w:spacing w:after="80" w:line="340" w:lineRule="exact"/>
        <w:ind w:firstLine="454"/>
        <w:jc w:val="both"/>
      </w:pPr>
      <w:r>
        <w:t>"Je ne dîne pas avec des hommes que je viens de rencontrer," dit-elle.</w:t>
      </w:r>
    </w:p>
    <w:p>
      <w:pPr>
        <w:spacing w:after="80" w:line="340" w:lineRule="exact"/>
        <w:ind w:firstLine="454"/>
        <w:jc w:val="both"/>
      </w:pPr>
      <w:r>
        <w:t>"C'est raisonnable." Il hocha la tête, sans déception visible. "Demain soir, alors? On se sera revus une heure de plus ici, vous aurez une meilleure idée."</w:t>
      </w:r>
    </w:p>
    <w:p>
      <w:pPr>
        <w:spacing w:after="80" w:line="340" w:lineRule="exact"/>
        <w:ind w:firstLine="454"/>
        <w:jc w:val="both"/>
      </w:pPr>
      <w:r>
        <w:t>Elle rit malgré elle. "C'est une logique très particulière."</w:t>
      </w:r>
    </w:p>
    <w:p>
      <w:pPr>
        <w:spacing w:after="80" w:line="340" w:lineRule="exact"/>
        <w:ind w:firstLine="454"/>
        <w:jc w:val="both"/>
      </w:pPr>
      <w:r>
        <w:t>"Ça marche quand même?"</w:t>
      </w:r>
    </w:p>
    <w:p>
      <w:pPr>
        <w:spacing w:after="80" w:line="340" w:lineRule="exact"/>
        <w:ind w:firstLine="454"/>
        <w:jc w:val="both"/>
      </w:pPr>
      <w:r>
        <w:t>Une pause. Sara but la dernière gorgée de son champagne.</w:t>
      </w:r>
    </w:p>
    <w:p>
      <w:pPr>
        <w:spacing w:after="80" w:line="340" w:lineRule="exact"/>
        <w:ind w:firstLine="454"/>
        <w:jc w:val="both"/>
      </w:pPr>
      <w:r>
        <w:t>"Je vais y réfléchir."</w:t>
      </w:r>
    </w:p>
    <w:p>
      <w:pPr>
        <w:spacing w:after="80" w:line="340" w:lineRule="exact"/>
        <w:ind w:firstLine="454"/>
        <w:jc w:val="both"/>
      </w:pPr>
      <w:r>
        <w:t>Il lui laissa sa carte sans insister davantage, salua quelqu'un de l'autre côté de la salle, et s'éloigna avec la même tranquillité qu'il avait apportée en s'approchant.</w:t>
      </w:r>
    </w:p>
    <w:p>
      <w:pPr>
        <w:spacing w:after="80" w:line="340" w:lineRule="exact"/>
        <w:ind w:firstLine="454"/>
        <w:jc w:val="both"/>
      </w:pPr>
      <w:r>
        <w:t>Sara regarda la carte. Marcus T. Kouassi. Directeur Général. KM Capital Investments.</w:t>
      </w:r>
    </w:p>
    <w:p>
      <w:pPr>
        <w:spacing w:after="80" w:line="340" w:lineRule="exact"/>
        <w:ind w:firstLine="454"/>
        <w:jc w:val="both"/>
      </w:pPr>
      <w:r>
        <w:rPr>
          <w:i/>
        </w:rPr>
        <w:t>Ce genre d'homme, ça n'arrive pas à toi normalement.</w:t>
      </w:r>
    </w:p>
    <w:p>
      <w:pPr>
        <w:spacing w:after="80" w:line="340" w:lineRule="exact"/>
        <w:ind w:firstLine="454"/>
        <w:jc w:val="both"/>
      </w:pPr>
      <w:r>
        <w:t>Elle rappela. Le lendemain à midi. Il décrocha à la deuxième sonnerie comme s'il n'avait pas attendu.</w:t>
      </w:r>
    </w:p>
    <w:p>
      <w:pPr>
        <w:spacing w:after="80" w:line="340" w:lineRule="exact"/>
        <w:ind w:firstLine="454"/>
        <w:jc w:val="both"/>
      </w:pPr>
      <w:r>
        <w:t>Le Café de Rome était à Cocody, sur l'Avenue Chardy, dans une de ces maisons coloniales réhabilitées avec le goût de quelqu'un qui avait voyagé mais n'avait pas oublié d'où il venait. La terrasse était couverte de bougainvillées, les tables en bois sombre portaient des bougies dans des verres à thé, et le menu proposait des choses que Sara reconnaissait et d'autres qu'elle dut lui faire expliquer — il le fit simplement, sans condescendance.</w:t>
      </w:r>
    </w:p>
    <w:p>
      <w:pPr>
        <w:spacing w:after="80" w:line="340" w:lineRule="exact"/>
        <w:ind w:firstLine="454"/>
        <w:jc w:val="both"/>
      </w:pPr>
      <w:r>
        <w:t>Le dîner dura trois heures.</w:t>
      </w:r>
    </w:p>
    <w:p>
      <w:pPr>
        <w:spacing w:after="80" w:line="340" w:lineRule="exact"/>
        <w:ind w:firstLine="454"/>
        <w:jc w:val="both"/>
      </w:pPr>
      <w:r>
        <w:t>Il lui parla de son père, qui avait commencé comme conducteur de taxi et avait fini propriétaire de cinq camions de transport. Il lui parla de Dakar, où il avait passé deux ans pour une affaire. Il lui parla de ce livre qu'il avait lu trois fois — L'Aventure ambiguë de Cheikh Hamidou Kane — parce qu'il y trouvait quelque chose de différent à chaque lecture selon où il en était dans sa vie. Il lui demanda ce qu'elle voulait construire dans dix ans. Pas "où vous voyez-vous" comme une question de recrutement — il dit vraiment "qu'est-ce que vous voulez construire" en la regardant comme si la réponse l'intéressait vraiment.</w:t>
      </w:r>
    </w:p>
    <w:p>
      <w:pPr>
        <w:spacing w:after="80" w:line="340" w:lineRule="exact"/>
        <w:ind w:firstLine="454"/>
        <w:jc w:val="both"/>
      </w:pPr>
      <w:r>
        <w:t>Sara dit des choses vraies. Elle ne sait pas pourquoi. D'habitude elle était plus prudente. Elle dit qu'elle voulait un jour avoir sa propre agence. Elle dit qu'elle avait peur de la médiocrité plus que de l'échec. Elle dit que sa mère lui avait appris que l'argent ne rend pas les gens différents, ça les rend plus de ce qu'ils sont déjà — et qu'elle avait mis longtemps à comprendre que c'était une mise en garde.</w:t>
      </w:r>
    </w:p>
    <w:p>
      <w:pPr>
        <w:spacing w:after="80" w:line="340" w:lineRule="exact"/>
        <w:ind w:firstLine="454"/>
        <w:jc w:val="both"/>
      </w:pPr>
      <w:r>
        <w:t>Il l'écoutait. Vraiment.</w:t>
      </w:r>
    </w:p>
    <w:p>
      <w:pPr>
        <w:spacing w:after="80" w:line="340" w:lineRule="exact"/>
        <w:ind w:firstLine="454"/>
        <w:jc w:val="both"/>
      </w:pPr>
      <w:r>
        <w:rPr>
          <w:i/>
        </w:rPr>
        <w:t>Je ne suis pas en train de tomber,</w:t>
      </w:r>
      <w:r>
        <w:rPr>
          <w:i/>
        </w:rPr>
        <w:t xml:space="preserve"> se dit Sara dans les toilettes du restaurant, en regardant son reflet dans le miroir. </w:t>
      </w:r>
      <w:r>
        <w:rPr>
          <w:i/>
        </w:rPr>
        <w:t>Je suis en train d'observer quelque chose d'intéressant. Ce n'est pas pareil.</w:t>
      </w:r>
    </w:p>
    <w:p>
      <w:pPr>
        <w:spacing w:after="80" w:line="340" w:lineRule="exact"/>
        <w:ind w:firstLine="454"/>
        <w:jc w:val="both"/>
      </w:pPr>
      <w:r>
        <w:t>Il la raccompagna jusqu'au taxi qu'il avait fait appeler. Sur le trottoir, dans l'air tiède de la nuit d'Abidjan, il ne tenta rien. Pas un geste de trop, pas de la main sur le dos, pas d'inclination du buste vers elle. Il se contenta de la regarder un instant.</w:t>
      </w:r>
    </w:p>
    <w:p>
      <w:pPr>
        <w:spacing w:after="80" w:line="340" w:lineRule="exact"/>
        <w:ind w:firstLine="454"/>
        <w:jc w:val="both"/>
      </w:pPr>
      <w:r>
        <w:t>"Je voudrais vous revoir," dit-il.</w:t>
      </w:r>
    </w:p>
    <w:p>
      <w:pPr>
        <w:spacing w:after="80" w:line="340" w:lineRule="exact"/>
        <w:ind w:firstLine="454"/>
        <w:jc w:val="both"/>
      </w:pPr>
      <w:r>
        <w:t>Sara hocha la tête. "Pourquoi pas."</w:t>
      </w:r>
    </w:p>
    <w:p>
      <w:pPr>
        <w:spacing w:after="80" w:line="340" w:lineRule="exact"/>
        <w:ind w:firstLine="454"/>
        <w:jc w:val="both"/>
      </w:pPr>
      <w:r>
        <w:t>Dans le taxi, elle regarda défiler les lumières d'Abidjan la nuit. La lagune brillait sous la lune, les immeubles de Plateau projetaient des rectangles lumineux dans l'obscurité, et quelque part dans la ville, Marcus Kouassi rentrait chez lui dans une voiture qui ne ressemblait pas à un taxi.</w:t>
      </w:r>
    </w:p>
    <w:p>
      <w:pPr>
        <w:spacing w:after="80" w:line="340" w:lineRule="exact"/>
        <w:ind w:firstLine="454"/>
        <w:jc w:val="both"/>
      </w:pPr>
      <w:r>
        <w:t>Dans son appartement à Ananeraie, le ventilateur tournait avec son cliquetis. Sara s'allongea sur son lit sans se déshabiller. Elle fixa le plafond.</w:t>
      </w:r>
    </w:p>
    <w:p>
      <w:pPr>
        <w:spacing w:after="80" w:line="340" w:lineRule="exact"/>
        <w:ind w:firstLine="454"/>
        <w:jc w:val="both"/>
      </w:pPr>
      <w:r>
        <w:rPr>
          <w:i/>
        </w:rPr>
        <w:t>Ce genre d'homme, ça n'arrive pas à toi normalement.</w:t>
      </w:r>
      <w:r>
        <w:rPr>
          <w:i/>
        </w:rPr>
        <w:t xml:space="preserve"> La pensée revenait. </w:t>
      </w:r>
      <w:r>
        <w:rPr>
          <w:i/>
        </w:rPr>
        <w:t>Les filles comme toi, de Yopougon, qui travaillent dans des agences de communication et qui prennent le taxi collectif le matin — ce genre d'homme vous regarde peut-être. Mais il ne s'assoit pas en face de vous pendant trois heures en écoutant vraiment.</w:t>
      </w:r>
    </w:p>
    <w:p>
      <w:pPr>
        <w:spacing w:after="80" w:line="340" w:lineRule="exact"/>
        <w:ind w:firstLine="454"/>
        <w:jc w:val="both"/>
      </w:pPr>
      <w:r>
        <w:t>Elle ne dormit pas avant deux heures du matin.</w:t>
      </w:r>
    </w:p>
    <w:p>
      <w:pPr>
        <w:spacing w:after="80" w:line="340" w:lineRule="exact"/>
        <w:ind w:firstLine="454"/>
        <w:jc w:val="both"/>
      </w:pPr>
      <w:r>
        <w:t>Les semaines suivantes eurent la qualité du rêve éveillé.</w:t>
      </w:r>
    </w:p>
    <w:p>
      <w:pPr>
        <w:spacing w:after="80" w:line="340" w:lineRule="exact"/>
        <w:ind w:firstLine="454"/>
        <w:jc w:val="both"/>
      </w:pPr>
      <w:r>
        <w:t>Marcus n'était pas pressé. Il n'appelait pas trois fois par jour, n'envoyait pas de messages toutes les heures — il avait quelque chose de plus redoutable que l'insistance : la constance. Il appelait deux fois par semaine, à des heures raisonnables. Il proposait des choses précises — pas "on se voit?" mais "samedi, il y a un concert au CCFCI, ça te dit?" ou "j'ai trouvé un endroit qui fait du kedjenou comme à Bouaké, si tu veux on y va jeudi". Il se souvenait de tout ce qu'elle lui avait dit. Quand elle mentionna en passant qu'elle aimait les mandarines, il en apporta un sachet la fois suivante, naturellement, sans en faire un geste.</w:t>
      </w:r>
    </w:p>
    <w:p>
      <w:pPr>
        <w:spacing w:after="80" w:line="340" w:lineRule="exact"/>
        <w:ind w:firstLine="454"/>
        <w:jc w:val="both"/>
      </w:pPr>
      <w:r>
        <w:t>Amélie, son amie depuis la fac, qui partageait avec elle un groupe WhatsApp où elles se racontaient tout, dit un soir :</w:t>
      </w:r>
    </w:p>
    <w:p>
      <w:pPr>
        <w:spacing w:after="80" w:line="340" w:lineRule="exact"/>
        <w:ind w:firstLine="454"/>
        <w:jc w:val="both"/>
      </w:pPr>
      <w:r>
        <w:t>"Sara, je te pose la question directement. Est-ce qu'il a des qualités que tu peux me lister en dehors de l'argent et des costumes?"</w:t>
      </w:r>
    </w:p>
    <w:p>
      <w:pPr>
        <w:spacing w:after="80" w:line="340" w:lineRule="exact"/>
        <w:ind w:firstLine="454"/>
        <w:jc w:val="both"/>
      </w:pPr>
      <w:r>
        <w:t>"Il m'écoute."</w:t>
      </w:r>
    </w:p>
    <w:p>
      <w:pPr>
        <w:spacing w:after="80" w:line="340" w:lineRule="exact"/>
        <w:ind w:firstLine="454"/>
        <w:jc w:val="both"/>
      </w:pPr>
      <w:r>
        <w:t>"Les hommes riches savent écouter. C'est une technique."</w:t>
      </w:r>
    </w:p>
    <w:p>
      <w:pPr>
        <w:spacing w:after="80" w:line="340" w:lineRule="exact"/>
        <w:ind w:firstLine="454"/>
        <w:jc w:val="both"/>
      </w:pPr>
      <w:r>
        <w:t>"Ce n'est pas une technique. C'est réel."</w:t>
      </w:r>
    </w:p>
    <w:p>
      <w:pPr>
        <w:spacing w:after="80" w:line="340" w:lineRule="exact"/>
        <w:ind w:firstLine="454"/>
        <w:jc w:val="both"/>
      </w:pPr>
      <w:r>
        <w:t>"Comment tu sais?"</w:t>
      </w:r>
    </w:p>
    <w:p>
      <w:pPr>
        <w:spacing w:after="80" w:line="340" w:lineRule="exact"/>
        <w:ind w:firstLine="454"/>
        <w:jc w:val="both"/>
      </w:pPr>
      <w:r>
        <w:t>Sara réfléchit. "Je le sens."</w:t>
      </w:r>
    </w:p>
    <w:p>
      <w:pPr>
        <w:spacing w:after="80" w:line="340" w:lineRule="exact"/>
        <w:ind w:firstLine="454"/>
        <w:jc w:val="both"/>
      </w:pPr>
      <w:r>
        <w:t>Amélie avait soufflé doucement au téléphone, le genre de soupir de quelqu'un qui décide de ne pas insister davantage. "Je suis contente que tu sois heureuse. Fais attention quand même."</w:t>
      </w:r>
    </w:p>
    <w:p>
      <w:pPr>
        <w:spacing w:after="80" w:line="340" w:lineRule="exact"/>
        <w:ind w:firstLine="454"/>
        <w:jc w:val="both"/>
      </w:pPr>
      <w:r>
        <w:t xml:space="preserve">Sara avait raccroché un peu agacée. </w:t>
      </w:r>
      <w:r>
        <w:rPr>
          <w:i/>
        </w:rPr>
        <w:t>Amélie n'a jamais su faire confiance à ce qui est bien.</w:t>
      </w:r>
      <w:r/>
    </w:p>
    <w:p>
      <w:pPr>
        <w:spacing w:after="80" w:line="340" w:lineRule="exact"/>
        <w:ind w:firstLine="454"/>
        <w:jc w:val="both"/>
      </w:pPr>
      <w:r>
        <w:t>Un samedi, Marcus l'emmena à Grand-Bassam dans une voiture qui sentait le cuir neuf. Ils traversèrent la forêt de cocotiers, ils marchèrent sur la plage rouge et noire, ils mangèrent du poisson braisé dans un restaurant de paille au bord de l'eau où le patron connaissait Marcus par son prénom. Le soir, le soleil se noyait dans la mer et Sara avait le sel sur la peau et dans les cheveux et elle se dit :</w:t>
      </w:r>
    </w:p>
    <w:p>
      <w:pPr>
        <w:spacing w:after="80" w:line="340" w:lineRule="exact"/>
        <w:ind w:firstLine="454"/>
        <w:jc w:val="both"/>
      </w:pPr>
      <w:r>
        <w:rPr>
          <w:i/>
        </w:rPr>
        <w:t>Je crois que je tombe. Non. Non, c'est l'éblouissement. Éblouissement et amour, ce n'est pas pareil.</w:t>
      </w:r>
    </w:p>
    <w:p>
      <w:pPr>
        <w:spacing w:after="80" w:line="340" w:lineRule="exact"/>
        <w:ind w:firstLine="454"/>
        <w:jc w:val="both"/>
      </w:pPr>
      <w:r>
        <w:t xml:space="preserve">Mais quand il prit sa main sur la table pour montrer quelque chose dans le ciel — un oiseau, un pélican qui plongeait — et qu'il oublia de la lâcher, et qu'elle oublia aussi qu'il ne l'avait pas lâchée, Sara pensa : </w:t>
      </w:r>
      <w:r>
        <w:rPr>
          <w:i/>
        </w:rPr>
        <w:t>Je ne suis plus très sûre de connaître la différence.</w:t>
      </w:r>
      <w:r/>
    </w:p>
    <w:p>
      <w:pPr>
        <w:spacing w:before="160" w:after="160"/>
        <w:jc w:val="center"/>
      </w:pPr>
      <w:r>
        <w:t>⁂</w:t>
      </w:r>
    </w:p>
    <w:p>
      <w:pPr>
        <w:spacing w:before="360" w:after="160"/>
        <w:jc w:val="center"/>
      </w:pPr>
      <w:r>
        <w:rPr>
          <w:b/>
          <w:color w:val="4A4A6A"/>
          <w:sz w:val="26"/>
        </w:rPr>
        <w:t>Chapitre 6 — Le bonheur de façade</w:t>
      </w:r>
    </w:p>
    <w:p>
      <w:pPr>
        <w:spacing w:after="80" w:line="340" w:lineRule="exact"/>
        <w:ind w:firstLine="454"/>
        <w:jc w:val="both"/>
      </w:pPr>
      <w:r>
        <w:t>Maman Aya vint à Abidjan en mai.</w:t>
      </w:r>
    </w:p>
    <w:p>
      <w:pPr>
        <w:spacing w:after="80" w:line="340" w:lineRule="exact"/>
        <w:ind w:firstLine="454"/>
        <w:jc w:val="both"/>
      </w:pPr>
      <w:r>
        <w:t>Elle prit le car depuis Daoukro, six heures de route avec un sachet de beignets chauds pour le voyage et son sac à bandoulière en cuir marron qu'elle portait depuis quinze ans. Sara l'attendait à la gare routière de Yopougon, et quand elle vit sa mère descendre du car — petite, trapue, le pagne noué haut sur la poitrine, les cheveux gris tressés serrés — elle sentit quelque chose dans sa poitrine se détendre, comme un nœud qu'elle n'avait pas su qu'elle portait.</w:t>
      </w:r>
    </w:p>
    <w:p>
      <w:pPr>
        <w:spacing w:after="80" w:line="340" w:lineRule="exact"/>
        <w:ind w:firstLine="454"/>
        <w:jc w:val="both"/>
      </w:pPr>
      <w:r>
        <w:t>Maman Aya l'examina des pieds à la tête avec l'œil des mères qui ne perdent jamais rien.</w:t>
      </w:r>
    </w:p>
    <w:p>
      <w:pPr>
        <w:spacing w:after="80" w:line="340" w:lineRule="exact"/>
        <w:ind w:firstLine="454"/>
        <w:jc w:val="both"/>
      </w:pPr>
      <w:r>
        <w:t>"Tu as maigri."</w:t>
      </w:r>
    </w:p>
    <w:p>
      <w:pPr>
        <w:spacing w:after="80" w:line="340" w:lineRule="exact"/>
        <w:ind w:firstLine="454"/>
        <w:jc w:val="both"/>
      </w:pPr>
      <w:r>
        <w:t>"Non, Maman."</w:t>
      </w:r>
    </w:p>
    <w:p>
      <w:pPr>
        <w:spacing w:after="80" w:line="340" w:lineRule="exact"/>
        <w:ind w:firstLine="454"/>
        <w:jc w:val="both"/>
      </w:pPr>
      <w:r>
        <w:t>"Tu as maigri. Mais tu brilles. Ce garçon te nourrit autrement."</w:t>
      </w:r>
    </w:p>
    <w:p>
      <w:pPr>
        <w:spacing w:after="80" w:line="340" w:lineRule="exact"/>
        <w:ind w:firstLine="454"/>
        <w:jc w:val="both"/>
      </w:pPr>
      <w:r>
        <w:t>Sara rit. "Tu ne l'as même pas encore vu."</w:t>
      </w:r>
    </w:p>
    <w:p>
      <w:pPr>
        <w:spacing w:after="80" w:line="340" w:lineRule="exact"/>
        <w:ind w:firstLine="454"/>
        <w:jc w:val="both"/>
      </w:pPr>
      <w:r>
        <w:t>"Je le verrai ce soir."</w:t>
      </w:r>
    </w:p>
    <w:p>
      <w:pPr>
        <w:spacing w:after="80" w:line="340" w:lineRule="exact"/>
        <w:ind w:firstLine="454"/>
        <w:jc w:val="both"/>
      </w:pPr>
      <w:r>
        <w:t>Le dîner eut lieu dans l'appartement d'Ananeraie. Sara avait cuisiné — du foutou et de la sauce arachide, le plat de la maison, celui qu'elle avait appris à faire debout à côté de sa mère à l'âge de dix ans. Marcus arriva à l'heure exacte, avec des oranges et une bouteille d'eau minérale gazeuse pour Maman Aya dont Sara lui avait dit qu'elle ne buvait pas d'alcool. Il salua la mère avec le respect de quelqu'un qui a grandi avec des valeurs — les deux mains tendues, la tête légèrement inclinée.</w:t>
      </w:r>
    </w:p>
    <w:p>
      <w:pPr>
        <w:spacing w:after="80" w:line="340" w:lineRule="exact"/>
        <w:ind w:firstLine="454"/>
        <w:jc w:val="both"/>
      </w:pPr>
      <w:r>
        <w:t>Maman Aya fut polie. Impeccablement polie. Elle posa des questions raisonnables sur sa famille, ses activités, ses origines. Marcus répondit avec fluidité, avec chaleur même. Il avait l'art de parler aux aînés.</w:t>
      </w:r>
    </w:p>
    <w:p>
      <w:pPr>
        <w:spacing w:after="80" w:line="340" w:lineRule="exact"/>
        <w:ind w:firstLine="454"/>
        <w:jc w:val="both"/>
      </w:pPr>
      <w:r>
        <w:t>Après le dîner, quand Marcus fut allé aux toilettes, Maman Aya prit la main de Sara sur la table.</w:t>
      </w:r>
    </w:p>
    <w:p>
      <w:pPr>
        <w:spacing w:after="80" w:line="340" w:lineRule="exact"/>
        <w:ind w:firstLine="454"/>
        <w:jc w:val="both"/>
      </w:pPr>
      <w:r>
        <w:t>"Ce monsieur..."</w:t>
      </w:r>
    </w:p>
    <w:p>
      <w:pPr>
        <w:spacing w:after="80" w:line="340" w:lineRule="exact"/>
        <w:ind w:firstLine="454"/>
        <w:jc w:val="both"/>
      </w:pPr>
      <w:r>
        <w:t>"Il est bien, Maman."</w:t>
      </w:r>
    </w:p>
    <w:p>
      <w:pPr>
        <w:spacing w:after="80" w:line="340" w:lineRule="exact"/>
        <w:ind w:firstLine="454"/>
        <w:jc w:val="both"/>
      </w:pPr>
      <w:r>
        <w:t>"Laisse-moi finir. Ce monsieur est bien élevé, bien habillé, il sait se tenir." Elle baissa la voix. "Mais il y a quelque chose dans ses yeux quand il ne sait pas qu'on le regarde."</w:t>
      </w:r>
    </w:p>
    <w:p>
      <w:pPr>
        <w:spacing w:after="80" w:line="340" w:lineRule="exact"/>
        <w:ind w:firstLine="454"/>
        <w:jc w:val="both"/>
      </w:pPr>
      <w:r>
        <w:t>Sara retira doucement sa main. "Quoi dans ses yeux?"</w:t>
      </w:r>
    </w:p>
    <w:p>
      <w:pPr>
        <w:spacing w:after="80" w:line="340" w:lineRule="exact"/>
        <w:ind w:firstLine="454"/>
        <w:jc w:val="both"/>
      </w:pPr>
      <w:r>
        <w:t>Maman Aya réfléchit. "Quelque chose de fermé. Quelque chose qu'il ne te montrera que quand il aura décidé que tu ne peux plus partir."</w:t>
      </w:r>
    </w:p>
    <w:p>
      <w:pPr>
        <w:spacing w:after="80" w:line="340" w:lineRule="exact"/>
        <w:ind w:firstLine="454"/>
        <w:jc w:val="both"/>
      </w:pPr>
      <w:r>
        <w:t>La gorge de Sara se resserra. Elle s'entendit dire, d'une voix plus froide qu'elle ne l'avait voulu : "Maman, il est bien."</w:t>
      </w:r>
    </w:p>
    <w:p>
      <w:pPr>
        <w:spacing w:after="80" w:line="340" w:lineRule="exact"/>
        <w:ind w:firstLine="454"/>
        <w:jc w:val="both"/>
      </w:pPr>
      <w:r>
        <w:t>Maman Aya hocha la tête lentement. Elle ne dit plus rien. Marcus revint et la conversation reprit, légère et convenable, jusqu'à ce qu'il prenne congé.</w:t>
      </w:r>
    </w:p>
    <w:p>
      <w:pPr>
        <w:spacing w:after="80" w:line="340" w:lineRule="exact"/>
        <w:ind w:firstLine="454"/>
        <w:jc w:val="both"/>
      </w:pPr>
      <w:r>
        <w:t>Sara ne dormit pas bien cette nuit-là, sa mère dans l'autre pièce. Mais au matin elle avait décidé que sa mère ne connaissait pas Marcus. Elle ne le connaissait pas encore.</w:t>
      </w:r>
    </w:p>
    <w:p>
      <w:pPr>
        <w:spacing w:before="160" w:after="160"/>
        <w:jc w:val="center"/>
      </w:pPr>
      <w:r>
        <w:t>⁂</w:t>
      </w:r>
    </w:p>
    <w:p>
      <w:pPr>
        <w:spacing w:after="80" w:line="340" w:lineRule="exact"/>
        <w:ind w:firstLine="454"/>
        <w:jc w:val="both"/>
      </w:pPr>
      <w:r>
        <w:t>Le mariage eut lieu en novembre, dix-huit mois après la soirée à l'Hôtel Ivoire.</w:t>
      </w:r>
    </w:p>
    <w:p>
      <w:pPr>
        <w:spacing w:after="80" w:line="340" w:lineRule="exact"/>
        <w:ind w:firstLine="454"/>
        <w:jc w:val="both"/>
      </w:pPr>
      <w:r>
        <w:t>Le Palais des Congrès d'Abidjan, la grande salle, cinq cents invités. Sara avait choisi une robe ivoire à encolure bateau, brodée à la main sur le corsage, avec une traîne courte qui ne la rendait pas impraticable. Les coiffeuses avaient travaillé deux heures sur ses cheveux. Amélie était demoiselle d'honneur — elle avait embrassé Sara fort dans la loge, les yeux légèrement brillants, et n'avait rien dit d'autre que "tu es magnifique".</w:t>
      </w:r>
    </w:p>
    <w:p>
      <w:pPr>
        <w:spacing w:after="80" w:line="340" w:lineRule="exact"/>
        <w:ind w:firstLine="454"/>
        <w:jc w:val="both"/>
      </w:pPr>
      <w:r>
        <w:t>La salle était décorée en blanc et or. Des arrangements floraux d'orchidées blanches et de roses champagne sur chaque table. Un orchestre qui jouait de la musique live pendant le cocktail. Les traiteurs avaient préparé deux menus, l'un international, l'autre ivoirien — Marcus avait insisté pour qu'il y ait du foufou pour les anciens. Ce détail avait touché Sara.</w:t>
      </w:r>
    </w:p>
    <w:p>
      <w:pPr>
        <w:spacing w:after="80" w:line="340" w:lineRule="exact"/>
        <w:ind w:firstLine="454"/>
        <w:jc w:val="both"/>
      </w:pPr>
      <w:r>
        <w:t>Les photographes circulaient. Les invités portaient leurs plus beaux habits. Des femmes que Sara ne connaissait pas venaient lui prendre les mains, "vous faites le plus beau couple d'Abidjan", "que Dieu vous protège ma fille". Marcus regardait Sara depuis l'autre bout de la salle avec ce sourire tranquille, celui du coin droit seulement, et Sara sentait encore — encore — cette chose dans sa poitrine qui ressemblait à de l'amour.</w:t>
      </w:r>
    </w:p>
    <w:p>
      <w:pPr>
        <w:spacing w:after="80" w:line="340" w:lineRule="exact"/>
        <w:ind w:firstLine="454"/>
        <w:jc w:val="both"/>
      </w:pPr>
      <w:r>
        <w:t>Les photos furent belles. Sara le sut le soir même, quand le photographe lui en montra quelques-unes sur son appareil avant de partir. Elle et Marcus, dans la lumière d'or des lustres, Sara qui riait à quelque chose qu'il venait de dire, la tête légèrement rejetée en arrière — un moment vrai dans un décor de fête. Cette photo-là, elle la ferait encadrer.</w:t>
      </w:r>
    </w:p>
    <w:p>
      <w:pPr>
        <w:spacing w:after="80" w:line="340" w:lineRule="exact"/>
        <w:ind w:firstLine="454"/>
        <w:jc w:val="both"/>
      </w:pPr>
      <w:r>
        <w:t>Amélie posta quelques clichés sur les réseaux sociaux. Les commentaires affluèrent. "Waouh, Sara, tu es une reine." "Le couple parfait." "Que Dieu bénisse ce foyer."</w:t>
      </w:r>
    </w:p>
    <w:p>
      <w:pPr>
        <w:spacing w:after="80" w:line="340" w:lineRule="exact"/>
        <w:ind w:firstLine="454"/>
        <w:jc w:val="both"/>
      </w:pPr>
      <w:r>
        <w:t>Sara lut ces messages dans la voiture qui les emmena à leur suite de l'hôtel. Elle souriant à l'écran.</w:t>
      </w:r>
    </w:p>
    <w:p>
      <w:pPr>
        <w:spacing w:after="80" w:line="340" w:lineRule="exact"/>
        <w:ind w:firstLine="454"/>
        <w:jc w:val="both"/>
      </w:pPr>
      <w:r>
        <w:t>Marcus prit le téléphone de sa main avec douceur. "Ce soir, c'est juste nous."</w:t>
      </w:r>
    </w:p>
    <w:p>
      <w:pPr>
        <w:spacing w:after="80" w:line="340" w:lineRule="exact"/>
        <w:ind w:firstLine="454"/>
        <w:jc w:val="both"/>
      </w:pPr>
      <w:r>
        <w:t>Elle le laissa faire.</w:t>
      </w:r>
    </w:p>
    <w:p>
      <w:pPr>
        <w:spacing w:before="160" w:after="160"/>
        <w:jc w:val="center"/>
      </w:pPr>
      <w:r>
        <w:t>⁂</w:t>
      </w:r>
    </w:p>
    <w:p>
      <w:pPr>
        <w:spacing w:after="80" w:line="340" w:lineRule="exact"/>
        <w:ind w:firstLine="454"/>
        <w:jc w:val="both"/>
      </w:pPr>
      <w:r>
        <w:t>La villa de Cocody était grande. Trop grande peut-être pour deux personnes, mais Marcus avait dit : "On la remplira." Le quartier de Riviera 3, derrière des murs couverts de bougainvillées mauves. Un jardin avec un frangipanier et un bassin. Trois chambres, deux salons, une cuisine équipée que Sara découvrit avec le sentiment mitigé de quelqu'un qui ne sait pas encore si cette magnificence lui appartient ou si elle y est en visite.</w:t>
      </w:r>
    </w:p>
    <w:p>
      <w:pPr>
        <w:spacing w:after="80" w:line="340" w:lineRule="exact"/>
        <w:ind w:firstLine="454"/>
        <w:jc w:val="both"/>
      </w:pPr>
      <w:r>
        <w:t>Les premiers mois furent doux.</w:t>
      </w:r>
    </w:p>
    <w:p>
      <w:pPr>
        <w:spacing w:after="80" w:line="340" w:lineRule="exact"/>
        <w:ind w:firstLine="454"/>
        <w:jc w:val="both"/>
      </w:pPr>
      <w:r>
        <w:t>Marcus rentrait pour le dîner. Ils mangeaient ensemble sur la terrasse les soirs où il ne pleuvait pas, dans la lumière de la lampe à huile que Sara avait achetée au marché de Treichville parce qu'elle lui rappelait les dîners de son enfance. Ils parlaient de leurs journées. Il lui demandait ce qu'elle avait fait, elle lui posait des questions sur ses affaires. Le week-end, ils allaient parfois au cinéma, parfois chez des amis. Ils avaient des projets — voyager, rénover le jardin, aller voir la famille de Marcus à Bouaké.</w:t>
      </w:r>
    </w:p>
    <w:p>
      <w:pPr>
        <w:spacing w:after="80" w:line="340" w:lineRule="exact"/>
        <w:ind w:firstLine="454"/>
        <w:jc w:val="both"/>
      </w:pPr>
      <w:r>
        <w:t>Sara continuait à travailler à l'agence. C'était important pour elle, elle l'avait dit clairement avant le mariage, et Marcus avait dit bien sûr, naturellement, je ne suis pas le genre d'homme qui empêche sa femme de travailler.</w:t>
      </w:r>
    </w:p>
    <w:p>
      <w:pPr>
        <w:spacing w:after="80" w:line="340" w:lineRule="exact"/>
        <w:ind w:firstLine="454"/>
        <w:jc w:val="both"/>
      </w:pPr>
      <w:r>
        <w:rPr>
          <w:i/>
        </w:rPr>
        <w:t>C'est bien,</w:t>
      </w:r>
      <w:r>
        <w:rPr>
          <w:i/>
        </w:rPr>
        <w:t xml:space="preserve"> pensait Sara le matin en s'habillant. </w:t>
      </w:r>
      <w:r>
        <w:rPr>
          <w:i/>
        </w:rPr>
        <w:t>C'est une vraie vie. Une vie construite.</w:t>
      </w:r>
    </w:p>
    <w:p>
      <w:pPr>
        <w:spacing w:after="80" w:line="340" w:lineRule="exact"/>
        <w:ind w:firstLine="454"/>
        <w:jc w:val="both"/>
      </w:pPr>
      <w:r>
        <w:t>Les premières fissures furent si fines qu'elle faillit ne pas les voir.</w:t>
      </w:r>
    </w:p>
    <w:p>
      <w:pPr>
        <w:spacing w:after="80" w:line="340" w:lineRule="exact"/>
        <w:ind w:firstLine="454"/>
        <w:jc w:val="both"/>
      </w:pPr>
      <w:r>
        <w:t>Un mardi soir — Marcus rentrait toujours à dix-neuf heures, c'était leur habitude — l'horloge du salon marqua vingt heures, puis vingt et une. Sara réchauffa le dîner. À vingt-deux heures, il envoya un message : "Réunion qui s'étire. Ne m'attends pas." Elle mangea seule. Ce n'était pas grave, les hommes d'affaires avaient des réunions.</w:t>
      </w:r>
    </w:p>
    <w:p>
      <w:pPr>
        <w:spacing w:after="80" w:line="340" w:lineRule="exact"/>
        <w:ind w:firstLine="454"/>
        <w:jc w:val="both"/>
      </w:pPr>
      <w:r>
        <w:t>Mais cela se répéta. Pas tous les soirs — non, ce qui était insidieux, c'est que ce n'était pas tous les soirs. Assez pour que Sara commence à noter, sans se l'avouer, que les absences se rapprochaient. Et quand Marcus rentrait les soirs tardifs, son téléphone était systématiquement retourné face contre la table. Ce détail — ce téléphone retourné — Sara l'avait remarqué et s'était raisonnée.</w:t>
      </w:r>
    </w:p>
    <w:p>
      <w:pPr>
        <w:spacing w:after="80" w:line="340" w:lineRule="exact"/>
        <w:ind w:firstLine="454"/>
        <w:jc w:val="both"/>
      </w:pPr>
      <w:r>
        <w:rPr>
          <w:i/>
        </w:rPr>
        <w:t>C'est normal. Il a des affaires confidentielles. On ne laisse pas son téléphone d'homme d'affaires à portée de tous.</w:t>
      </w:r>
    </w:p>
    <w:p>
      <w:pPr>
        <w:spacing w:after="80" w:line="340" w:lineRule="exact"/>
        <w:ind w:firstLine="454"/>
        <w:jc w:val="both"/>
      </w:pPr>
      <w:r>
        <w:t>Mais il n'y avait pas "tous" dans cette maison. Il n'y avait qu'elle.</w:t>
      </w:r>
    </w:p>
    <w:p>
      <w:pPr>
        <w:spacing w:after="80" w:line="340" w:lineRule="exact"/>
        <w:ind w:firstLine="454"/>
        <w:jc w:val="both"/>
      </w:pPr>
      <w:r>
        <w:rPr>
          <w:i/>
        </w:rPr>
        <w:t>Arrête. Tu cherches des problèmes là où il n'y en a pas. Tu construis une prison avec tes propres pensées.</w:t>
      </w:r>
    </w:p>
    <w:p>
      <w:pPr>
        <w:spacing w:after="80" w:line="340" w:lineRule="exact"/>
        <w:ind w:firstLine="454"/>
        <w:jc w:val="both"/>
      </w:pPr>
      <w:r>
        <w:t>Elle s'en convainquit. Elle rangea la note mentale, ferma le tiroir.</w:t>
      </w:r>
    </w:p>
    <w:p>
      <w:pPr>
        <w:spacing w:before="160" w:after="160"/>
        <w:jc w:val="center"/>
      </w:pPr>
      <w:r>
        <w:t>⁂</w:t>
      </w:r>
    </w:p>
    <w:p>
      <w:pPr>
        <w:spacing w:after="80" w:line="340" w:lineRule="exact"/>
        <w:ind w:firstLine="454"/>
        <w:jc w:val="both"/>
      </w:pPr>
      <w:r>
        <w:t>Naomi naquit en septembre de la deuxième année.</w:t>
      </w:r>
    </w:p>
    <w:p>
      <w:pPr>
        <w:spacing w:after="80" w:line="340" w:lineRule="exact"/>
        <w:ind w:firstLine="454"/>
        <w:jc w:val="both"/>
      </w:pPr>
      <w:r>
        <w:t>Le travail dura onze heures. Marcus fut là du début à la fin, dans la salle d'attente d'abord, puis à côté d'elle quand les médecins le permirent, sa main dans la sienne. Quand on lui posa le bébé dans les bras — ce bébé plissé et furieux contre la lumière, les poings serrés de quelqu'un qui refuse d'être là — Marcus pleurait.</w:t>
      </w:r>
    </w:p>
    <w:p>
      <w:pPr>
        <w:spacing w:after="80" w:line="340" w:lineRule="exact"/>
        <w:ind w:firstLine="454"/>
        <w:jc w:val="both"/>
      </w:pPr>
      <w:r>
        <w:t>Sara ne l'avait jamais vu pleurer.</w:t>
      </w:r>
    </w:p>
    <w:p>
      <w:pPr>
        <w:spacing w:after="80" w:line="340" w:lineRule="exact"/>
        <w:ind w:firstLine="454"/>
        <w:jc w:val="both"/>
      </w:pPr>
      <w:r>
        <w:t>Il ne pleurait pas bruyamment, pas de façon spectaculaire. C'étaient des larmes qui coulaient simplement sur ses joues, les yeux fixés sur ce petit visage, et sa voix quand il dit "bonjour Naomi" était réduite à presque rien, à un souffle.</w:t>
      </w:r>
    </w:p>
    <w:p>
      <w:pPr>
        <w:spacing w:after="80" w:line="340" w:lineRule="exact"/>
        <w:ind w:firstLine="454"/>
        <w:jc w:val="both"/>
      </w:pPr>
      <w:r>
        <w:t xml:space="preserve">Sara regarda son mari tenir sa fille, et tout ce qu'elle avait mis de côté — les absences, le téléphone retourné, les questions qu'elle avait refusé de poser — s'effaça comme une ardoise propre. </w:t>
      </w:r>
      <w:r>
        <w:rPr>
          <w:i/>
        </w:rPr>
        <w:t>C'est lui. C'est le vrai lui. L'arrivée d'un enfant change tout.</w:t>
      </w:r>
      <w:r>
        <w:t xml:space="preserve"> Elle était naïve, elle le saurait plus tard. Mais dans ce moment, avec Naomi qui regardait son père avec les yeux écarquillés de la première heure, Sara croyait ce qu'elle voyait.</w:t>
      </w:r>
    </w:p>
    <w:p>
      <w:pPr>
        <w:spacing w:after="80" w:line="340" w:lineRule="exact"/>
        <w:ind w:firstLine="454"/>
        <w:jc w:val="both"/>
      </w:pPr>
      <w:r>
        <w:t>Les premières semaines avec un bébé furent épuisantes et merveilleuses de la façon dont les choses peuvent être les deux en même temps. Marcus engagea une aide, une femme douce du nom de Mariam qui venait trois fois par semaine. Sara arrêta temporairement de travailler. Elle passait ses journées dans l'orbite de Naomi — les biberons, les bains, les sommeils qui duraient trente minutes ou trois heures selon un calendrier que personne ne comprenait.</w:t>
      </w:r>
    </w:p>
    <w:p>
      <w:pPr>
        <w:spacing w:after="80" w:line="340" w:lineRule="exact"/>
        <w:ind w:firstLine="454"/>
        <w:jc w:val="both"/>
      </w:pPr>
      <w:r>
        <w:t>Marcus était présent — plus qu'elle ne l'avait espéré. Il rentrait raisonnablement, il donnait le bain, il tenait Naomi contre lui le soir pendant que Sara mangeait chaud pour la première fois de la journée.</w:t>
      </w:r>
    </w:p>
    <w:p>
      <w:pPr>
        <w:spacing w:after="80" w:line="340" w:lineRule="exact"/>
        <w:ind w:firstLine="454"/>
        <w:jc w:val="both"/>
      </w:pPr>
      <w:r>
        <w:rPr>
          <w:i/>
        </w:rPr>
        <w:t>Ça va. On est une famille. Ça va vraiment.</w:t>
      </w:r>
    </w:p>
    <w:p>
      <w:pPr>
        <w:spacing w:before="160" w:after="160"/>
        <w:jc w:val="center"/>
      </w:pPr>
      <w:r>
        <w:t>⁂</w:t>
      </w:r>
    </w:p>
    <w:p>
      <w:pPr>
        <w:spacing w:after="80" w:line="340" w:lineRule="exact"/>
        <w:ind w:firstLine="454"/>
        <w:jc w:val="both"/>
      </w:pPr>
      <w:r>
        <w:t>Ruth naquit quatorze mois plus tard.</w:t>
      </w:r>
    </w:p>
    <w:p>
      <w:pPr>
        <w:spacing w:after="80" w:line="340" w:lineRule="exact"/>
        <w:ind w:firstLine="454"/>
        <w:jc w:val="both"/>
      </w:pPr>
      <w:r>
        <w:t>Cette fois, quelque chose avait changé.</w:t>
      </w:r>
    </w:p>
    <w:p>
      <w:pPr>
        <w:spacing w:after="80" w:line="340" w:lineRule="exact"/>
        <w:ind w:firstLine="454"/>
        <w:jc w:val="both"/>
      </w:pPr>
      <w:r>
        <w:t>Marcus fut à la clinique, mais il avait dû partir avant la naissance — une affaire urgente à Dakar, il prit le premier vol le lendemain matin après avoir tenu Ruth vingt minutes. Il envoya des messages de Dakar. Il envoya des fleurs — un immense bouquet de lys blancs que Sara trouva beau et déplacé en même temps.</w:t>
      </w:r>
    </w:p>
    <w:p>
      <w:pPr>
        <w:spacing w:after="80" w:line="340" w:lineRule="exact"/>
        <w:ind w:firstLine="454"/>
        <w:jc w:val="both"/>
      </w:pPr>
      <w:r>
        <w:t>À la maison, avec Ruth au sein et Naomi qui tirait sur sa jupe pour réclamer son attention, Sara commença à voir ce qu'elle avait refusé de voir.</w:t>
      </w:r>
    </w:p>
    <w:p>
      <w:pPr>
        <w:spacing w:after="80" w:line="340" w:lineRule="exact"/>
        <w:ind w:firstLine="454"/>
        <w:jc w:val="both"/>
      </w:pPr>
      <w:r>
        <w:t>Les absences avaient repris. Plus fréquentes. Le téléphone non seulement retourné mais maintenant protégé par un code qu'il changeait régulièrement. Des voyages d'affaires qui duraient parfois une semaine, des villes qui changeaient — Lagos, Lomé, Dakar, parfois Paris. Marcus rentrait de ces voyages avec des cadeaux pour les filles, du parfum pour Sara, et quelque chose dans les yeux qui ressemblait à la culpabilité d'un homme qui a fait exactement ce qu'on l'accuse de faire mais que personne n'a encore officiellement accusé.</w:t>
      </w:r>
    </w:p>
    <w:p>
      <w:pPr>
        <w:spacing w:after="80" w:line="340" w:lineRule="exact"/>
        <w:ind w:firstLine="454"/>
        <w:jc w:val="both"/>
      </w:pPr>
      <w:r>
        <w:t>Une nuit, Sara berçait Ruth dans le noir de la chambre de la petite — deux heures du matin, les filles dormaient, Marcus rentrait le lendemain. Elle regardait le visage de Ruth dans la veilleuse, ce visage si rond, si confiant, ces lèvres entrouvertes sur la promesse d'un monde qui ne lui avait pas encore menti.</w:t>
      </w:r>
    </w:p>
    <w:p>
      <w:pPr>
        <w:spacing w:after="80" w:line="340" w:lineRule="exact"/>
        <w:ind w:firstLine="454"/>
        <w:jc w:val="both"/>
      </w:pPr>
      <w:r>
        <w:rPr>
          <w:i/>
        </w:rPr>
        <w:t>Quelque chose ne va pas.</w:t>
      </w:r>
    </w:p>
    <w:p>
      <w:pPr>
        <w:spacing w:after="80" w:line="340" w:lineRule="exact"/>
        <w:ind w:firstLine="454"/>
        <w:jc w:val="both"/>
      </w:pPr>
      <w:r>
        <w:t>La pensée était simple, nette, sans hystérie.</w:t>
      </w:r>
    </w:p>
    <w:p>
      <w:pPr>
        <w:spacing w:after="80" w:line="340" w:lineRule="exact"/>
        <w:ind w:firstLine="454"/>
        <w:jc w:val="both"/>
      </w:pPr>
      <w:r>
        <w:rPr>
          <w:i/>
        </w:rPr>
        <w:t>Quelque chose ne va vraiment pas.</w:t>
      </w:r>
    </w:p>
    <w:p>
      <w:pPr>
        <w:spacing w:after="80" w:line="340" w:lineRule="exact"/>
        <w:ind w:firstLine="454"/>
        <w:jc w:val="both"/>
      </w:pPr>
      <w:r>
        <w:t>Elle la laissa exister cette fois. Elle ne ferma pas le tiroir. Elle berça Ruth un peu plus longtemps que nécessaire, dans le silence de la villa de Cocody, dans le luxe froid que l'absence de Marcus remplissait chaque nuit d'un vide particulier, et elle laissa cette pensée-là prendre toute la place qu'elle méritait depuis le début.</w:t>
      </w:r>
    </w:p>
    <w:p>
      <w:pPr>
        <w:spacing w:before="160" w:after="160"/>
        <w:jc w:val="center"/>
      </w:pPr>
      <w:r>
        <w:t>⁂</w:t>
      </w:r>
    </w:p>
    <w:p>
      <w:pPr>
        <w:spacing w:before="360" w:after="160"/>
        <w:jc w:val="center"/>
      </w:pPr>
      <w:r>
        <w:rPr>
          <w:b/>
          <w:color w:val="4A4A6A"/>
          <w:sz w:val="26"/>
        </w:rPr>
        <w:t>Chapitre 7 — La première gifle</w:t>
      </w:r>
    </w:p>
    <w:p>
      <w:pPr>
        <w:spacing w:after="80" w:line="340" w:lineRule="exact"/>
        <w:ind w:firstLine="454"/>
        <w:jc w:val="both"/>
      </w:pPr>
      <w:r>
        <w:t>Le mardi soir qui changea tout ressemblait à tous les autres.</w:t>
      </w:r>
    </w:p>
    <w:p>
      <w:pPr>
        <w:spacing w:after="80" w:line="340" w:lineRule="exact"/>
        <w:ind w:firstLine="454"/>
        <w:jc w:val="both"/>
      </w:pPr>
      <w:r>
        <w:t>Sara avait cuisiné. Du riz jollof et du poulet rôti — Marcus aimait le riz jollof, elle en faisait régulièrement, comme une offrande préventive à un dieu imprévisible dont elle ne connaissait pas encore tous les noms. Naomi avait mangé à dix-neuf heures, Ruth avait été difficile, elle avait repoussé son assiette deux fois avant d'accepter deux bouchées de riz. Maintenant elles dormaient toutes les deux, Naomi sur le dos, les bras le long du corps avec cette raideur sérieuse qu'elle avait même dans le sommeil, Ruth en boule comme un chat.</w:t>
      </w:r>
    </w:p>
    <w:p>
      <w:pPr>
        <w:spacing w:after="80" w:line="340" w:lineRule="exact"/>
        <w:ind w:firstLine="454"/>
        <w:jc w:val="both"/>
      </w:pPr>
      <w:r>
        <w:t>Sara avait mangé seule à vingt heures. Puis elle avait regardé la télévision sans la voir. Puis elle avait lu — ou plutôt tenu un livre ouvert. Puis elle s'était assoupie sur le canapé.</w:t>
      </w:r>
    </w:p>
    <w:p>
      <w:pPr>
        <w:spacing w:after="80" w:line="340" w:lineRule="exact"/>
        <w:ind w:firstLine="454"/>
        <w:jc w:val="both"/>
      </w:pPr>
      <w:r>
        <w:t>Le bruit de la porte d'entrée la réveilla à vingt-trois heures douze. Elle vit l'heure sur l'horloge du salon et s'assit.</w:t>
      </w:r>
    </w:p>
    <w:p>
      <w:pPr>
        <w:spacing w:after="80" w:line="340" w:lineRule="exact"/>
        <w:ind w:firstLine="454"/>
        <w:jc w:val="both"/>
      </w:pPr>
      <w:r>
        <w:t>Marcus entra dans le salon. Il portait encore son costume — il avait desserré sa cravate, défait le premier bouton. Son regard était lourd, pas de ce qu'on appelle la fatigue mais de quelque chose de plus combustible. Il sentait le whisky depuis la distance où il se trouvait.</w:t>
      </w:r>
    </w:p>
    <w:p>
      <w:pPr>
        <w:spacing w:after="80" w:line="340" w:lineRule="exact"/>
        <w:ind w:firstLine="454"/>
        <w:jc w:val="both"/>
      </w:pPr>
      <w:r>
        <w:t>"Bonsoir," dit Sara.</w:t>
      </w:r>
    </w:p>
    <w:p>
      <w:pPr>
        <w:spacing w:after="80" w:line="340" w:lineRule="exact"/>
        <w:ind w:firstLine="454"/>
        <w:jc w:val="both"/>
      </w:pPr>
      <w:r>
        <w:t>"Bonsoir." Il posa ses clés sur la commode de l'entrée. Il alla vers la cuisine.</w:t>
      </w:r>
    </w:p>
    <w:p>
      <w:pPr>
        <w:spacing w:after="80" w:line="340" w:lineRule="exact"/>
        <w:ind w:firstLine="454"/>
        <w:jc w:val="both"/>
      </w:pPr>
      <w:r>
        <w:t>Sara se leva, la couverture glissant de ses jambes. "Tu veux que je te réchauffe quelque chose? Il reste du riz jollof."</w:t>
      </w:r>
    </w:p>
    <w:p>
      <w:pPr>
        <w:spacing w:after="80" w:line="340" w:lineRule="exact"/>
        <w:ind w:firstLine="454"/>
        <w:jc w:val="both"/>
      </w:pPr>
      <w:r>
        <w:t>"Non."</w:t>
      </w:r>
    </w:p>
    <w:p>
      <w:pPr>
        <w:spacing w:after="80" w:line="340" w:lineRule="exact"/>
        <w:ind w:firstLine="454"/>
        <w:jc w:val="both"/>
      </w:pPr>
      <w:r>
        <w:t>Il revint du réfrigérateur avec une bouteille d'eau. Il but au goulot, debout au milieu du salon.</w:t>
      </w:r>
    </w:p>
    <w:p>
      <w:pPr>
        <w:spacing w:after="80" w:line="340" w:lineRule="exact"/>
        <w:ind w:firstLine="454"/>
        <w:jc w:val="both"/>
      </w:pPr>
      <w:r>
        <w:t>Sara hésita. La question était là depuis des semaines, des mois peut-être, posée sur le bout de sa langue comme un objet tranchant qu'elle tenait avec précaution. Elle aurait dû la remettre dans sa poche. Elle aurait dû.</w:t>
      </w:r>
    </w:p>
    <w:p>
      <w:pPr>
        <w:spacing w:after="80" w:line="340" w:lineRule="exact"/>
        <w:ind w:firstLine="454"/>
        <w:jc w:val="both"/>
      </w:pPr>
      <w:r>
        <w:t>"Tu étais où?"</w:t>
      </w:r>
    </w:p>
    <w:p>
      <w:pPr>
        <w:spacing w:after="80" w:line="340" w:lineRule="exact"/>
        <w:ind w:firstLine="454"/>
        <w:jc w:val="both"/>
      </w:pPr>
      <w:r>
        <w:t>Marcus reposa la bouteille sur la table basse. Il la regarda. "Pardon?"</w:t>
      </w:r>
    </w:p>
    <w:p>
      <w:pPr>
        <w:spacing w:after="80" w:line="340" w:lineRule="exact"/>
        <w:ind w:firstLine="454"/>
        <w:jc w:val="both"/>
      </w:pPr>
      <w:r>
        <w:t>"Je t'ai demandé où tu étais."</w:t>
      </w:r>
    </w:p>
    <w:p>
      <w:pPr>
        <w:spacing w:after="80" w:line="340" w:lineRule="exact"/>
        <w:ind w:firstLine="454"/>
        <w:jc w:val="both"/>
      </w:pPr>
      <w:r>
        <w:t>Le silence qui suivit dura peut-être trois secondes. Dans ce silence, Sara entendit le ventilateur de la chambre des filles, le chant lointain d'un insecte par la fenêtre ouverte, son propre cœur qui battait avec une régularité étrange, comme si son corps avait compris quelque chose que son cerveau n'avait pas encore formulé.</w:t>
      </w:r>
    </w:p>
    <w:p>
      <w:pPr>
        <w:spacing w:after="80" w:line="340" w:lineRule="exact"/>
        <w:ind w:firstLine="454"/>
        <w:jc w:val="both"/>
      </w:pPr>
      <w:r>
        <w:t>"Je travaillais."</w:t>
      </w:r>
    </w:p>
    <w:p>
      <w:pPr>
        <w:spacing w:after="80" w:line="340" w:lineRule="exact"/>
        <w:ind w:firstLine="454"/>
        <w:jc w:val="both"/>
      </w:pPr>
      <w:r>
        <w:t>"À vingt-trois heures."</w:t>
      </w:r>
    </w:p>
    <w:p>
      <w:pPr>
        <w:spacing w:after="80" w:line="340" w:lineRule="exact"/>
        <w:ind w:firstLine="454"/>
        <w:jc w:val="both"/>
      </w:pPr>
      <w:r>
        <w:t>"Oui."</w:t>
      </w:r>
    </w:p>
    <w:p>
      <w:pPr>
        <w:spacing w:after="80" w:line="340" w:lineRule="exact"/>
        <w:ind w:firstLine="454"/>
        <w:jc w:val="both"/>
      </w:pPr>
      <w:r>
        <w:t>"Marcus..."</w:t>
      </w:r>
    </w:p>
    <w:p>
      <w:pPr>
        <w:spacing w:after="80" w:line="340" w:lineRule="exact"/>
        <w:ind w:firstLine="454"/>
        <w:jc w:val="both"/>
      </w:pPr>
      <w:r>
        <w:t>La gifle arriva avant qu'elle ait fini de prononcer son nom.</w:t>
      </w:r>
    </w:p>
    <w:p>
      <w:pPr>
        <w:spacing w:after="80" w:line="340" w:lineRule="exact"/>
        <w:ind w:firstLine="454"/>
        <w:jc w:val="both"/>
      </w:pPr>
      <w:r>
        <w:t>Elle ne la vit pas venir. Ce fut ça, le plus insensé — elle ne la vit absolument pas venir. Il n'y eut pas de geste préalable, pas de tension dans les épaules qu'elle aurait pu lire, pas de changement dans ses yeux. La main de Marcus traversa l'air et s'écrasa sur sa joue gauche avec un son plat, dur, qui résonna dans tout le salon.</w:t>
      </w:r>
    </w:p>
    <w:p>
      <w:pPr>
        <w:spacing w:after="80" w:line="340" w:lineRule="exact"/>
        <w:ind w:firstLine="454"/>
        <w:jc w:val="both"/>
      </w:pPr>
      <w:r>
        <w:t>Sara ne tomba pas. Elle recula d'un pas contre le mur, l'épaule heurtant le bois de l'étagère, et se retrouva debout mais arrêtée, comme une poupée qu'on aurait posée là.</w:t>
      </w:r>
    </w:p>
    <w:p>
      <w:pPr>
        <w:spacing w:after="80" w:line="340" w:lineRule="exact"/>
        <w:ind w:firstLine="454"/>
        <w:jc w:val="both"/>
      </w:pPr>
      <w:r>
        <w:t>Le monde s'était ralenti.</w:t>
      </w:r>
    </w:p>
    <w:p>
      <w:pPr>
        <w:spacing w:after="80" w:line="340" w:lineRule="exact"/>
        <w:ind w:firstLine="454"/>
        <w:jc w:val="both"/>
      </w:pPr>
      <w:r>
        <w:t>Elle sentit d'abord la chaleur — non, la brûlure — sur toute la joue gauche, depuis la pommette jusqu'au menton. Une brûlure qui irradiait, qui gonflait déjà sous la peau. Puis le bourdonnement dans l'oreille gauche, un son de marée qui montait et descendait. Sa main alla à sa joue toute seule, réflexe animal, comme si ses doigts voulaient vérifier que la peau était encore là.</w:t>
      </w:r>
    </w:p>
    <w:p>
      <w:pPr>
        <w:spacing w:after="80" w:line="340" w:lineRule="exact"/>
        <w:ind w:firstLine="454"/>
        <w:jc w:val="both"/>
      </w:pPr>
      <w:r>
        <w:t>Elle regarda Marcus.</w:t>
      </w:r>
    </w:p>
    <w:p>
      <w:pPr>
        <w:spacing w:after="80" w:line="340" w:lineRule="exact"/>
        <w:ind w:firstLine="454"/>
        <w:jc w:val="both"/>
      </w:pPr>
      <w:r>
        <w:t>Il la regardait aussi. Il y avait dans son expression quelque chose qu'elle n'avait jamais vu — pas de la fureur satisfaite, pas de la cruauté, mais une sorte de... sidération. Comme si lui aussi était surpris de ce qu'il venait de faire.</w:t>
      </w:r>
    </w:p>
    <w:p>
      <w:pPr>
        <w:spacing w:after="80" w:line="340" w:lineRule="exact"/>
        <w:ind w:firstLine="454"/>
        <w:jc w:val="both"/>
      </w:pPr>
      <w:r>
        <w:t>Le sol carrelé sous ses pieds nus était froid. Ce détail-là traversa Sara avec une netteté absurde — le froid du carrelage sous ses pieds nus pendant que sa joue brûlait.</w:t>
      </w:r>
    </w:p>
    <w:p>
      <w:pPr>
        <w:spacing w:after="80" w:line="340" w:lineRule="exact"/>
        <w:ind w:firstLine="454"/>
        <w:jc w:val="both"/>
      </w:pPr>
      <w:r>
        <w:t>Elle n'avait pas encore pleuré. Elle n'avait pas encore dit un mot.</w:t>
      </w:r>
    </w:p>
    <w:p>
      <w:pPr>
        <w:spacing w:after="80" w:line="340" w:lineRule="exact"/>
        <w:ind w:firstLine="454"/>
        <w:jc w:val="both"/>
      </w:pPr>
      <w:r>
        <w:rPr>
          <w:i/>
        </w:rPr>
        <w:t>Ce n'est pas réel.</w:t>
      </w:r>
    </w:p>
    <w:p>
      <w:pPr>
        <w:spacing w:after="80" w:line="340" w:lineRule="exact"/>
        <w:ind w:firstLine="454"/>
        <w:jc w:val="both"/>
      </w:pPr>
      <w:r>
        <w:rPr>
          <w:i/>
        </w:rPr>
        <w:t>Ce n'est pas réel. Des choses comme ça n'arrivent pas dans cette maison. Dans cette maison on a des arrangements floraux dans l'entrée et du marbre dans la salle de bain et des draps égyptiens à cinq cents fils.</w:t>
      </w:r>
    </w:p>
    <w:p>
      <w:pPr>
        <w:spacing w:after="80" w:line="340" w:lineRule="exact"/>
        <w:ind w:firstLine="454"/>
        <w:jc w:val="both"/>
      </w:pPr>
      <w:r>
        <w:rPr>
          <w:i/>
        </w:rPr>
        <w:t>Ce n'est pas réel.</w:t>
      </w:r>
    </w:p>
    <w:p>
      <w:pPr>
        <w:spacing w:after="80" w:line="340" w:lineRule="exact"/>
        <w:ind w:firstLine="454"/>
        <w:jc w:val="both"/>
      </w:pPr>
      <w:r>
        <w:t>Mais le carrelage froid sous ses pieds était réel. La brûlure sur sa joue était réelle.</w:t>
      </w:r>
    </w:p>
    <w:p>
      <w:pPr>
        <w:spacing w:after="80" w:line="340" w:lineRule="exact"/>
        <w:ind w:firstLine="454"/>
        <w:jc w:val="both"/>
      </w:pPr>
      <w:r>
        <w:t>Marcus bougea.</w:t>
      </w:r>
    </w:p>
    <w:p>
      <w:pPr>
        <w:spacing w:after="80" w:line="340" w:lineRule="exact"/>
        <w:ind w:firstLine="454"/>
        <w:jc w:val="both"/>
      </w:pPr>
      <w:r>
        <w:t>Il vint vers elle et Sara recula d'un centimètre — mouvement involontaire, le corps qui précède la pensée — et quelque chose dans ce recul sembla traverser Marcus comme un courant. Il s'agenouilla devant elle. Il s'agenouilla vraiment, les deux genoux sur le carrelage froid du salon, et il prit ses mains dans les siennes.</w:t>
      </w:r>
    </w:p>
    <w:p>
      <w:pPr>
        <w:spacing w:after="80" w:line="340" w:lineRule="exact"/>
        <w:ind w:firstLine="454"/>
        <w:jc w:val="both"/>
      </w:pPr>
      <w:r>
        <w:t>"Sara." Sa voix était méconnaissable. Étranglée. "Sara, je suis désolé."</w:t>
      </w:r>
    </w:p>
    <w:p>
      <w:pPr>
        <w:spacing w:after="80" w:line="340" w:lineRule="exact"/>
        <w:ind w:firstLine="454"/>
        <w:jc w:val="both"/>
      </w:pPr>
      <w:r>
        <w:t>Elle ne dit rien.</w:t>
      </w:r>
    </w:p>
    <w:p>
      <w:pPr>
        <w:spacing w:after="80" w:line="340" w:lineRule="exact"/>
        <w:ind w:firstLine="454"/>
        <w:jc w:val="both"/>
      </w:pPr>
      <w:r>
        <w:t>"Sara, regarde-moi."</w:t>
      </w:r>
    </w:p>
    <w:p>
      <w:pPr>
        <w:spacing w:after="80" w:line="340" w:lineRule="exact"/>
        <w:ind w:firstLine="454"/>
        <w:jc w:val="both"/>
      </w:pPr>
      <w:r>
        <w:t>Elle le regarda. Sa joue gauche battait comme un cœur indépendant.</w:t>
      </w:r>
    </w:p>
    <w:p>
      <w:pPr>
        <w:spacing w:after="80" w:line="340" w:lineRule="exact"/>
        <w:ind w:firstLine="454"/>
        <w:jc w:val="both"/>
      </w:pPr>
      <w:r>
        <w:t>"Je ne sais pas ce qui m'a pris. Je ne le sais vraiment pas." Il secoua la tête, les yeux humides. "C'est le stress, Sara. C'est ce projet à Lagos, les actionnaires qui me pressent, je ne dors pas... Je n'aurais jamais dû. Jamais. Tu n'as rien fait de mal."</w:t>
      </w:r>
    </w:p>
    <w:p>
      <w:pPr>
        <w:spacing w:after="80" w:line="340" w:lineRule="exact"/>
        <w:ind w:firstLine="454"/>
        <w:jc w:val="both"/>
      </w:pPr>
      <w:r>
        <w:t>Il pleurait. Ces mêmes larmes qu'elle avait vues le soir de Naomi — les larmes qui lui avaient paru tellement vraies.</w:t>
      </w:r>
    </w:p>
    <w:p>
      <w:pPr>
        <w:spacing w:after="80" w:line="340" w:lineRule="exact"/>
        <w:ind w:firstLine="454"/>
        <w:jc w:val="both"/>
      </w:pPr>
      <w:r>
        <w:rPr>
          <w:i/>
        </w:rPr>
        <w:t>Est-ce qu'elles l'étaient? Est-ce qu'elles l'avaient jamais été?</w:t>
      </w:r>
    </w:p>
    <w:p>
      <w:pPr>
        <w:spacing w:after="80" w:line="340" w:lineRule="exact"/>
        <w:ind w:firstLine="454"/>
        <w:jc w:val="both"/>
      </w:pPr>
      <w:r>
        <w:t>"Je te jure que ça ne se reproduira plus jamais." Il pressa ses mains. "Jamais. Ce n'est pas moi, Sara. C'est la pression, je ne suis plus moi-même. Pardonne-moi."</w:t>
      </w:r>
    </w:p>
    <w:p>
      <w:pPr>
        <w:spacing w:after="80" w:line="340" w:lineRule="exact"/>
        <w:ind w:firstLine="454"/>
        <w:jc w:val="both"/>
      </w:pPr>
      <w:r>
        <w:t>Sara regarda cet homme à genoux devant elle et sentit quelque chose d'impossible se produire en elle — quelque chose qui ressemblait à de la compassion, ou peut-être à de la résignation, ou peut-être aux deux fondus en une seule substance que son cerveau fatigué ne savait plus nommer.</w:t>
      </w:r>
    </w:p>
    <w:p>
      <w:pPr>
        <w:spacing w:after="80" w:line="340" w:lineRule="exact"/>
        <w:ind w:firstLine="454"/>
        <w:jc w:val="both"/>
      </w:pPr>
      <w:r>
        <w:t>Elle ne dit pas "je te pardonne". Elle ne dit rien.</w:t>
      </w:r>
    </w:p>
    <w:p>
      <w:pPr>
        <w:spacing w:after="80" w:line="340" w:lineRule="exact"/>
        <w:ind w:firstLine="454"/>
        <w:jc w:val="both"/>
      </w:pPr>
      <w:r>
        <w:t>Mais elle ne le chassa pas non plus.</w:t>
      </w:r>
    </w:p>
    <w:p>
      <w:pPr>
        <w:spacing w:after="80" w:line="340" w:lineRule="exact"/>
        <w:ind w:firstLine="454"/>
        <w:jc w:val="both"/>
      </w:pPr>
      <w:r>
        <w:t>Le lendemain, il était levé avant elle. Le café était préparé, les tartines étaient sur la table, et sur sa chaise Sara trouva une petite boîte — une chaîne en or, simple, avec un pendentif en forme d'étoile. Marcus était là, habillé pour le bureau, avec la mine de quelqu'un qui n'a pas dormi.</w:t>
      </w:r>
    </w:p>
    <w:p>
      <w:pPr>
        <w:spacing w:after="80" w:line="340" w:lineRule="exact"/>
        <w:ind w:firstLine="454"/>
        <w:jc w:val="both"/>
      </w:pPr>
      <w:r>
        <w:t>"C'est trop peu," dit-il. "Je sais. Mais je voulais que tu saches que je pense à toi."</w:t>
      </w:r>
    </w:p>
    <w:p>
      <w:pPr>
        <w:spacing w:after="80" w:line="340" w:lineRule="exact"/>
        <w:ind w:firstLine="454"/>
        <w:jc w:val="both"/>
      </w:pPr>
      <w:r>
        <w:t>Sara prit le café. Elle mit la chaîne dans sa poche. Elle ne l'avait pas portée ce jour-là, et elle ne la porta jamais.</w:t>
      </w:r>
    </w:p>
    <w:p>
      <w:pPr>
        <w:spacing w:after="80" w:line="340" w:lineRule="exact"/>
        <w:ind w:firstLine="454"/>
        <w:jc w:val="both"/>
      </w:pPr>
      <w:r>
        <w:t>Elle n'en parla à personne.</w:t>
      </w:r>
    </w:p>
    <w:p>
      <w:pPr>
        <w:spacing w:after="80" w:line="340" w:lineRule="exact"/>
        <w:ind w:firstLine="454"/>
        <w:jc w:val="both"/>
      </w:pPr>
      <w:r>
        <w:t xml:space="preserve">Pas à Amélie. Pas à sa mère. La honte était arrivée avec le matin, logée dans sa gorge comme un os — la honte bizarre et tordue de la femme frappée, qui a davantage peur du regard des autres que de la douleur elle-même. </w:t>
      </w:r>
      <w:r>
        <w:rPr>
          <w:i/>
        </w:rPr>
        <w:t>Qu'est-ce qu'on dira? On dira que je n'ai pas su tenir ma maison. On dira que j'aurais dû voir les signes. On dira que pour un homme pareil, il faut savoir.</w:t>
      </w:r>
      <w:r/>
    </w:p>
    <w:p>
      <w:pPr>
        <w:spacing w:after="80" w:line="340" w:lineRule="exact"/>
        <w:ind w:firstLine="454"/>
        <w:jc w:val="both"/>
      </w:pPr>
      <w:r>
        <w:t>Marcus fut parfait pendant deux semaines.</w:t>
      </w:r>
    </w:p>
    <w:p>
      <w:pPr>
        <w:spacing w:after="80" w:line="340" w:lineRule="exact"/>
        <w:ind w:firstLine="454"/>
        <w:jc w:val="both"/>
      </w:pPr>
      <w:r>
        <w:t>Puis une nuit — un mercredi, il était rentré nerveux, elle avait dit une chose anodine sur la garderie de Ruth — le cycle recommença.</w:t>
      </w:r>
    </w:p>
    <w:p>
      <w:pPr>
        <w:spacing w:after="80" w:line="340" w:lineRule="exact"/>
        <w:ind w:firstLine="454"/>
        <w:jc w:val="both"/>
      </w:pPr>
      <w:r>
        <w:t>Cette fois, ce fut un coup sur l'épaule, brusque, suivi d'une poussée contre la porte de la chambre. Moins violent que la gifle. Plus calculé, d'une façon qu'elle ne saurait formuler que plus tard — comme si, la première fois étant passée, il savait maintenant où était la ligne et jusqu'où il pouvait aller.</w:t>
      </w:r>
    </w:p>
    <w:p>
      <w:pPr>
        <w:spacing w:after="80" w:line="340" w:lineRule="exact"/>
        <w:ind w:firstLine="454"/>
        <w:jc w:val="both"/>
      </w:pPr>
      <w:r>
        <w:t>Les remords revinrent. Moins intenses. Plus courts.</w:t>
      </w:r>
    </w:p>
    <w:p>
      <w:pPr>
        <w:spacing w:after="80" w:line="340" w:lineRule="exact"/>
        <w:ind w:firstLine="454"/>
        <w:jc w:val="both"/>
      </w:pPr>
      <w:r>
        <w:t>Sara apprit à lire les signes comme on apprend à lire un texte dans une langue étrangère — d'abord laborieusement, puis avec une fluidité qui fait honte. Les épaules rentrées quand il entrait. Le timbre de sa voix dans le couloir avant même qu'il ouvre la porte. La façon dont il posait ses clés — doucement signifiait que ça allait, avec force signifiait que ça n'allait pas. Le téléphone qu'il portait à sa poche ou qu'il laissait traîner selon une logique qu'elle finit par décoder : quand il le laissait traîner, il n'avait rien à cacher parce qu'il avait réglé ce qu'il avait à régler. Quand il le gardait sur lui, c'était qu'une conversation était en cours.</w:t>
      </w:r>
    </w:p>
    <w:p>
      <w:pPr>
        <w:spacing w:after="80" w:line="340" w:lineRule="exact"/>
        <w:ind w:firstLine="454"/>
        <w:jc w:val="both"/>
      </w:pPr>
      <w:r>
        <w:t>Elle se fit plus petite. Pas d'un coup — non, c'était un rétrécissement progressif, si lent qu'elle aurait eu du mal à le dater. Elle renonça d'abord aux sujets sensibles au dîner. Puis aux opinions en général. Elle cessa de rire fort. Elle vérifia ses tenues avant qu'il rentre — pas trop sexy, pour ne pas qu'il pense qu'elle cherchait l'attention de quelqu'un d'autre, mais pas trop négligée non plus, pour ne pas qu'il trouve matière à critique. Elle apprit le langage de la prudence. Elle le parlait couramment à présent.</w:t>
      </w:r>
    </w:p>
    <w:p>
      <w:pPr>
        <w:spacing w:after="80" w:line="340" w:lineRule="exact"/>
        <w:ind w:firstLine="454"/>
        <w:jc w:val="both"/>
      </w:pPr>
      <w:r>
        <w:rPr>
          <w:i/>
        </w:rPr>
        <w:t>C'est ça, le rétrécissement,</w:t>
      </w:r>
      <w:r>
        <w:rPr>
          <w:i/>
        </w:rPr>
        <w:t xml:space="preserve"> pensa-t-elle une nuit, en se regardant dans le miroir de la salle de bain. </w:t>
      </w:r>
      <w:r>
        <w:rPr>
          <w:i/>
        </w:rPr>
        <w:t>Ce n'est pas la violence qui te détruit en premier. C'est ce que tu deviens pour l'éviter.</w:t>
      </w:r>
    </w:p>
    <w:p>
      <w:pPr>
        <w:spacing w:before="160" w:after="160"/>
        <w:jc w:val="center"/>
      </w:pPr>
      <w:r>
        <w:t>⁂</w:t>
      </w:r>
    </w:p>
    <w:p>
      <w:pPr>
        <w:spacing w:after="80" w:line="340" w:lineRule="exact"/>
        <w:ind w:firstLine="454"/>
        <w:jc w:val="both"/>
      </w:pPr>
      <w:r>
        <w:t>Le matin où tout bascula autrement, Sara était dans la cuisine avec les filles.</w:t>
      </w:r>
    </w:p>
    <w:p>
      <w:pPr>
        <w:spacing w:after="80" w:line="340" w:lineRule="exact"/>
        <w:ind w:firstLine="454"/>
        <w:jc w:val="both"/>
      </w:pPr>
      <w:r>
        <w:t>Marcus était sous la douche. Il avait laissé son téléphone sur le comptoir — il laissait traîner, donc. Sara préparait le petit-déjeuner. Naomi était sur le tabouret haut, ses quatre ans sérieux et attentifs. Ruth, trois ans, courrait après le chat imaginaire qu'elle s'inventait régulièrement.</w:t>
      </w:r>
    </w:p>
    <w:p>
      <w:pPr>
        <w:spacing w:after="80" w:line="340" w:lineRule="exact"/>
        <w:ind w:firstLine="454"/>
        <w:jc w:val="both"/>
      </w:pPr>
      <w:r>
        <w:t>Le téléphone de Marcus vibra.</w:t>
      </w:r>
    </w:p>
    <w:p>
      <w:pPr>
        <w:spacing w:after="80" w:line="340" w:lineRule="exact"/>
        <w:ind w:firstLine="454"/>
        <w:jc w:val="both"/>
      </w:pPr>
      <w:r>
        <w:t>Sara ne regarda pas. Elle n'avait pas regardé le téléphone de son mari depuis... Elle n'avait pas regardé le téléphone de son mari.</w:t>
      </w:r>
    </w:p>
    <w:p>
      <w:pPr>
        <w:spacing w:after="80" w:line="340" w:lineRule="exact"/>
        <w:ind w:firstLine="454"/>
        <w:jc w:val="both"/>
      </w:pPr>
      <w:r>
        <w:t>Il vibra encore.</w:t>
      </w:r>
    </w:p>
    <w:p>
      <w:pPr>
        <w:spacing w:after="80" w:line="340" w:lineRule="exact"/>
        <w:ind w:firstLine="454"/>
        <w:jc w:val="both"/>
      </w:pPr>
      <w:r>
        <w:t>Naomi dit : "Maman, le téléphone de Papa ça sonne."</w:t>
      </w:r>
    </w:p>
    <w:p>
      <w:pPr>
        <w:spacing w:after="80" w:line="340" w:lineRule="exact"/>
        <w:ind w:firstLine="454"/>
        <w:jc w:val="both"/>
      </w:pPr>
      <w:r>
        <w:t>"Je sais, ma chérie."</w:t>
      </w:r>
    </w:p>
    <w:p>
      <w:pPr>
        <w:spacing w:after="80" w:line="340" w:lineRule="exact"/>
        <w:ind w:firstLine="454"/>
        <w:jc w:val="both"/>
      </w:pPr>
      <w:r>
        <w:t>Sara retourna les tartines dans la poêle. Le téléphone vibra une troisième fois. Elle se retourna mécaniquement — pour attraper quelque chose dans le placard, pas pour regarder le téléphone — et son regard tomba sur l'écran allumé posé à trente centimètres d'elle.</w:t>
      </w:r>
    </w:p>
    <w:p>
      <w:pPr>
        <w:spacing w:after="80" w:line="340" w:lineRule="exact"/>
        <w:ind w:firstLine="454"/>
        <w:jc w:val="both"/>
      </w:pPr>
      <w:r>
        <w:t>Un prénom. Sandrine. Et la première ligne du message, visible sans déverrouiller l'écran.</w:t>
      </w:r>
    </w:p>
    <w:p>
      <w:pPr>
        <w:spacing w:after="80" w:line="340" w:lineRule="exact"/>
        <w:ind w:firstLine="454"/>
        <w:jc w:val="both"/>
      </w:pPr>
      <w:r>
        <w:rPr>
          <w:i/>
        </w:rPr>
        <w:t>Hier soir c'était magnifique. Tu me manques déjà.</w:t>
      </w:r>
    </w:p>
    <w:p>
      <w:pPr>
        <w:spacing w:after="80" w:line="340" w:lineRule="exact"/>
        <w:ind w:firstLine="454"/>
        <w:jc w:val="both"/>
      </w:pPr>
      <w:r>
        <w:t>Le monde ne ralentit pas cette fois. Il s'arrêta net.</w:t>
      </w:r>
    </w:p>
    <w:p>
      <w:pPr>
        <w:spacing w:after="80" w:line="340" w:lineRule="exact"/>
        <w:ind w:firstLine="454"/>
        <w:jc w:val="both"/>
      </w:pPr>
      <w:r>
        <w:t>Sara regarda l'écran. L'écran s'éteignit après quelques secondes — le verrouillage automatique. Elle regarda l'écran éteint. Dans la poêle, les tartines commençaient à sentir le brûlé. Sara les retira du feu.</w:t>
      </w:r>
    </w:p>
    <w:p>
      <w:pPr>
        <w:spacing w:after="80" w:line="340" w:lineRule="exact"/>
        <w:ind w:firstLine="454"/>
        <w:jc w:val="both"/>
      </w:pPr>
      <w:r>
        <w:t>"Maman, ça brûle," dit Naomi.</w:t>
      </w:r>
    </w:p>
    <w:p>
      <w:pPr>
        <w:spacing w:after="80" w:line="340" w:lineRule="exact"/>
        <w:ind w:firstLine="454"/>
        <w:jc w:val="both"/>
      </w:pPr>
      <w:r>
        <w:t>"Je sais, ma chérie."</w:t>
      </w:r>
    </w:p>
    <w:p>
      <w:pPr>
        <w:spacing w:after="80" w:line="340" w:lineRule="exact"/>
        <w:ind w:firstLine="454"/>
        <w:jc w:val="both"/>
      </w:pPr>
      <w:r>
        <w:t>Sa voix était normale. C'était sidérant, la normalité de sa voix.</w:t>
      </w:r>
    </w:p>
    <w:p>
      <w:pPr>
        <w:spacing w:after="80" w:line="340" w:lineRule="exact"/>
        <w:ind w:firstLine="454"/>
        <w:jc w:val="both"/>
      </w:pPr>
      <w:r>
        <w:t>Les semaines suivantes, elle chercha. Elle n'aurait pas su dire pourquoi — elle savait déjà, elle n'avait pas besoin de preuve, et pourtant elle chercha comme quelqu'un qui espère encore se tromper. Les reçus dans les poches des vestes avant de les envoyer au pressing — des restaurants qu'il n'avait jamais mentionnés, des nuits d'hôtel à Abidjan alors qu'il était censé être à Lagos. Un compte Instagram — il ne lui avait jamais dit qu'il avait un compte Instagram — où il suivait des femmes, et une en particulier, et leurs échanges de messages n'étaient pas cachés parce qu'il n'avait pas pensé qu'elle chercherait là. Les messages remontaient à dix-huit mois. Avant Naomi.</w:t>
      </w:r>
    </w:p>
    <w:p>
      <w:pPr>
        <w:spacing w:after="80" w:line="340" w:lineRule="exact"/>
        <w:ind w:firstLine="454"/>
        <w:jc w:val="both"/>
      </w:pPr>
      <w:r>
        <w:t>Il y en avait d'autres. Pas avec Sandrine seulement. Deux autres. Des prénoms, des photos envoyées, des "tu me rends fou" et des "hier soir c'était" et des "ma chérie" qui répétaient à d'autres femmes exactement ce qu'il avait dit à Sara.</w:t>
      </w:r>
    </w:p>
    <w:p>
      <w:pPr>
        <w:spacing w:after="80" w:line="340" w:lineRule="exact"/>
        <w:ind w:firstLine="454"/>
        <w:jc w:val="both"/>
      </w:pPr>
      <w:r>
        <w:t>Sara vomit dans la salle de bain. Elle s'agenouilla sur le carrelage froid — le même carrelage froid — et vida son estomac. Puis elle resta là un moment, le dos contre la baignoire, les yeux au plafond.</w:t>
      </w:r>
    </w:p>
    <w:p>
      <w:pPr>
        <w:spacing w:after="80" w:line="340" w:lineRule="exact"/>
        <w:ind w:firstLine="454"/>
        <w:jc w:val="both"/>
      </w:pPr>
      <w:r>
        <w:rPr>
          <w:i/>
        </w:rPr>
        <w:t>Des années. Des années de ça.</w:t>
      </w:r>
    </w:p>
    <w:p>
      <w:pPr>
        <w:spacing w:after="80" w:line="340" w:lineRule="exact"/>
        <w:ind w:firstLine="454"/>
        <w:jc w:val="both"/>
      </w:pPr>
      <w:r>
        <w:rPr>
          <w:i/>
        </w:rPr>
        <w:t>Naomi est née dans ces années-là. Ruth aussi.</w:t>
      </w:r>
    </w:p>
    <w:p>
      <w:pPr>
        <w:spacing w:after="80" w:line="340" w:lineRule="exact"/>
        <w:ind w:firstLine="454"/>
        <w:jc w:val="both"/>
      </w:pPr>
      <w:r>
        <w:t>Elle se leva. Elle se rinça la bouche. Elle alla dans la chambre, s'assit sur le bord du lit, et attendit.</w:t>
      </w:r>
    </w:p>
    <w:p>
      <w:pPr>
        <w:spacing w:after="80" w:line="340" w:lineRule="exact"/>
        <w:ind w:firstLine="454"/>
        <w:jc w:val="both"/>
      </w:pPr>
      <w:r>
        <w:t>Marcus rentra à vingt heures, ce soir-là, dans la bonne humeur — les épaules dégagées, les clés posées doucement. Il embrassa Naomi sur la tête, souleva Ruth qui rit. Il vint vers Sara et l'embrassa sur la tempe.</w:t>
      </w:r>
    </w:p>
    <w:p>
      <w:pPr>
        <w:spacing w:after="80" w:line="340" w:lineRule="exact"/>
        <w:ind w:firstLine="454"/>
        <w:jc w:val="both"/>
      </w:pPr>
      <w:r>
        <w:t>"Ça va?"</w:t>
      </w:r>
    </w:p>
    <w:p>
      <w:pPr>
        <w:spacing w:after="80" w:line="340" w:lineRule="exact"/>
        <w:ind w:firstLine="454"/>
        <w:jc w:val="both"/>
      </w:pPr>
      <w:r>
        <w:t>Sara le regarda. "J'ai vu un message de Sandrine."</w:t>
      </w:r>
    </w:p>
    <w:p>
      <w:pPr>
        <w:spacing w:after="80" w:line="340" w:lineRule="exact"/>
        <w:ind w:firstLine="454"/>
        <w:jc w:val="both"/>
      </w:pPr>
      <w:r>
        <w:t>Le changement fut si rapide qu'elle manqua de le suivre. En une fraction de seconde, l'homme de bonne humeur disparut. Ce qui resta était quelque chose de plus froid, de plus nu, quelque chose qu'elle n'avait vu que par éclairs jusqu'à présent.</w:t>
      </w:r>
    </w:p>
    <w:p>
      <w:pPr>
        <w:spacing w:after="80" w:line="340" w:lineRule="exact"/>
        <w:ind w:firstLine="454"/>
        <w:jc w:val="both"/>
      </w:pPr>
      <w:r>
        <w:t>"Quoi?"</w:t>
      </w:r>
    </w:p>
    <w:p>
      <w:pPr>
        <w:spacing w:after="80" w:line="340" w:lineRule="exact"/>
        <w:ind w:firstLine="454"/>
        <w:jc w:val="both"/>
      </w:pPr>
      <w:r>
        <w:t>"La semaine dernière. Ton téléphone sur le comptoir. Je n'ai pas cherché — je l'ai vu. 'Hier soir c'était magnifique. Tu me manques déjà.'"</w:t>
      </w:r>
    </w:p>
    <w:p>
      <w:pPr>
        <w:spacing w:after="80" w:line="340" w:lineRule="exact"/>
        <w:ind w:firstLine="454"/>
        <w:jc w:val="both"/>
      </w:pPr>
      <w:r>
        <w:t>Marcus la regardait.</w:t>
      </w:r>
    </w:p>
    <w:p>
      <w:pPr>
        <w:spacing w:after="80" w:line="340" w:lineRule="exact"/>
        <w:ind w:firstLine="454"/>
        <w:jc w:val="both"/>
      </w:pPr>
      <w:r>
        <w:t>"Et j'ai cherché après," dit Sara. Sa voix ne tremblait pas. Elle ne comprenait pas pourquoi sa voix ne tremblait pas. "Il y en a d'autres. Sandrine, mais aussi d'autres. Ça dure depuis..."</w:t>
      </w:r>
    </w:p>
    <w:p>
      <w:pPr>
        <w:spacing w:after="80" w:line="340" w:lineRule="exact"/>
        <w:ind w:firstLine="454"/>
        <w:jc w:val="both"/>
      </w:pPr>
      <w:r>
        <w:t>"Sara." Sa voix était basse. Calme. Dangereusement calme, d'un calme qu'elle connaissait maintenant. "Arrête."</w:t>
      </w:r>
    </w:p>
    <w:p>
      <w:pPr>
        <w:spacing w:after="80" w:line="340" w:lineRule="exact"/>
        <w:ind w:firstLine="454"/>
        <w:jc w:val="both"/>
      </w:pPr>
      <w:r>
        <w:t>"Non."</w:t>
      </w:r>
    </w:p>
    <w:p>
      <w:pPr>
        <w:spacing w:after="80" w:line="340" w:lineRule="exact"/>
        <w:ind w:firstLine="454"/>
        <w:jc w:val="both"/>
      </w:pPr>
      <w:r>
        <w:t>"Arrête."</w:t>
      </w:r>
    </w:p>
    <w:p>
      <w:pPr>
        <w:spacing w:after="80" w:line="340" w:lineRule="exact"/>
        <w:ind w:firstLine="454"/>
        <w:jc w:val="both"/>
      </w:pPr>
      <w:r>
        <w:t>"Marcus, depuis combien d'années..." Elle s'entendit et entendit que sa voix avait cassé sur "années". Elle recommença. "Depuis combien d'années tu me fais ça?"</w:t>
      </w:r>
    </w:p>
    <w:p>
      <w:pPr>
        <w:spacing w:after="80" w:line="340" w:lineRule="exact"/>
        <w:ind w:firstLine="454"/>
        <w:jc w:val="both"/>
      </w:pPr>
      <w:r>
        <w:t>Il y eut un silence. Marcus posa les mains dans ses poches. Il la regarda avec une expression qui n'était pas de la honte — c'était quelque chose de beaucoup plus simple, de beaucoup plus terrible. De l'impatience.</w:t>
      </w:r>
    </w:p>
    <w:p>
      <w:pPr>
        <w:spacing w:after="80" w:line="340" w:lineRule="exact"/>
        <w:ind w:firstLine="454"/>
        <w:jc w:val="both"/>
      </w:pPr>
      <w:r>
        <w:t>"Et alors?" dit-il.</w:t>
      </w:r>
    </w:p>
    <w:p>
      <w:pPr>
        <w:spacing w:after="80" w:line="340" w:lineRule="exact"/>
        <w:ind w:firstLine="454"/>
        <w:jc w:val="both"/>
      </w:pPr>
      <w:r>
        <w:t>Sara ouvrit la bouche. La referma.</w:t>
      </w:r>
    </w:p>
    <w:p>
      <w:pPr>
        <w:spacing w:after="80" w:line="340" w:lineRule="exact"/>
        <w:ind w:firstLine="454"/>
        <w:jc w:val="both"/>
      </w:pPr>
      <w:r>
        <w:t>"Tu vis dans ma maison," dit Marcus, d'une voix qui aurait pu être celle de quelqu'un qui discute d'un contrat. "Tu portes mon nom. Tes filles portent mon nom. C'est ça, le deal. C'est pour ça que tu es là." Il marqua une pause. "Tu ne vas nulle part, Sara."</w:t>
      </w:r>
    </w:p>
    <w:p>
      <w:pPr>
        <w:spacing w:after="80" w:line="340" w:lineRule="exact"/>
        <w:ind w:firstLine="454"/>
        <w:jc w:val="both"/>
      </w:pPr>
      <w:r>
        <w:t>Elle aurait dû se lever. Elle aurait dû appeler sa mère, appeler Amélie, appeler quelqu'un. Elle aurait dû prendre les filles et partir cette nuit-là. Elle le saurait plus tard — elle le saurait de toutes ses fibres, avec la douleur certaine de ce qu'on comprend trop tard.</w:t>
      </w:r>
    </w:p>
    <w:p>
      <w:pPr>
        <w:spacing w:after="80" w:line="340" w:lineRule="exact"/>
        <w:ind w:firstLine="454"/>
        <w:jc w:val="both"/>
      </w:pPr>
      <w:r>
        <w:t xml:space="preserve">Mais la peur était là. La peur avait la forme exacte de cette phrase — </w:t>
      </w:r>
      <w:r>
        <w:rPr>
          <w:i/>
        </w:rPr>
        <w:t>tu ne vas nulle part</w:t>
      </w:r>
      <w:r>
        <w:t xml:space="preserve"> — et de la main qui l'avait déjà frappée, et de la question que Sara n'arrivait pas à finir dans sa tête : </w:t>
      </w:r>
      <w:r>
        <w:rPr>
          <w:i/>
        </w:rPr>
        <w:t>Et si je pars. Et si je pars, qu'est-ce qu'il me fait? Et si je pars, qu'est-ce qu'il fait aux filles?</w:t>
      </w:r>
      <w:r/>
    </w:p>
    <w:p>
      <w:pPr>
        <w:spacing w:after="80" w:line="340" w:lineRule="exact"/>
        <w:ind w:firstLine="454"/>
        <w:jc w:val="both"/>
      </w:pPr>
      <w:r>
        <w:t>Et la honte, toujours la honte — la honte qui avait poussé avec les mois comme une mauvaise herbe dans un jardin. Qui appeler? Sa mère qui lui avait dit ce monsieur a quelque chose dans les yeux? Ses amies qui avaient commenté "le plus beau couple d'Abidjan" sous les photos du mariage? Amélie qui avait dit fais attention et à qui Sara avait répondu que c'était bien?</w:t>
      </w:r>
    </w:p>
    <w:p>
      <w:pPr>
        <w:spacing w:after="80" w:line="340" w:lineRule="exact"/>
        <w:ind w:firstLine="454"/>
        <w:jc w:val="both"/>
      </w:pPr>
      <w:r>
        <w:t>Le lendemain, Sara mit ses lunettes de soleil. Elle avait une marque sur la pommette droite, cette fois — il l'avait frappée après que les filles furent couchées, parce qu'elle avait eu le tort de ne pas faire comme si la conversation de la veille n'avait pas eu lieu. Elle mit ses lunettes de soleil et dit à Mariam, l'aide, qu'elle avait une migraine ophtalmique.</w:t>
      </w:r>
    </w:p>
    <w:p>
      <w:pPr>
        <w:spacing w:after="80" w:line="340" w:lineRule="exact"/>
        <w:ind w:firstLine="454"/>
        <w:jc w:val="both"/>
      </w:pPr>
      <w:r>
        <w:t>Mariam hocha la tête et ne dit rien. Sara vit dans ses yeux que Mariam savait. Cette chose muette entre elles deux — ce secret de femmes qui ne se dit pas — fut la chose la plus solitaire que Sara ait jamais vécue.</w:t>
      </w:r>
    </w:p>
    <w:p>
      <w:pPr>
        <w:spacing w:before="160" w:after="160"/>
        <w:jc w:val="center"/>
      </w:pPr>
      <w:r>
        <w:t>⁂</w:t>
      </w:r>
    </w:p>
    <w:p>
      <w:pPr>
        <w:spacing w:after="80" w:line="340" w:lineRule="exact"/>
        <w:ind w:firstLine="454"/>
        <w:jc w:val="both"/>
      </w:pPr>
      <w:r>
        <w:t>La nuit, les filles endormies, Marcus en voyage ou simplement absent, Sara allait parfois dans la salle de bain et se regardait dans le miroir.</w:t>
      </w:r>
    </w:p>
    <w:p>
      <w:pPr>
        <w:spacing w:after="80" w:line="340" w:lineRule="exact"/>
        <w:ind w:firstLine="454"/>
        <w:jc w:val="both"/>
      </w:pPr>
      <w:r>
        <w:t>Pas pour évaluer les marques. Pour chercher quelque chose qu'elle perdait morceau par morceau, qu'elle ne savait plus nommer mais dont l'absence lui faisait un creux dans la poitrine.</w:t>
      </w:r>
    </w:p>
    <w:p>
      <w:pPr>
        <w:spacing w:after="80" w:line="340" w:lineRule="exact"/>
        <w:ind w:firstLine="454"/>
        <w:jc w:val="both"/>
      </w:pPr>
      <w:r>
        <w:rPr>
          <w:i/>
        </w:rPr>
        <w:t>Qu'est-ce qu'il reste de Sara Mensah?</w:t>
      </w:r>
    </w:p>
    <w:p>
      <w:pPr>
        <w:spacing w:after="80" w:line="340" w:lineRule="exact"/>
        <w:ind w:firstLine="454"/>
        <w:jc w:val="both"/>
      </w:pPr>
      <w:r>
        <w:t>La question venait toujours comme ça — avec le prénom de jeune fille, pas avec le nom de son mari. Sara Mensah. La fille de Yopougon. La fille du taxi collectif bordeaux, du carnet bordeaux qu'Elias lui avait donné un soir devant le lycée, du trajet du matin vers Plateau avec l'énergie de quelqu'un qui construit quelque chose.</w:t>
      </w:r>
    </w:p>
    <w:p>
      <w:pPr>
        <w:spacing w:after="80" w:line="340" w:lineRule="exact"/>
        <w:ind w:firstLine="454"/>
        <w:jc w:val="both"/>
      </w:pPr>
      <w:r>
        <w:rPr>
          <w:i/>
        </w:rPr>
        <w:t>Qu'est-ce qu'il reste d'elle?</w:t>
      </w:r>
    </w:p>
    <w:p>
      <w:pPr>
        <w:spacing w:after="80" w:line="340" w:lineRule="exact"/>
        <w:ind w:firstLine="454"/>
        <w:jc w:val="both"/>
      </w:pPr>
      <w:r>
        <w:t>Les filles qui dormaient à côté.</w:t>
      </w:r>
    </w:p>
    <w:p>
      <w:pPr>
        <w:spacing w:after="80" w:line="340" w:lineRule="exact"/>
        <w:ind w:firstLine="454"/>
        <w:jc w:val="both"/>
      </w:pPr>
      <w:r>
        <w:t>Sara allait les regarder. D'abord Naomi — Naomi sur le dos, grave même dans le sommeil, avec ce front légèrement plissé d'une petite fille qui pense à des choses trop lourdes pour son âge. Naomi qui avait vu des choses qu'elle ne devrait pas avoir vues. Naomi qui n'en parlait pas et c'était ça, le pire — le silence de Naomi, sa façon d'absorber le monde avec ses grands yeux sombres sans jamais rien dire, comme quelqu'un qui comprend que parler ne sert à rien.</w:t>
      </w:r>
    </w:p>
    <w:p>
      <w:pPr>
        <w:spacing w:after="80" w:line="340" w:lineRule="exact"/>
        <w:ind w:firstLine="454"/>
        <w:jc w:val="both"/>
      </w:pPr>
      <w:r>
        <w:t>Puis Ruth — Ruth en boule, le pouce pas très loin de sa bouche même à cinq ans, Ruth qui riait pour un rien, qui construisait des châteaux avec les coussins du salon, qui appelait le chat imaginaire Fifou. Ruth dont l'innocence était encore là, intacte — mais pour combien de temps encore, dans cette maison?</w:t>
      </w:r>
    </w:p>
    <w:p>
      <w:pPr>
        <w:spacing w:after="80" w:line="340" w:lineRule="exact"/>
        <w:ind w:firstLine="454"/>
        <w:jc w:val="both"/>
      </w:pPr>
      <w:r>
        <w:rPr>
          <w:i/>
        </w:rPr>
        <w:t>Si je pars, qu'est-ce qui leur arrive?</w:t>
      </w:r>
    </w:p>
    <w:p>
      <w:pPr>
        <w:spacing w:after="80" w:line="340" w:lineRule="exact"/>
        <w:ind w:firstLine="454"/>
        <w:jc w:val="both"/>
      </w:pPr>
      <w:r>
        <w:rPr>
          <w:i/>
        </w:rPr>
        <w:t>Si je reste, qu'est-ce qui m'arrive?</w:t>
      </w:r>
    </w:p>
    <w:p>
      <w:pPr>
        <w:spacing w:after="80" w:line="340" w:lineRule="exact"/>
        <w:ind w:firstLine="454"/>
        <w:jc w:val="both"/>
      </w:pPr>
      <w:r>
        <w:t>Les deux questions tournaient. Sara regardait ses filles dormir et ces deux questions tournaient comme le ventilateur au plafond, sans s'arrêter, sans réponse.</w:t>
      </w:r>
    </w:p>
    <w:p>
      <w:pPr>
        <w:spacing w:after="80" w:line="340" w:lineRule="exact"/>
        <w:ind w:firstLine="454"/>
        <w:jc w:val="both"/>
      </w:pPr>
      <w:r>
        <w:t>Ce sont elles qui l'empêchaient de partir.</w:t>
      </w:r>
    </w:p>
    <w:p>
      <w:pPr>
        <w:spacing w:after="80" w:line="340" w:lineRule="exact"/>
        <w:ind w:firstLine="454"/>
        <w:jc w:val="both"/>
      </w:pPr>
      <w:r>
        <w:t>Ce sont elles qui l'empêchaient de rester.</w:t>
      </w:r>
    </w:p>
    <w:p>
      <w:pPr>
        <w:spacing w:after="80" w:line="340" w:lineRule="exact"/>
        <w:ind w:firstLine="454"/>
        <w:jc w:val="both"/>
      </w:pPr>
      <w:r>
        <w:t>Et Sara, entre ces deux impossibilités, continuait à tenir. Non pas avec courage — elle refusait ce mot, le courage est une chose propre et franche, ce qu'elle faisait n'était pas propre ni franc — mais avec la ténacité grise et épuisée de quelqu'un qui n'a pas encore trouvé la porte de sortie.</w:t>
      </w:r>
    </w:p>
    <w:p>
      <w:pPr>
        <w:spacing w:after="80" w:line="340" w:lineRule="exact"/>
        <w:ind w:firstLine="454"/>
        <w:jc w:val="both"/>
      </w:pPr>
      <w:r>
        <w:t>Pas encore.</w:t>
      </w:r>
    </w:p>
    <w:p>
      <w:pPr>
        <w:spacing w:before="160" w:after="160"/>
        <w:jc w:val="center"/>
      </w:pPr>
      <w:r>
        <w:t>⁂</w:t>
      </w:r>
    </w:p>
    <w:p>
      <w:pPr>
        <w:spacing w:before="360" w:after="160"/>
        <w:jc w:val="center"/>
      </w:pPr>
      <w:r>
        <w:rPr>
          <w:b/>
          <w:color w:val="4A4A6A"/>
          <w:sz w:val="26"/>
        </w:rPr>
        <w:t>Chapitre 8 — La lettre</w:t>
      </w:r>
    </w:p>
    <w:p>
      <w:pPr>
        <w:spacing w:after="80" w:line="340" w:lineRule="exact"/>
        <w:ind w:firstLine="454"/>
        <w:jc w:val="both"/>
      </w:pPr>
      <w:r>
        <w:t>La dernière violence avait eu lieu le vendredi soir.</w:t>
      </w:r>
    </w:p>
    <w:p>
      <w:pPr>
        <w:spacing w:after="80" w:line="340" w:lineRule="exact"/>
        <w:ind w:firstLine="454"/>
        <w:jc w:val="both"/>
      </w:pPr>
      <w:r>
        <w:t>Ce n'était pas la pire. Sara avait appris, avec l'horreur tranquille de ceux qui s'y connaissent, à mesurer les violences sur une échelle intérieure. Celle du vendredi était dans la moitié haute — assez forte pour laisser une marque sous l'œil droit, pas assez pour nécessiter les urgences. Elle avait appliqué de la glace, attendu que Marcus s'endorme, et passé la nuit à regarder le plafond.</w:t>
      </w:r>
    </w:p>
    <w:p>
      <w:pPr>
        <w:spacing w:after="80" w:line="340" w:lineRule="exact"/>
        <w:ind w:firstLine="454"/>
        <w:jc w:val="both"/>
      </w:pPr>
      <w:r>
        <w:t>Ce qui dévastait Sara ce matin-là, ce n'était pas sa propre marque.</w:t>
      </w:r>
    </w:p>
    <w:p>
      <w:pPr>
        <w:spacing w:after="80" w:line="340" w:lineRule="exact"/>
        <w:ind w:firstLine="454"/>
        <w:jc w:val="both"/>
      </w:pPr>
      <w:r>
        <w:t>C'était Ruth.</w:t>
      </w:r>
    </w:p>
    <w:p>
      <w:pPr>
        <w:spacing w:after="80" w:line="340" w:lineRule="exact"/>
        <w:ind w:firstLine="454"/>
        <w:jc w:val="both"/>
      </w:pPr>
      <w:r>
        <w:t>Ruth l'avait vue. Pas la gifle elle-même — elle avait cinq ans, elle aurait dû dormir depuis une heure. Mais elle s'était levée, peut-être pour aller aux toilettes, peut-être pour quelque chose qu'elle n'aurait pas su nommer. Elle s'était retrouvée dans le couloir, la porte de la chambre entrouverte, et elle avait vu — Sara en reculant contre le mur, Marcus debout, la main qui venait de frapper.</w:t>
      </w:r>
    </w:p>
    <w:p>
      <w:pPr>
        <w:spacing w:after="80" w:line="340" w:lineRule="exact"/>
        <w:ind w:firstLine="454"/>
        <w:jc w:val="both"/>
      </w:pPr>
      <w:r>
        <w:t>Sara l'avait vue une seconde plus tard. Avait vu les yeux de sa petite fille de cinq ans.</w:t>
      </w:r>
    </w:p>
    <w:p>
      <w:pPr>
        <w:spacing w:after="80" w:line="340" w:lineRule="exact"/>
        <w:ind w:firstLine="454"/>
        <w:jc w:val="both"/>
      </w:pPr>
      <w:r>
        <w:t>Ruth n'avait pas crié. N'avait pas appelé. Elle avait regardé sa mère — ce regard d'une seconde, deux secondes, trois — et puis elle était retournée dans sa chambre. Elle avait tiré sa couverture sur elle. Seule.</w:t>
      </w:r>
    </w:p>
    <w:p>
      <w:pPr>
        <w:spacing w:after="80" w:line="340" w:lineRule="exact"/>
        <w:ind w:firstLine="454"/>
        <w:jc w:val="both"/>
      </w:pPr>
      <w:r>
        <w:t xml:space="preserve">Cette image — Ruth qui tirait sa couverture sur elle, seule, dans le noir, après avoir vu ça — c'est cette image qui avait brisé quelque chose en Sara que rien d'autre n'avait pu briser. Pas les coups. Pas les infidélités. Pas la phrase </w:t>
      </w:r>
      <w:r>
        <w:rPr>
          <w:i/>
        </w:rPr>
        <w:t>tu ne vas nulle part</w:t>
      </w:r>
      <w:r>
        <w:t>. L'image de Ruth qui se rendormait seule parce qu'elle savait déjà, à cinq ans, que certaines choses n'appellent personne.</w:t>
      </w:r>
    </w:p>
    <w:p>
      <w:pPr>
        <w:spacing w:after="80" w:line="340" w:lineRule="exact"/>
        <w:ind w:firstLine="454"/>
        <w:jc w:val="both"/>
      </w:pPr>
      <w:r>
        <w:rPr>
          <w:i/>
        </w:rPr>
        <w:t>Ma fille est en train d'apprendre que c'est normal.</w:t>
      </w:r>
    </w:p>
    <w:p>
      <w:pPr>
        <w:spacing w:after="80" w:line="340" w:lineRule="exact"/>
        <w:ind w:firstLine="454"/>
        <w:jc w:val="both"/>
      </w:pPr>
      <w:r>
        <w:rPr>
          <w:i/>
        </w:rPr>
        <w:t>Ma fille est en train d'apprendre que l'amour ressemble à ça.</w:t>
      </w:r>
    </w:p>
    <w:p>
      <w:pPr>
        <w:spacing w:before="160" w:after="160"/>
        <w:jc w:val="center"/>
      </w:pPr>
      <w:r>
        <w:t>⁂</w:t>
      </w:r>
    </w:p>
    <w:p>
      <w:pPr>
        <w:spacing w:after="80" w:line="340" w:lineRule="exact"/>
        <w:ind w:firstLine="454"/>
        <w:jc w:val="both"/>
      </w:pPr>
      <w:r>
        <w:t>Le samedi matin, Marcus était parti en voyage. Un week-end à Lagos — une réunion, avait-il dit, peut-être du golf aussi, il rentrerait dimanche soir. Il avait embrassé les filles avant de partir — les joues, vite, distrait — et Sara avait tenu les filles par les épaules dans le vestibule pendant qu'il chargeait son sac dans la voiture.</w:t>
      </w:r>
    </w:p>
    <w:p>
      <w:pPr>
        <w:spacing w:after="80" w:line="340" w:lineRule="exact"/>
        <w:ind w:firstLine="454"/>
        <w:jc w:val="both"/>
      </w:pPr>
      <w:r>
        <w:t>À dix heures, la belle-mère de Sara — Madame Kouassi mère, une femme sèche et vigilante qui n'avait jamais vraiment accepté Sara mais gardait les formes — était venue chercher Naomi et Ruth pour le week-end. Sara avait préparé leurs sacs la veille, leurs pyjamas, les médicaments de Ruth en cas de rhume, les doudous respectifs. Naomi avait serré la main de Sara longuement avant de partir — Naomi, sept ans, qui serrait la main de sa mère avec la force d'une petite fille qui a peur de lâcher.</w:t>
      </w:r>
    </w:p>
    <w:p>
      <w:pPr>
        <w:spacing w:after="80" w:line="340" w:lineRule="exact"/>
        <w:ind w:firstLine="454"/>
        <w:jc w:val="both"/>
      </w:pPr>
      <w:r>
        <w:t>"Je reviens dimanche, mon bébé," dit Sara.</w:t>
      </w:r>
    </w:p>
    <w:p>
      <w:pPr>
        <w:spacing w:after="80" w:line="340" w:lineRule="exact"/>
        <w:ind w:firstLine="454"/>
        <w:jc w:val="both"/>
      </w:pPr>
      <w:r>
        <w:t>Naomi hocha la tête. Elle ne dit rien. Elle ne disait jamais rien.</w:t>
      </w:r>
    </w:p>
    <w:p>
      <w:pPr>
        <w:spacing w:after="80" w:line="340" w:lineRule="exact"/>
        <w:ind w:firstLine="454"/>
        <w:jc w:val="both"/>
      </w:pPr>
      <w:r>
        <w:t>La voiture de la belle-mère disparut au bout de l'allée.</w:t>
      </w:r>
    </w:p>
    <w:p>
      <w:pPr>
        <w:spacing w:after="80" w:line="340" w:lineRule="exact"/>
        <w:ind w:firstLine="454"/>
        <w:jc w:val="both"/>
      </w:pPr>
      <w:r>
        <w:t>La villa fut silencieuse.</w:t>
      </w:r>
    </w:p>
    <w:p>
      <w:pPr>
        <w:spacing w:before="160" w:after="160"/>
        <w:jc w:val="center"/>
      </w:pPr>
      <w:r>
        <w:t>⁂</w:t>
      </w:r>
    </w:p>
    <w:p>
      <w:pPr>
        <w:spacing w:after="80" w:line="340" w:lineRule="exact"/>
        <w:ind w:firstLine="454"/>
        <w:jc w:val="both"/>
      </w:pPr>
      <w:r>
        <w:t>Sara marcha d'une pièce à l'autre.</w:t>
      </w:r>
    </w:p>
    <w:p>
      <w:pPr>
        <w:spacing w:after="80" w:line="340" w:lineRule="exact"/>
        <w:ind w:firstLine="454"/>
        <w:jc w:val="both"/>
      </w:pPr>
      <w:r>
        <w:t>Elle ne savait pas ce qu'elle cherchait. Ou peut-être qu'elle ne cherchait rien — peut-être qu'elle marchait simplement pour occuper le silence, pour ne pas laisser le silence l'occuper en premier. Le salon. La cuisine. Le couloir. La chambre des filles — elle s'y arrêta un moment, debout dans l'encadrement de la porte, à regarder les deux lits défaits, les peluches laissées en désordre, la poupée de Ruth abandonnée sur le tapis. Le couloir encore. Le bureau de Marcus, qu'elle ne pénétra pas.</w:t>
      </w:r>
    </w:p>
    <w:p>
      <w:pPr>
        <w:spacing w:after="80" w:line="340" w:lineRule="exact"/>
        <w:ind w:firstLine="454"/>
        <w:jc w:val="both"/>
      </w:pPr>
      <w:r>
        <w:t>La villa était grande. Elle avait toujours été trop grande. Dans les premiers mois du mariage, Sara avait pensé qu'ils grandiraient dedans — que les pièces se rempliraient de vie, de bruit, d'enfants qui courent. Maintenant elle comprenait que ce n'était pas de la place pour une famille qu'avait voulue Marcus. C'était un décor. Un décor pour une certaine image de lui-même, et Sara y avait été l'un des accessoires.</w:t>
      </w:r>
    </w:p>
    <w:p>
      <w:pPr>
        <w:spacing w:after="80" w:line="340" w:lineRule="exact"/>
        <w:ind w:firstLine="454"/>
        <w:jc w:val="both"/>
      </w:pPr>
      <w:r>
        <w:t>Le luxe froid l'entourait. Le carrelage poli, les rideaux lourds, les meubles que quelqu'un avait choisis pour leur coût et non pour leur chaleur. Sara avait essayé, au début, de rendre la maison vivante — elle avait apporté des plantes, un tapis en raphia pour le salon, des photos des filles dans des cadres simples en bois. Marcus n'avait pas dit non. Il n'avait rien dit du tout. Les plantes avaient fini par mourir, parce que personne ne les arrosait et que Sara n'avait plus l'énergie d'apporter de la vie là où quelque chose d'essentiel mourait.</w:t>
      </w:r>
    </w:p>
    <w:p>
      <w:pPr>
        <w:spacing w:after="80" w:line="340" w:lineRule="exact"/>
        <w:ind w:firstLine="454"/>
        <w:jc w:val="both"/>
      </w:pPr>
      <w:r>
        <w:t>Elle marcha encore. Elle finit dans la grande salle de bain attenante à leur chambre.</w:t>
      </w:r>
    </w:p>
    <w:p>
      <w:pPr>
        <w:spacing w:after="80" w:line="340" w:lineRule="exact"/>
        <w:ind w:firstLine="454"/>
        <w:jc w:val="both"/>
      </w:pPr>
      <w:r>
        <w:t>Le miroir.</w:t>
      </w:r>
    </w:p>
    <w:p>
      <w:pPr>
        <w:spacing w:after="80" w:line="340" w:lineRule="exact"/>
        <w:ind w:firstLine="454"/>
        <w:jc w:val="both"/>
      </w:pPr>
      <w:r>
        <w:t>Elle n'avait pas regardé le miroir ce matin-là. Elle s'était habillée avec le regard fuyant de quelqu'un qui évite un interlocuteur dont la réponse est connue d'avance. Maintenant elle se tenait devant lui, dans la lumière de fin de matinée qui entrait par la fenêtre à volets mi-clos.</w:t>
      </w:r>
    </w:p>
    <w:p>
      <w:pPr>
        <w:spacing w:after="80" w:line="340" w:lineRule="exact"/>
        <w:ind w:firstLine="454"/>
        <w:jc w:val="both"/>
      </w:pPr>
      <w:r>
        <w:t xml:space="preserve">La marque sous l'œil droit était passée du violet profond d'hier au jaune verdâtre du lendemain. Le genre de couleur qui dit </w:t>
      </w:r>
      <w:r>
        <w:rPr>
          <w:i/>
        </w:rPr>
        <w:t>ça cicatrise</w:t>
      </w:r>
      <w:r>
        <w:t xml:space="preserve"> sans dire </w:t>
      </w:r>
      <w:r>
        <w:rPr>
          <w:i/>
        </w:rPr>
        <w:t>ça va bien</w:t>
      </w:r>
      <w:r>
        <w:t>. Sa joue était légèrement gonflée encore. Ses cheveux étaient défaits, pas peignés — elle avait oublié.</w:t>
      </w:r>
    </w:p>
    <w:p>
      <w:pPr>
        <w:spacing w:after="80" w:line="340" w:lineRule="exact"/>
        <w:ind w:firstLine="454"/>
        <w:jc w:val="both"/>
      </w:pPr>
      <w:r>
        <w:t>Mais ce n'était pas les marques qu'elle regardait. Elle regardait les yeux.</w:t>
      </w:r>
    </w:p>
    <w:p>
      <w:pPr>
        <w:spacing w:after="80" w:line="340" w:lineRule="exact"/>
        <w:ind w:firstLine="454"/>
        <w:jc w:val="both"/>
      </w:pPr>
      <w:r>
        <w:rPr>
          <w:i/>
        </w:rPr>
        <w:t>Qu'est-ce qu'il reste de Sara Mensah?</w:t>
      </w:r>
    </w:p>
    <w:p>
      <w:pPr>
        <w:spacing w:after="80" w:line="340" w:lineRule="exact"/>
        <w:ind w:firstLine="454"/>
        <w:jc w:val="both"/>
      </w:pPr>
      <w:r>
        <w:t xml:space="preserve">Les yeux dans le miroir la regardaient. Des yeux fatigués, profonds, avec dedans quelque chose d'éteint qu'elle ne savait plus dater — depuis quand cette lumière-là était éteinte? Depuis le premier coup? Depuis la première infidélité? Depuis la phrase </w:t>
      </w:r>
      <w:r>
        <w:rPr>
          <w:i/>
        </w:rPr>
        <w:t>tu ne vas nulle part</w:t>
      </w:r>
      <w:r>
        <w:t>? Depuis Ruth dans le couloir avec sa couverture?</w:t>
      </w:r>
    </w:p>
    <w:p>
      <w:pPr>
        <w:spacing w:after="80" w:line="340" w:lineRule="exact"/>
        <w:ind w:firstLine="454"/>
        <w:jc w:val="both"/>
      </w:pPr>
      <w:r>
        <w:rPr>
          <w:i/>
        </w:rPr>
        <w:t>Rien,</w:t>
      </w:r>
      <w:r>
        <w:rPr>
          <w:i/>
        </w:rPr>
        <w:t xml:space="preserve"> répondit quelque chose en elle. </w:t>
      </w:r>
      <w:r>
        <w:rPr>
          <w:i/>
        </w:rPr>
        <w:t>Il ne reste rien.</w:t>
      </w:r>
    </w:p>
    <w:p>
      <w:pPr>
        <w:spacing w:after="80" w:line="340" w:lineRule="exact"/>
        <w:ind w:firstLine="454"/>
        <w:jc w:val="both"/>
      </w:pPr>
      <w:r>
        <w:t>Et c'était dit sans hystérie, sans larmes, avec cette froide netteté des constats faits trop tard. Sara Mensah — la fille de Yopougon, la fille du taxi collectif, la fille du carnet bordeaux — avait disparu quelque part dans les six années de ce mariage, et ce qui restait était Sara Kouassi, une femme dans un miroir avec une marque sous l'œil et les yeux éteints.</w:t>
      </w:r>
    </w:p>
    <w:p>
      <w:pPr>
        <w:spacing w:after="80" w:line="340" w:lineRule="exact"/>
        <w:ind w:firstLine="454"/>
        <w:jc w:val="both"/>
      </w:pPr>
      <w:r>
        <w:t>Elle quitta la salle de bain.</w:t>
      </w:r>
    </w:p>
    <w:p>
      <w:pPr>
        <w:spacing w:before="160" w:after="160"/>
        <w:jc w:val="center"/>
      </w:pPr>
      <w:r>
        <w:t>⁂</w:t>
      </w:r>
    </w:p>
    <w:p>
      <w:pPr>
        <w:spacing w:after="80" w:line="340" w:lineRule="exact"/>
        <w:ind w:firstLine="454"/>
        <w:jc w:val="both"/>
      </w:pPr>
      <w:r>
        <w:t>Le tiroir de la table de nuit.</w:t>
      </w:r>
    </w:p>
    <w:p>
      <w:pPr>
        <w:spacing w:after="80" w:line="340" w:lineRule="exact"/>
        <w:ind w:firstLine="454"/>
        <w:jc w:val="both"/>
      </w:pPr>
      <w:r>
        <w:t>Elle ne sut pas pourquoi elle y alla. Peut-être parce que ses pieds la portèrent vers la chambre et qu'elle s'assit sur le bord du lit et que le tiroir était là, à vingt centimètres de sa main. Elle l'ouvrit.</w:t>
      </w:r>
    </w:p>
    <w:p>
      <w:pPr>
        <w:spacing w:after="80" w:line="340" w:lineRule="exact"/>
        <w:ind w:firstLine="454"/>
        <w:jc w:val="both"/>
      </w:pPr>
      <w:r>
        <w:t>Le flacon de somnifères était là. Prescrit par le médecin il y a quatre mois, pour les insomnies qui avaient commencé à cette période — les nuits où elle ne dormait pas, où elle tournait dans le lit, où les pensées revenaient en boucle jusqu'à l'aube. Le médecin avait dit : en cas de besoin, pas plus de deux. Sara n'en avait pris que trois fois depuis quatre mois. Le flacon était presque plein.</w:t>
      </w:r>
    </w:p>
    <w:p>
      <w:pPr>
        <w:spacing w:after="80" w:line="340" w:lineRule="exact"/>
        <w:ind w:firstLine="454"/>
        <w:jc w:val="both"/>
      </w:pPr>
      <w:r>
        <w:t>Elle le sortit du tiroir. Elle le posa sur sa paume.</w:t>
      </w:r>
    </w:p>
    <w:p>
      <w:pPr>
        <w:spacing w:after="80" w:line="340" w:lineRule="exact"/>
        <w:ind w:firstLine="454"/>
        <w:jc w:val="both"/>
      </w:pPr>
      <w:r>
        <w:t>Ce n'était pas une décision. Ce n'était pas encore une décision. C'était juste un objet dans une paume, et des yeux qui le regardaient, et une pensée qui se formait lentement, avec la précision terrible des pensées qui naissent dans les endroits les plus silencieux :</w:t>
      </w:r>
    </w:p>
    <w:p>
      <w:pPr>
        <w:spacing w:after="80" w:line="340" w:lineRule="exact"/>
        <w:ind w:firstLine="454"/>
        <w:jc w:val="both"/>
      </w:pPr>
      <w:r>
        <w:rPr>
          <w:i/>
        </w:rPr>
        <w:t>Et si je m'arrêtais?</w:t>
      </w:r>
    </w:p>
    <w:p>
      <w:pPr>
        <w:spacing w:after="80" w:line="340" w:lineRule="exact"/>
        <w:ind w:firstLine="454"/>
        <w:jc w:val="both"/>
      </w:pPr>
      <w:r>
        <w:t>Pas comme une question dramatique. Pas avec les mots d'un film ou d'un roman — non. Avec la simplicité presque administrative d'une femme épuisée qui cherche comment mettre fin à quelque chose d'insupportable.</w:t>
      </w:r>
    </w:p>
    <w:p>
      <w:pPr>
        <w:spacing w:after="80" w:line="340" w:lineRule="exact"/>
        <w:ind w:firstLine="454"/>
        <w:jc w:val="both"/>
      </w:pPr>
      <w:r>
        <w:rPr>
          <w:i/>
        </w:rPr>
        <w:t>Et si je m'arrêtais. Si je prenais tout le flacon. Si je m'allongeais. Si je ne me réveillais pas.</w:t>
      </w:r>
    </w:p>
    <w:p>
      <w:pPr>
        <w:spacing w:after="80" w:line="340" w:lineRule="exact"/>
        <w:ind w:firstLine="454"/>
        <w:jc w:val="both"/>
      </w:pPr>
      <w:r>
        <w:t>Elle regarda le flacon longtemps. La lumière de la fenêtre avait bougé — il devait être midi maintenant, peut-être plus. Elle ne savait pas. Le temps n'avait plus la même texture dans cette maison depuis longtemps.</w:t>
      </w:r>
    </w:p>
    <w:p>
      <w:pPr>
        <w:spacing w:after="80" w:line="340" w:lineRule="exact"/>
        <w:ind w:firstLine="454"/>
        <w:jc w:val="both"/>
      </w:pPr>
      <w:r>
        <w:rPr>
          <w:i/>
        </w:rPr>
        <w:t>Les filles.</w:t>
      </w:r>
    </w:p>
    <w:p>
      <w:pPr>
        <w:spacing w:after="80" w:line="340" w:lineRule="exact"/>
        <w:ind w:firstLine="454"/>
        <w:jc w:val="both"/>
      </w:pPr>
      <w:r>
        <w:t>Les filles revenaient dimanche. Naomi et Ruth. Naomi qui serrerait la main de sa mère dans le vestibule. Ruth qui courrait vers elle en criant "Maman!" avec l'enthousiasme intact de ses cinq ans.</w:t>
      </w:r>
    </w:p>
    <w:p>
      <w:pPr>
        <w:spacing w:after="80" w:line="340" w:lineRule="exact"/>
        <w:ind w:firstLine="454"/>
        <w:jc w:val="both"/>
      </w:pPr>
      <w:r>
        <w:t>Sara remit le flacon dans sa paume. Elle se leva. Elle alla au salon.</w:t>
      </w:r>
    </w:p>
    <w:p>
      <w:pPr>
        <w:spacing w:after="80" w:line="340" w:lineRule="exact"/>
        <w:ind w:firstLine="454"/>
        <w:jc w:val="both"/>
      </w:pPr>
      <w:r>
        <w:t>Elle prit une feuille dans le tiroir du bureau — pas le bureau de Marcus, le petit secrétaire dans l'angle du salon, celui qui lui appartenait à elle, avec ses stylos et ses carnets. Elle s'assit à la table. Elle prit un stylo.</w:t>
      </w:r>
    </w:p>
    <w:p>
      <w:pPr>
        <w:spacing w:after="80" w:line="340" w:lineRule="exact"/>
        <w:ind w:firstLine="454"/>
        <w:jc w:val="both"/>
      </w:pPr>
      <w:r>
        <w:t>Elle resta comme ça un moment — la feuille blanche devant elle, le stylo dans la main, sans écrire. Puis elle commença.</w:t>
      </w:r>
    </w:p>
    <w:p>
      <w:pPr>
        <w:spacing w:before="160" w:after="160"/>
        <w:jc w:val="center"/>
      </w:pPr>
      <w:r>
        <w:t>⁂</w:t>
      </w:r>
    </w:p>
    <w:p>
      <w:pPr>
        <w:spacing w:after="80" w:line="340" w:lineRule="exact"/>
        <w:ind w:firstLine="454"/>
        <w:jc w:val="both"/>
      </w:pPr>
      <w:r>
        <w:rPr>
          <w:i/>
        </w:rPr>
        <w:t>Naomi. Ruth. Ma vie, c'était vous.</w:t>
      </w:r>
    </w:p>
    <w:p>
      <w:pPr>
        <w:spacing w:after="80" w:line="340" w:lineRule="exact"/>
        <w:ind w:firstLine="454"/>
        <w:jc w:val="both"/>
      </w:pPr>
      <w:r>
        <w:rPr>
          <w:i/>
        </w:rPr>
        <w:t>Je ne sais pas par où commencer. Avec les mots, j'ai toujours su commencer. J'ai fait des études, j'ai travaillé dans une agence, j'ai écrit des textes pour des gens qui ne savaient pas dire ce qu'ils voulaient dire. Mais là, je ne sais pas. Alors je vais commencer par le commencement, c'est-à-dire par vous.</w:t>
      </w:r>
    </w:p>
    <w:p>
      <w:pPr>
        <w:spacing w:after="80" w:line="340" w:lineRule="exact"/>
        <w:ind w:firstLine="454"/>
        <w:jc w:val="both"/>
      </w:pPr>
      <w:r>
        <w:rPr>
          <w:i/>
        </w:rPr>
        <w:t>Naomi. Tu as sept ans. Tu es grave comme une petite fille qui a vu trop tôt les choses sérieuses. Je t'en demande pardon. Je t'en demande pardon comme on demande pardon d'une faute qu'on n'a pas commise tout seul mais dont on est quand même responsable — parce que j'aurais dû vous protéger de ce que vous avez vu. J'aurais dû partir plus tôt. J'aurais dû avoir plus de courage que de peur. Je n'ai pas su. Je ne sais pas si les mères qui n'ont pas su méritent qu'on leur pardonne. Je te demande quand même.</w:t>
      </w:r>
    </w:p>
    <w:p>
      <w:pPr>
        <w:spacing w:after="80" w:line="340" w:lineRule="exact"/>
        <w:ind w:firstLine="454"/>
        <w:jc w:val="both"/>
      </w:pPr>
      <w:r>
        <w:rPr>
          <w:i/>
        </w:rPr>
        <w:t>Je me souviens du soir où tu es née. Ton père pleurait. Je croyais que ça voulait dire que tout irait bien. Je croyais que les larmes des pères sur les nouveau-nés étaient une promesse. Je me trompais. Les larmes ne sont pas des promesses.</w:t>
      </w:r>
    </w:p>
    <w:p>
      <w:pPr>
        <w:spacing w:after="80" w:line="340" w:lineRule="exact"/>
        <w:ind w:firstLine="454"/>
        <w:jc w:val="both"/>
      </w:pPr>
      <w:r>
        <w:rPr>
          <w:i/>
        </w:rPr>
        <w:t>Naomi, tu vas devenir quelqu'un de formidable. Je le sais parce que tu portes en toi quelque chose que personne ne t'a appris — une façon de regarder le monde qui est à la fois attentive et prudente. Tu ne lâches rien facilement. Tu pèses les choses. C'est un cadeau, même si ça peut faire mal de peser les choses. Garde ça.</w:t>
      </w:r>
    </w:p>
    <w:p>
      <w:pPr>
        <w:spacing w:after="80" w:line="340" w:lineRule="exact"/>
        <w:ind w:firstLine="454"/>
        <w:jc w:val="both"/>
      </w:pPr>
      <w:r>
        <w:rPr>
          <w:i/>
        </w:rPr>
        <w:t>Il y a une chose que je veux que tu retiennes — une seule, si tu dois n'en garder qu'une. Un homme qui te frappe une fois te frappera encore. Ce n'est pas de la malveillance que je dis ça — ce n'est pas pour te dresser contre les hommes. C'est parce que j'aurais voulu que quelqu'un me le dise avant, clairement, sans métaphore. La première fois n'est jamais la dernière. Pars à la première fois. Pars même si tu l'aimes. Pars surtout si tu l'aimes. L'amour n'est pas une bonne raison de rester là où on te fait du mal.</w:t>
      </w:r>
    </w:p>
    <w:p>
      <w:pPr>
        <w:spacing w:after="80" w:line="340" w:lineRule="exact"/>
        <w:ind w:firstLine="454"/>
        <w:jc w:val="both"/>
      </w:pPr>
      <w:r>
        <w:rPr>
          <w:i/>
        </w:rPr>
        <w:t>Il y a autre chose. Ton père est un homme avec ses propres blessures que je n'ai jamais su voir ni comprendre, et ce n'est pas une excuse, mais c'est vrai. Ne le hais pas. Pas pour moi — pour toi. La haine coûte trop cher à ceux qui la portent. Mais n'excuse pas non plus ce qui ne s'excuse pas.</w:t>
      </w:r>
    </w:p>
    <w:p>
      <w:pPr>
        <w:spacing w:after="80" w:line="340" w:lineRule="exact"/>
        <w:ind w:firstLine="454"/>
        <w:jc w:val="both"/>
      </w:pPr>
      <w:r>
        <w:rPr>
          <w:i/>
        </w:rPr>
        <w:t>Ruth. Mon Ruth. Tu as cinq ans et tu ris pour tout. Tu appelles ton chat imaginaire Fifou et tu construis des châteaux avec les coussins du canapé et tu chantes des chansons en inventant les paroles quand tu ne les connais pas. Tu es la chose la plus lumineuse que j'aie jamais vue de près. Tu es une flamme, Ruth. Garde ta flamme. Le monde va essayer de te la prendre de mille façons différentes — par la peur, par la honte, par les gens qui te diront que tu prends trop de place ou que tu ris trop fort ou que tu veux trop. Ne les écoute pas. Prends la place. Ris fort. Veux tout.</w:t>
      </w:r>
    </w:p>
    <w:p>
      <w:pPr>
        <w:spacing w:after="80" w:line="340" w:lineRule="exact"/>
        <w:ind w:firstLine="454"/>
        <w:jc w:val="both"/>
      </w:pPr>
      <w:r>
        <w:rPr>
          <w:i/>
        </w:rPr>
        <w:t>Il y a une nuit — je ne te le dirai pas parce que tu étais trop petite pour t'en souvenir et je voudrais que tu restes trop petite pour t'en souvenir — tu es sortie dans le couloir et tu as vu quelque chose que tu n'aurais pas dû voir. Et tu es retournée dans ta chambre toute seule. Tu as tiré ta couverture sur toi. Je n'étais pas là pour te tenir. Je n'ai pas pu. Cette nuit-là, je t'ai manqué d'une façon que je n'arrive pas à me pardonner.</w:t>
      </w:r>
    </w:p>
    <w:p>
      <w:pPr>
        <w:spacing w:after="80" w:line="340" w:lineRule="exact"/>
        <w:ind w:firstLine="454"/>
        <w:jc w:val="both"/>
      </w:pPr>
      <w:r>
        <w:rPr>
          <w:i/>
        </w:rPr>
        <w:t>Ruth, écoute-moi. Ce que tu as vu cette nuit-là et peut-être d'autres nuits — ce n'est pas ce que l'amour ressemble. L'amour ne ressemble pas à ça. Je sais que tu es petite et que tu ne comprends peut-être pas encore ce que ça veut dire. Mais garde quelque part dans ta mémoire que ta mère t'a dit : l'amour ne fait pas peur. L'amour n'oblige pas à se faire petite. L'amour ne te demande pas de tirer ta couverture sur toi toute seule dans le noir.</w:t>
      </w:r>
    </w:p>
    <w:p>
      <w:pPr>
        <w:spacing w:after="80" w:line="340" w:lineRule="exact"/>
        <w:ind w:firstLine="454"/>
        <w:jc w:val="both"/>
      </w:pPr>
      <w:r>
        <w:rPr>
          <w:i/>
        </w:rPr>
        <w:t>Je vous ai regardées dormir des centaines de fois. Dans vos chambres, la nuit — je venais m'asseoir dans l'obscurité et je regardais vos visages. C'était la seule chose qui était vraie dans cette maison. Vos visages endormis. Naomi avec son front légèrement plissé, comme si même dans le sommeil tu réfléchissais. Ruth en boule, le pouce tout près de la bouche. Ces images-là, je les ai gardées comme on garde de l'argent pour les temps difficiles — je les sortais les nuits où j'en avais besoin, et elles m'ont suffi longtemps.</w:t>
      </w:r>
    </w:p>
    <w:p>
      <w:pPr>
        <w:spacing w:after="80" w:line="340" w:lineRule="exact"/>
        <w:ind w:firstLine="454"/>
        <w:jc w:val="both"/>
      </w:pPr>
      <w:r>
        <w:rPr>
          <w:i/>
        </w:rPr>
        <w:t>Elles ne suffisent plus. Je suis tellement fatiguée, mes amours. Je suis fatiguée d'une façon que je ne sais pas expliquer — pas d'une fatigue qui se soigne en dormant. La fatigue de quelqu'un qui n'a plus de réserves. La fatigue de quelqu'un qui a tout donné et n'a pas su où et à qui le reprendre.</w:t>
      </w:r>
    </w:p>
    <w:p>
      <w:pPr>
        <w:spacing w:after="80" w:line="340" w:lineRule="exact"/>
        <w:ind w:firstLine="454"/>
        <w:jc w:val="both"/>
      </w:pPr>
      <w:r>
        <w:rPr>
          <w:i/>
        </w:rPr>
        <w:t>Je voudrais que vous sachiez que je vous ai aimées avec tout ce que j'avais. Même quand je n'avais presque rien. Même les nuits où j'ai pleuré sur le canapé en attendant que votre père rentre. Même les matins où je me regardais dans le miroir et je ne savais plus qui j'étais. Il y avait toujours, dans le fond de ce que j'avais, quelque chose qui portait vos prénoms.</w:t>
      </w:r>
    </w:p>
    <w:p>
      <w:pPr>
        <w:spacing w:after="80" w:line="340" w:lineRule="exact"/>
        <w:ind w:firstLine="454"/>
        <w:jc w:val="both"/>
      </w:pPr>
      <w:r>
        <w:rPr>
          <w:i/>
        </w:rPr>
        <w:t>Naomi. Ruth.</w:t>
      </w:r>
    </w:p>
    <w:p>
      <w:pPr>
        <w:spacing w:after="80" w:line="340" w:lineRule="exact"/>
        <w:ind w:firstLine="454"/>
        <w:jc w:val="both"/>
      </w:pPr>
      <w:r>
        <w:rPr>
          <w:i/>
        </w:rPr>
        <w:t>Je vous aime. Je vous ai aimées dès le premier instant — cette seconde où on vous a posées dans mes bras, rouges et froissées et furieuses d'être là, et j'ai compris que rien ne serait jamais plus important que vous. Cette seconde, elle est vraie. Elle est la chose la plus vraie de ma vie.</w:t>
      </w:r>
    </w:p>
    <w:p>
      <w:pPr>
        <w:spacing w:after="80" w:line="340" w:lineRule="exact"/>
        <w:ind w:firstLine="454"/>
        <w:jc w:val="both"/>
      </w:pPr>
      <w:r>
        <w:rPr>
          <w:i/>
        </w:rPr>
        <w:t>Pardonnez-moi de n'avoir pas su vous donner mieux que ça.</w:t>
      </w:r>
    </w:p>
    <w:p>
      <w:pPr>
        <w:spacing w:after="80" w:line="340" w:lineRule="exact"/>
        <w:ind w:firstLine="454"/>
        <w:jc w:val="both"/>
      </w:pPr>
      <w:r>
        <w:rPr>
          <w:i/>
        </w:rPr>
        <w:t>Votre maman.</w:t>
      </w:r>
    </w:p>
    <w:p>
      <w:pPr>
        <w:spacing w:after="80" w:line="340" w:lineRule="exact"/>
        <w:ind w:firstLine="454"/>
        <w:jc w:val="both"/>
      </w:pPr>
      <w:r>
        <w:rPr>
          <w:i/>
        </w:rPr>
        <w:t>Sara.</w:t>
      </w:r>
    </w:p>
    <w:p>
      <w:pPr>
        <w:spacing w:before="160" w:after="160"/>
        <w:jc w:val="center"/>
      </w:pPr>
      <w:r>
        <w:t>⁂</w:t>
      </w:r>
    </w:p>
    <w:p>
      <w:pPr>
        <w:spacing w:after="80" w:line="340" w:lineRule="exact"/>
        <w:ind w:firstLine="454"/>
        <w:jc w:val="both"/>
      </w:pPr>
      <w:r>
        <w:t>Le téléphone sonna.</w:t>
      </w:r>
    </w:p>
    <w:p>
      <w:pPr>
        <w:spacing w:after="80" w:line="340" w:lineRule="exact"/>
        <w:ind w:firstLine="454"/>
        <w:jc w:val="both"/>
      </w:pPr>
      <w:r>
        <w:t>Sara leva les yeux de la feuille. Elle ne savait pas combien de temps elle avait écrit — une heure, peut-être. Ses doigts étaient crispés autour du stylo. Les larmes avaient séché sur ses joues sans qu'elle s'en aperçoive.</w:t>
      </w:r>
    </w:p>
    <w:p>
      <w:pPr>
        <w:spacing w:after="80" w:line="340" w:lineRule="exact"/>
        <w:ind w:firstLine="454"/>
        <w:jc w:val="both"/>
      </w:pPr>
      <w:r>
        <w:t>Le téléphone sonnait. Elle regarda l'écran.</w:t>
      </w:r>
    </w:p>
    <w:p>
      <w:pPr>
        <w:spacing w:after="80" w:line="340" w:lineRule="exact"/>
        <w:ind w:firstLine="454"/>
        <w:jc w:val="both"/>
      </w:pPr>
      <w:r>
        <w:t>Numéro inconnu.</w:t>
      </w:r>
    </w:p>
    <w:p>
      <w:pPr>
        <w:spacing w:after="80" w:line="340" w:lineRule="exact"/>
        <w:ind w:firstLine="454"/>
        <w:jc w:val="both"/>
      </w:pPr>
      <w:r>
        <w:t>Elle laissa sonner. Le téléphone s'arrêta. Recommença.</w:t>
      </w:r>
    </w:p>
    <w:p>
      <w:pPr>
        <w:spacing w:after="80" w:line="340" w:lineRule="exact"/>
        <w:ind w:firstLine="454"/>
        <w:jc w:val="both"/>
      </w:pPr>
      <w:r>
        <w:t>Elle décrocha.</w:t>
      </w:r>
    </w:p>
    <w:p>
      <w:pPr>
        <w:spacing w:after="80" w:line="340" w:lineRule="exact"/>
        <w:ind w:firstLine="454"/>
        <w:jc w:val="both"/>
      </w:pPr>
      <w:r>
        <w:t>"Allô?"</w:t>
      </w:r>
    </w:p>
    <w:p>
      <w:pPr>
        <w:spacing w:after="80" w:line="340" w:lineRule="exact"/>
        <w:ind w:firstLine="454"/>
        <w:jc w:val="both"/>
      </w:pPr>
      <w:r>
        <w:t>"Sara? Oui! Bonjour, excuse-moi, c'est Madame Assi, ta voisine de droite." La voix était chaleureuse, ronde, avec l'accent du Centre-Ouest, la voix d'une femme habituée à parler fort et à rire souvent. "Je t'appelle sur le fixe — non, ton mobile en fait, j'ai eu le numéro par Monsieur le gardien, j'espère que c'est pas mal?"</w:t>
      </w:r>
    </w:p>
    <w:p>
      <w:pPr>
        <w:spacing w:after="80" w:line="340" w:lineRule="exact"/>
        <w:ind w:firstLine="454"/>
        <w:jc w:val="both"/>
      </w:pPr>
      <w:r>
        <w:t>Sara mit une seconde à revenir. "Non, c'est... c'est bien."</w:t>
      </w:r>
    </w:p>
    <w:p>
      <w:pPr>
        <w:spacing w:after="80" w:line="340" w:lineRule="exact"/>
        <w:ind w:firstLine="454"/>
        <w:jc w:val="both"/>
      </w:pPr>
      <w:r>
        <w:t>"Voilà, c'est bête ce que je vais te demander, mais ma bonne est sortie et j'ai plus de sel. Tu as du sel? Juste un peu, le temps que j'en rachète demain matin?"</w:t>
      </w:r>
    </w:p>
    <w:p>
      <w:pPr>
        <w:spacing w:after="80" w:line="340" w:lineRule="exact"/>
        <w:ind w:firstLine="454"/>
        <w:jc w:val="both"/>
      </w:pPr>
      <w:r>
        <w:t>Le sel.</w:t>
      </w:r>
    </w:p>
    <w:p>
      <w:pPr>
        <w:spacing w:after="80" w:line="340" w:lineRule="exact"/>
        <w:ind w:firstLine="454"/>
        <w:jc w:val="both"/>
      </w:pPr>
      <w:r>
        <w:t>Sara regarda la feuille devant elle. Les médicaments posés à côté. La table du salon, dans la grande villa de Cocody, le samedi après-midi.</w:t>
      </w:r>
    </w:p>
    <w:p>
      <w:pPr>
        <w:spacing w:after="80" w:line="340" w:lineRule="exact"/>
        <w:ind w:firstLine="454"/>
        <w:jc w:val="both"/>
      </w:pPr>
      <w:r>
        <w:t>Du sel.</w:t>
      </w:r>
    </w:p>
    <w:p>
      <w:pPr>
        <w:spacing w:after="80" w:line="340" w:lineRule="exact"/>
        <w:ind w:firstLine="454"/>
        <w:jc w:val="both"/>
      </w:pPr>
      <w:r>
        <w:t>"Oui," dit-elle. "J'ai du sel."</w:t>
      </w:r>
    </w:p>
    <w:p>
      <w:pPr>
        <w:spacing w:after="80" w:line="340" w:lineRule="exact"/>
        <w:ind w:firstLine="454"/>
        <w:jc w:val="both"/>
      </w:pPr>
      <w:r>
        <w:t>"Ah, tu me sauves!" Madame Assi rit, un rire de cascade. "C'est que j'ai mon poulet déjà dans la casserole, tu vois comment ça fait..."</w:t>
      </w:r>
    </w:p>
    <w:p>
      <w:pPr>
        <w:spacing w:after="80" w:line="340" w:lineRule="exact"/>
        <w:ind w:firstLine="454"/>
        <w:jc w:val="both"/>
      </w:pPr>
      <w:r>
        <w:t>"Oui, oui." Sara se levait déjà, sans réfléchir, par automatisme, vers la cuisine. "Viens, je t'en donne."</w:t>
      </w:r>
    </w:p>
    <w:p>
      <w:pPr>
        <w:spacing w:after="80" w:line="340" w:lineRule="exact"/>
        <w:ind w:firstLine="454"/>
        <w:jc w:val="both"/>
      </w:pPr>
      <w:r>
        <w:t>"Mais tu es sûre que ça ne te dérange pas? Je vois la voiture de Marcus n'est pas là, je voulais pas te..."</w:t>
      </w:r>
    </w:p>
    <w:p>
      <w:pPr>
        <w:spacing w:after="80" w:line="340" w:lineRule="exact"/>
        <w:ind w:firstLine="454"/>
        <w:jc w:val="both"/>
      </w:pPr>
      <w:r>
        <w:t>"Ça ne me dérange pas. Viens."</w:t>
      </w:r>
    </w:p>
    <w:p>
      <w:pPr>
        <w:spacing w:after="80" w:line="340" w:lineRule="exact"/>
        <w:ind w:firstLine="454"/>
        <w:jc w:val="both"/>
      </w:pPr>
      <w:r>
        <w:t>La conversation dura cinq minutes. Madame Assi passa, prit le sel — Sara lui donna la moitié d'un paquet — et raconta en même temps l'histoire du poulet, et celle de sa bonne qui était "pas fiable mais on fait avec", et demanda si les petites allaient bien, et dit qu'elle avait vu Naomi la semaine dernière dans le jardin, "cette petite elle est tellement sage, on entend pas un bruit". Elle avait ce don naturel de certaines personnes de remplir l'espace avec de la chaleur humaine sans même y penser, comme quelqu'un qui chauffe une pièce simplement par sa présence.</w:t>
      </w:r>
    </w:p>
    <w:p>
      <w:pPr>
        <w:spacing w:after="80" w:line="340" w:lineRule="exact"/>
        <w:ind w:firstLine="454"/>
        <w:jc w:val="both"/>
      </w:pPr>
      <w:r>
        <w:t>Sara répondit. Par automatisme d'abord, puis avec quelque chose qui ressemblait à de la présence. La voix de Madame Assi était réelle. La question sur les filles était réelle. Le sel dans le sachet de papier était réel.</w:t>
      </w:r>
    </w:p>
    <w:p>
      <w:pPr>
        <w:spacing w:after="80" w:line="340" w:lineRule="exact"/>
        <w:ind w:firstLine="454"/>
        <w:jc w:val="both"/>
      </w:pPr>
      <w:r>
        <w:t>Quand Madame Assi repartit — "merci ma chérie, tu me sauves vraiment, je t'apporte un bout de poulet ce soir!" — Sara referma la porte et s'y adossa.</w:t>
      </w:r>
    </w:p>
    <w:p>
      <w:pPr>
        <w:spacing w:after="80" w:line="340" w:lineRule="exact"/>
        <w:ind w:firstLine="454"/>
        <w:jc w:val="both"/>
      </w:pPr>
      <w:r>
        <w:t>Elle resta contre la porte un moment.</w:t>
      </w:r>
    </w:p>
    <w:p>
      <w:pPr>
        <w:spacing w:after="80" w:line="340" w:lineRule="exact"/>
        <w:ind w:firstLine="454"/>
        <w:jc w:val="both"/>
      </w:pPr>
      <w:r>
        <w:t>Puis elle alla au salon.</w:t>
      </w:r>
    </w:p>
    <w:p>
      <w:pPr>
        <w:spacing w:after="80" w:line="340" w:lineRule="exact"/>
        <w:ind w:firstLine="454"/>
        <w:jc w:val="both"/>
      </w:pPr>
      <w:r>
        <w:t>Elle regarda la lettre. Elle regarda le flacon de somnifères posé à côté.</w:t>
      </w:r>
    </w:p>
    <w:p>
      <w:pPr>
        <w:spacing w:after="80" w:line="340" w:lineRule="exact"/>
        <w:ind w:firstLine="454"/>
        <w:jc w:val="both"/>
      </w:pPr>
      <w:r>
        <w:t>Quelque chose avait changé dans l'air de la pièce. Elle ne savait pas comment le nommer. Pas la résolution — la résolution n'était pas revenue. Mais quelque chose de l'ordre de la fissure dans quelque chose de trop serré, une imperceptible détente dans le mécanisme.</w:t>
      </w:r>
    </w:p>
    <w:p>
      <w:pPr>
        <w:spacing w:after="80" w:line="340" w:lineRule="exact"/>
        <w:ind w:firstLine="454"/>
        <w:jc w:val="both"/>
      </w:pPr>
      <w:r>
        <w:t>Sara prit le flacon. Elle alla dans la chambre. Elle le remit dans le tiroir de la table de nuit.</w:t>
      </w:r>
    </w:p>
    <w:p>
      <w:pPr>
        <w:spacing w:after="80" w:line="340" w:lineRule="exact"/>
        <w:ind w:firstLine="454"/>
        <w:jc w:val="both"/>
      </w:pPr>
      <w:r>
        <w:t>Elle revint au salon. Elle prit la lettre. Elle la lut une fois, dans le silence de la villa vide, les lèvres qui bougeaient légèrement sur les mots. Puis elle la plia en quatre. Elle la glissa dans la poche de son pagne.</w:t>
      </w:r>
    </w:p>
    <w:p>
      <w:pPr>
        <w:spacing w:after="80" w:line="340" w:lineRule="exact"/>
        <w:ind w:firstLine="454"/>
        <w:jc w:val="both"/>
      </w:pPr>
      <w:r>
        <w:t>Elle s'assit sur le canapé. Elle ne fit rien pendant un long moment. La lumière du salon changea d'angle — l'après-midi avançait. À un moment, des larmes vinrent, mais différemment de ce qu'elle aurait attendu — pas les larmes convulsives du désespoir, plutôt quelque chose de plus lent, de plus profond, comme une nappe d'eau souterraine qui trouve enfin une fissure. Elle pleurait et elle laissait pleurer, sans essayer d'arrêter.</w:t>
      </w:r>
    </w:p>
    <w:p>
      <w:pPr>
        <w:spacing w:after="80" w:line="340" w:lineRule="exact"/>
        <w:ind w:firstLine="454"/>
        <w:jc w:val="both"/>
      </w:pPr>
      <w:r>
        <w:t>Elle s'endormit sur le canapé.</w:t>
      </w:r>
    </w:p>
    <w:p>
      <w:pPr>
        <w:spacing w:before="160" w:after="160"/>
        <w:jc w:val="center"/>
      </w:pPr>
      <w:r>
        <w:t>⁂</w:t>
      </w:r>
    </w:p>
    <w:p>
      <w:pPr>
        <w:spacing w:after="80" w:line="340" w:lineRule="exact"/>
        <w:ind w:firstLine="454"/>
        <w:jc w:val="both"/>
      </w:pPr>
      <w:r>
        <w:t>Elle se réveilla à trois heures du matin.</w:t>
      </w:r>
    </w:p>
    <w:p>
      <w:pPr>
        <w:spacing w:after="80" w:line="340" w:lineRule="exact"/>
        <w:ind w:firstLine="454"/>
        <w:jc w:val="both"/>
      </w:pPr>
      <w:r>
        <w:t>La villa était dans le noir complet. Quelqu'un — elle, dans son sommeil — avait tiré la couverture du dossier du canapé sur elle. La nuit était silencieuse, avec le fond sonore permanent d'Abidjan — les chiens au loin, un klaxon épisodique, l'insecte dont elle n'avait jamais su le nom.</w:t>
      </w:r>
    </w:p>
    <w:p>
      <w:pPr>
        <w:spacing w:after="80" w:line="340" w:lineRule="exact"/>
        <w:ind w:firstLine="454"/>
        <w:jc w:val="both"/>
      </w:pPr>
      <w:r>
        <w:t>Sara se leva. Elle alla à la cuisine, se servit un verre d'eau froide. Elle but debout, appuyée contre l'évier, dans l'obscurité que la veilleuse du réfrigérateur suffisait à dessiner.</w:t>
      </w:r>
    </w:p>
    <w:p>
      <w:pPr>
        <w:spacing w:after="80" w:line="340" w:lineRule="exact"/>
        <w:ind w:firstLine="454"/>
        <w:jc w:val="both"/>
      </w:pPr>
      <w:r>
        <w:t>Elle resta là un moment. Sans penser. Ou plutôt : en laissant les pensées passer sans les retenir — elles passaient comme des silhouettes derrière un rideau, reconnaissables mais distantes.</w:t>
      </w:r>
    </w:p>
    <w:p>
      <w:pPr>
        <w:spacing w:after="80" w:line="340" w:lineRule="exact"/>
        <w:ind w:firstLine="454"/>
        <w:jc w:val="both"/>
      </w:pPr>
      <w:r>
        <w:t>Et puis — et elle ne saurait jamais le nommer autrement que comme ça, une pensée venue d'ailleurs, pas de sa tête mais d'un endroit plus bas, plus central, quelque chose d'antérieur aux mots — une question arriva :</w:t>
      </w:r>
    </w:p>
    <w:p>
      <w:pPr>
        <w:spacing w:after="80" w:line="340" w:lineRule="exact"/>
        <w:ind w:firstLine="454"/>
        <w:jc w:val="both"/>
      </w:pPr>
      <w:r>
        <w:rPr>
          <w:i/>
        </w:rPr>
        <w:t>Pourquoi est-ce que je suis encore là?</w:t>
      </w:r>
    </w:p>
    <w:p>
      <w:pPr>
        <w:spacing w:after="80" w:line="340" w:lineRule="exact"/>
        <w:ind w:firstLine="454"/>
        <w:jc w:val="both"/>
      </w:pPr>
      <w:r>
        <w:t>Pas rhetorique. Pas avec le poids du désespoir de l'après-midi. Une vraie question, posée avec une vraie curiosité — comme si quelque chose en elle voulait connaître la réponse.</w:t>
      </w:r>
    </w:p>
    <w:p>
      <w:pPr>
        <w:spacing w:after="80" w:line="340" w:lineRule="exact"/>
        <w:ind w:firstLine="454"/>
        <w:jc w:val="both"/>
      </w:pPr>
      <w:r>
        <w:t>Elle ne répondit pas. Il n'y avait pas de réponse formulée. Pas ce soir.</w:t>
      </w:r>
    </w:p>
    <w:p>
      <w:pPr>
        <w:spacing w:after="80" w:line="340" w:lineRule="exact"/>
        <w:ind w:firstLine="454"/>
        <w:jc w:val="both"/>
      </w:pPr>
      <w:r>
        <w:t>Mais il y avait quelque chose. Quelque chose qui ressemblait à une main invisible dans le noir — pas qui attrape, pas qui retient de force, juste qui est là. Une présence. Un reste. Une chose tellement petite qu'elle n'aurait pas su lui donner de nom.</w:t>
      </w:r>
    </w:p>
    <w:p>
      <w:pPr>
        <w:spacing w:after="80" w:line="340" w:lineRule="exact"/>
        <w:ind w:firstLine="454"/>
        <w:jc w:val="both"/>
      </w:pPr>
      <w:r>
        <w:t>Elle finit son eau. Elle alla se recoucher sur le canapé. Elle dormit jusqu'au matin.</w:t>
      </w:r>
    </w:p>
    <w:p>
      <w:pPr>
        <w:spacing w:before="160" w:after="160"/>
        <w:jc w:val="center"/>
      </w:pPr>
      <w:r>
        <w:t>⁂</w:t>
      </w:r>
    </w:p>
    <w:p>
      <w:pPr>
        <w:spacing w:after="80" w:line="340" w:lineRule="exact"/>
        <w:ind w:firstLine="454"/>
        <w:jc w:val="both"/>
      </w:pPr>
      <w:r>
        <w:t>Le lendemain était un dimanche.</w:t>
      </w:r>
    </w:p>
    <w:p>
      <w:pPr>
        <w:spacing w:after="80" w:line="340" w:lineRule="exact"/>
        <w:ind w:firstLine="454"/>
        <w:jc w:val="both"/>
      </w:pPr>
      <w:r>
        <w:t>Sara se leva, fit du thé, prit une douche longue. Elle s'habilla — une robe simple en wax bleu, les sandales plates. Elle mangea du pain avec du beurre et de la confiture de mangue devant la fenêtre ouverte sur le jardin.</w:t>
      </w:r>
    </w:p>
    <w:p>
      <w:pPr>
        <w:spacing w:after="80" w:line="340" w:lineRule="exact"/>
        <w:ind w:firstLine="454"/>
        <w:jc w:val="both"/>
      </w:pPr>
      <w:r>
        <w:t>Le frangipanier dans la cour avait de nouvelles fleurs. Elle ne l'avait pas remarqué la veille.</w:t>
      </w:r>
    </w:p>
    <w:p>
      <w:pPr>
        <w:spacing w:after="80" w:line="340" w:lineRule="exact"/>
        <w:ind w:firstLine="454"/>
        <w:jc w:val="both"/>
      </w:pPr>
      <w:r>
        <w:t>À seize heures, elle prit le taxi pour aller chercher les filles chez la belle-mère.</w:t>
      </w:r>
    </w:p>
    <w:p>
      <w:pPr>
        <w:spacing w:after="80" w:line="340" w:lineRule="exact"/>
        <w:ind w:firstLine="454"/>
        <w:jc w:val="both"/>
      </w:pPr>
      <w:r>
        <w:t>Dans la cour de la maison Kouassi — une maison différente de la villa, plus ancienne, avec une cour en terre battue et un manguier qui avait peut-être soixante ans — Sara entendit les filles avant de les voir. Ruth d'abord — son rire, ce rire-cascade, depuis quelque part dans la maison. Puis Naomi qui disait quelque chose d'une voix grave.</w:t>
      </w:r>
    </w:p>
    <w:p>
      <w:pPr>
        <w:spacing w:after="80" w:line="340" w:lineRule="exact"/>
        <w:ind w:firstLine="454"/>
        <w:jc w:val="both"/>
      </w:pPr>
      <w:r>
        <w:t>La porte s'ouvrit.</w:t>
      </w:r>
    </w:p>
    <w:p>
      <w:pPr>
        <w:spacing w:after="80" w:line="340" w:lineRule="exact"/>
        <w:ind w:firstLine="454"/>
        <w:jc w:val="both"/>
      </w:pPr>
      <w:r>
        <w:t>Ruth sortit en courant, les nattes à moitié défaites, les genoux poussiéreux. "MAMAN!" Elle n'avait même pas fini de crier son prénom qu'elle était déjà dans les bras de Sara — ce poids chaud et certain, cette petite fille de cinq ans qui s'agrippait avec la confiance absolue de quelqu'un qui ne doute pas d'être rattrapé.</w:t>
      </w:r>
    </w:p>
    <w:p>
      <w:pPr>
        <w:spacing w:after="80" w:line="340" w:lineRule="exact"/>
        <w:ind w:firstLine="454"/>
        <w:jc w:val="both"/>
      </w:pPr>
      <w:r>
        <w:t>Naomi arriva derrière, plus lentement, plus sérieuse. Elle s'arrêta devant Sara. Elle leva les yeux vers elle. Ses yeux allèrent une seconde — une fraction de seconde — vers la marque sous l'œil de Sara, que le maquillage couvrait mais peut-être pas complètement. Puis ils revinrent au visage de sa mère.</w:t>
      </w:r>
    </w:p>
    <w:p>
      <w:pPr>
        <w:spacing w:after="80" w:line="340" w:lineRule="exact"/>
        <w:ind w:firstLine="454"/>
        <w:jc w:val="both"/>
      </w:pPr>
      <w:r>
        <w:t>Naomi tendit la main.</w:t>
      </w:r>
    </w:p>
    <w:p>
      <w:pPr>
        <w:spacing w:after="80" w:line="340" w:lineRule="exact"/>
        <w:ind w:firstLine="454"/>
        <w:jc w:val="both"/>
      </w:pPr>
      <w:r>
        <w:t>Sara s'agenouilla. Elle prit la main de Naomi, et Ruth toujours accrochée à son cou, et elle les tint comme ça — les deux ensemble, ses deux filles, dans la cour avec le manguier de soixante ans et la terre battue — et elle les tint longtemps.</w:t>
      </w:r>
    </w:p>
    <w:p>
      <w:pPr>
        <w:spacing w:after="80" w:line="340" w:lineRule="exact"/>
        <w:ind w:firstLine="454"/>
        <w:jc w:val="both"/>
      </w:pPr>
      <w:r>
        <w:t>"Je suis là," dit-elle.</w:t>
      </w:r>
    </w:p>
    <w:p>
      <w:pPr>
        <w:spacing w:after="80" w:line="340" w:lineRule="exact"/>
        <w:ind w:firstLine="454"/>
        <w:jc w:val="both"/>
      </w:pPr>
      <w:r>
        <w:t>Sa voix était basse. Elle disait ça pour elles. Elle disait ça pour elle aussi. Peut-être qu'elle répondait, avec trois mots simples, à la question de trois heures du matin.</w:t>
      </w:r>
    </w:p>
    <w:p>
      <w:pPr>
        <w:spacing w:after="80" w:line="340" w:lineRule="exact"/>
        <w:ind w:firstLine="454"/>
        <w:jc w:val="both"/>
      </w:pPr>
      <w:r>
        <w:rPr>
          <w:i/>
        </w:rPr>
        <w:t>Pourquoi est-ce que je suis encore là?</w:t>
      </w:r>
    </w:p>
    <w:p>
      <w:pPr>
        <w:spacing w:after="80" w:line="340" w:lineRule="exact"/>
        <w:ind w:firstLine="454"/>
        <w:jc w:val="both"/>
      </w:pPr>
      <w:r>
        <w:t>Je suis là.</w:t>
      </w:r>
    </w:p>
    <w:p>
      <w:pPr>
        <w:spacing w:before="160" w:after="160"/>
        <w:jc w:val="center"/>
      </w:pPr>
      <w:r>
        <w:t>⁂</w:t>
      </w:r>
    </w:p>
    <w:p>
      <w:pPr>
        <w:spacing w:before="360" w:after="160"/>
        <w:jc w:val="center"/>
      </w:pPr>
      <w:r>
        <w:rPr>
          <w:b/>
          <w:color w:val="4A4A6A"/>
          <w:sz w:val="26"/>
        </w:rPr>
        <w:t>Chapitre 9 — Le marché du samedi</w:t>
      </w:r>
    </w:p>
    <w:p>
      <w:pPr>
        <w:spacing w:after="80" w:line="340" w:lineRule="exact"/>
        <w:ind w:firstLine="454"/>
        <w:jc w:val="both"/>
      </w:pPr>
      <w:r>
        <w:t>Un mois passa.</w:t>
      </w:r>
    </w:p>
    <w:p>
      <w:pPr>
        <w:spacing w:after="80" w:line="340" w:lineRule="exact"/>
        <w:ind w:firstLine="454"/>
        <w:jc w:val="both"/>
      </w:pPr>
      <w:r>
        <w:t>Sara ne sut pas très bien comment. Le temps, dans cette période, avait une texture étrange — certains jours étaient d'une longueur impossible, chaque heure peuplée de vigilance et de retenue, les oreilles toujours tendues vers le bruit de la voiture de Marcus dans l'allée. D'autres jours passaient vite, trop vite, et Sara se retrouvait le soir sans avoir compris ce qu'elle avait fait de ses heures.</w:t>
      </w:r>
    </w:p>
    <w:p>
      <w:pPr>
        <w:spacing w:after="80" w:line="340" w:lineRule="exact"/>
        <w:ind w:firstLine="454"/>
        <w:jc w:val="both"/>
      </w:pPr>
      <w:r>
        <w:t>Marcus était revenu de Lagos avec des cadeaux et une humeur difficile à lire — pas mauvaise exactement, mais contractée, comme quelqu'un qui attend que l'autre fasse un faux pas pour avoir une raison. Sara avait fait de son mieux pour ne pas lui en donner. Elle marchait sur la ligne fine avec la précision de quelqu'un qui s'y était entraîné des années.</w:t>
      </w:r>
    </w:p>
    <w:p>
      <w:pPr>
        <w:spacing w:after="80" w:line="340" w:lineRule="exact"/>
        <w:ind w:firstLine="454"/>
        <w:jc w:val="both"/>
      </w:pPr>
      <w:r>
        <w:t>Mais quelque chose avait changé en elle depuis le samedi de la lettre. Quelque chose de si menu qu'elle n'aurait pas su le montrer à quelqu'un — mais présent. Une toute petite chose dans le creux de la poitrine, comme une braise sous la cendre, qui n'était pas encore un feu mais qui n'était pas éteinte non plus.</w:t>
      </w:r>
    </w:p>
    <w:p>
      <w:pPr>
        <w:spacing w:after="80" w:line="340" w:lineRule="exact"/>
        <w:ind w:firstLine="454"/>
        <w:jc w:val="both"/>
      </w:pPr>
      <w:r>
        <w:t>Un samedi matin — Marcus avait passé la nuit dehors, "une affaire qui s'est étirée", il avait appelé à deux heures pour dire qu'il dormait chez un client — Sara se réveilla avec les filles et décida.</w:t>
      </w:r>
    </w:p>
    <w:p>
      <w:pPr>
        <w:spacing w:after="80" w:line="340" w:lineRule="exact"/>
        <w:ind w:firstLine="454"/>
        <w:jc w:val="both"/>
      </w:pPr>
      <w:r>
        <w:t>Pas le supermarché de Cocody avec ses allées climatisées et ses chariots et ses clients de Riviera en tenues du samedi. Non. Yopougon. Le marché de Yopougon. Son quartier. L'endroit où elle savait encore qui elle était.</w:t>
      </w:r>
    </w:p>
    <w:p>
      <w:pPr>
        <w:spacing w:after="80" w:line="340" w:lineRule="exact"/>
        <w:ind w:firstLine="454"/>
        <w:jc w:val="both"/>
      </w:pPr>
      <w:r>
        <w:t>"On sort," dit-elle à Naomi et Ruth qui mangeaient leur bouillie de maïs à la table de la cuisine. "On va au marché."</w:t>
      </w:r>
    </w:p>
    <w:p>
      <w:pPr>
        <w:spacing w:after="80" w:line="340" w:lineRule="exact"/>
        <w:ind w:firstLine="454"/>
        <w:jc w:val="both"/>
      </w:pPr>
      <w:r>
        <w:t>Ruth leva la tête. "Quel marché?"</w:t>
      </w:r>
    </w:p>
    <w:p>
      <w:pPr>
        <w:spacing w:after="80" w:line="340" w:lineRule="exact"/>
        <w:ind w:firstLine="454"/>
        <w:jc w:val="both"/>
      </w:pPr>
      <w:r>
        <w:t>"Le grand marché. Yopougon."</w:t>
      </w:r>
    </w:p>
    <w:p>
      <w:pPr>
        <w:spacing w:after="80" w:line="340" w:lineRule="exact"/>
        <w:ind w:firstLine="454"/>
        <w:jc w:val="both"/>
      </w:pPr>
      <w:r>
        <w:t>Ruth fit un O avec la bouche — ce O d'excitation silencieuse qui précédait toujours les cris. "Le marché où y a les beignets?"</w:t>
      </w:r>
    </w:p>
    <w:p>
      <w:pPr>
        <w:spacing w:after="80" w:line="340" w:lineRule="exact"/>
        <w:ind w:firstLine="454"/>
        <w:jc w:val="both"/>
      </w:pPr>
      <w:r>
        <w:t>"Oui."</w:t>
      </w:r>
    </w:p>
    <w:p>
      <w:pPr>
        <w:spacing w:after="80" w:line="340" w:lineRule="exact"/>
        <w:ind w:firstLine="454"/>
        <w:jc w:val="both"/>
      </w:pPr>
      <w:r>
        <w:t>"BEIGNETS!"</w:t>
      </w:r>
    </w:p>
    <w:p>
      <w:pPr>
        <w:spacing w:after="80" w:line="340" w:lineRule="exact"/>
        <w:ind w:firstLine="454"/>
        <w:jc w:val="both"/>
      </w:pPr>
      <w:r>
        <w:t>Naomi posa sa cuillère avec soin. Elle regarda sa mère. "On y va en taxi?"</w:t>
      </w:r>
    </w:p>
    <w:p>
      <w:pPr>
        <w:spacing w:after="80" w:line="340" w:lineRule="exact"/>
        <w:ind w:firstLine="454"/>
        <w:jc w:val="both"/>
      </w:pPr>
      <w:r>
        <w:t>"En taxi, oui."</w:t>
      </w:r>
    </w:p>
    <w:p>
      <w:pPr>
        <w:spacing w:after="80" w:line="340" w:lineRule="exact"/>
        <w:ind w:firstLine="454"/>
        <w:jc w:val="both"/>
      </w:pPr>
      <w:r>
        <w:t>Naomi hocha la tête. Une petite décision prise, une petite chose classée. Puis elle reprit sa bouillie.</w:t>
      </w:r>
    </w:p>
    <w:p>
      <w:pPr>
        <w:spacing w:before="160" w:after="160"/>
        <w:jc w:val="center"/>
      </w:pPr>
      <w:r>
        <w:t>⁂</w:t>
      </w:r>
    </w:p>
    <w:p>
      <w:pPr>
        <w:spacing w:after="80" w:line="340" w:lineRule="exact"/>
        <w:ind w:firstLine="454"/>
        <w:jc w:val="both"/>
      </w:pPr>
      <w:r>
        <w:t>Le taxi collectif — il y en avait encore à Cocody si on savait où chercher — les prit à l'angle de l'avenue principale. Sara s'assit avec Ruth sur les genoux, Naomi à côté d'elle, le sac à provisions en raphia entre ses pieds.</w:t>
      </w:r>
    </w:p>
    <w:p>
      <w:pPr>
        <w:spacing w:after="80" w:line="340" w:lineRule="exact"/>
        <w:ind w:firstLine="454"/>
        <w:jc w:val="both"/>
      </w:pPr>
      <w:r>
        <w:t>Abidjan défilait par la fenêtre ouverte.</w:t>
      </w:r>
    </w:p>
    <w:p>
      <w:pPr>
        <w:spacing w:after="80" w:line="340" w:lineRule="exact"/>
        <w:ind w:firstLine="454"/>
        <w:jc w:val="both"/>
      </w:pPr>
      <w:r>
        <w:t>Sara regardait la ville. Elle la regardait vraiment, pour la première fois depuis longtemps — pas comme le décor familier qu'on traverse sans voir, mais comme quelque chose qui mérite qu'on lui accorde des yeux. Riviera d'abord, ses immeubles modernes, ses supermarchés aux façades vitrées, ses boutiques de téléphonie mobile avec leurs affiches de promotions. Les ronds-points avec leurs fleurs entretenues par les agents municipaux. Les bâtiments administratifs couleur béton. Tout ça qui sentait l'argent neuf, l'aspiration, quelque chose d'un peu impersonnel comme une ville qui voulait ressembler à une autre ville.</w:t>
      </w:r>
    </w:p>
    <w:p>
      <w:pPr>
        <w:spacing w:after="80" w:line="340" w:lineRule="exact"/>
        <w:ind w:firstLine="454"/>
        <w:jc w:val="both"/>
      </w:pPr>
      <w:r>
        <w:t>Puis le pont. La lagune en dessous, verte et chargée ce matin, avec des pirogues qui traversaient dans la brume légère du matin. Et de l'autre côté — la transformation. Les immeubles cédaient. Les maisons basses reprenaient leurs droits, leurs cours en terre battue visibles depuis la rue, leurs toits de tôle, leurs bougainvillées qui débordaient par-dessus les murs. Les boutiques aux noms peints à la main sur les devantures. Les pharmacies avec leurs croix vertes. Les "cabines" téléphoniques tenues par des filles avec des parasols.</w:t>
      </w:r>
    </w:p>
    <w:p>
      <w:pPr>
        <w:spacing w:after="80" w:line="340" w:lineRule="exact"/>
        <w:ind w:firstLine="454"/>
        <w:jc w:val="both"/>
      </w:pPr>
      <w:r>
        <w:t>L'air était différent. Plus chaud, plus chargé — l'odeur de la ville qui se réveille pour de vrai, pas la version climatisée.</w:t>
      </w:r>
    </w:p>
    <w:p>
      <w:pPr>
        <w:spacing w:after="80" w:line="340" w:lineRule="exact"/>
        <w:ind w:firstLine="454"/>
        <w:jc w:val="both"/>
      </w:pPr>
      <w:r>
        <w:t>Ruth appuyait son nez contre la vitre.</w:t>
      </w:r>
    </w:p>
    <w:p>
      <w:pPr>
        <w:spacing w:after="80" w:line="340" w:lineRule="exact"/>
        <w:ind w:firstLine="454"/>
        <w:jc w:val="both"/>
      </w:pPr>
      <w:r>
        <w:t>"Maman, là c'est quoi?"</w:t>
      </w:r>
    </w:p>
    <w:p>
      <w:pPr>
        <w:spacing w:after="80" w:line="340" w:lineRule="exact"/>
        <w:ind w:firstLine="454"/>
        <w:jc w:val="both"/>
      </w:pPr>
      <w:r>
        <w:t>"Un marché de pagnes."</w:t>
      </w:r>
    </w:p>
    <w:p>
      <w:pPr>
        <w:spacing w:after="80" w:line="340" w:lineRule="exact"/>
        <w:ind w:firstLine="454"/>
        <w:jc w:val="both"/>
      </w:pPr>
      <w:r>
        <w:t>"Et là?"</w:t>
      </w:r>
    </w:p>
    <w:p>
      <w:pPr>
        <w:spacing w:after="80" w:line="340" w:lineRule="exact"/>
        <w:ind w:firstLine="454"/>
        <w:jc w:val="both"/>
      </w:pPr>
      <w:r>
        <w:t>"Une mosquée."</w:t>
      </w:r>
    </w:p>
    <w:p>
      <w:pPr>
        <w:spacing w:after="80" w:line="340" w:lineRule="exact"/>
        <w:ind w:firstLine="454"/>
        <w:jc w:val="both"/>
      </w:pPr>
      <w:r>
        <w:t>"Et là, le monsieur qui dort?"</w:t>
      </w:r>
    </w:p>
    <w:p>
      <w:pPr>
        <w:spacing w:after="80" w:line="340" w:lineRule="exact"/>
        <w:ind w:firstLine="454"/>
        <w:jc w:val="both"/>
      </w:pPr>
      <w:r>
        <w:t>"Il se repose."</w:t>
      </w:r>
    </w:p>
    <w:p>
      <w:pPr>
        <w:spacing w:after="80" w:line="340" w:lineRule="exact"/>
        <w:ind w:firstLine="454"/>
        <w:jc w:val="both"/>
      </w:pPr>
      <w:r>
        <w:t>Naomi regardait sans demander. Elle prenait tout en elle, l'enregistrait, le rangeait — c'était sa façon à elle de voir le monde.</w:t>
      </w:r>
    </w:p>
    <w:p>
      <w:pPr>
        <w:spacing w:after="80" w:line="340" w:lineRule="exact"/>
        <w:ind w:firstLine="454"/>
        <w:jc w:val="both"/>
      </w:pPr>
      <w:r>
        <w:t>Sara sentit quelque chose dans sa poitrine. Un allègement. Comme si l'air de Yopougon, différent de l'air de Cocody, faisait quelque chose à ses poumons. Elle prit une grande inspiration par la fenêtre ouverte.</w:t>
      </w:r>
    </w:p>
    <w:p>
      <w:pPr>
        <w:spacing w:after="80" w:line="340" w:lineRule="exact"/>
        <w:ind w:firstLine="454"/>
        <w:jc w:val="both"/>
      </w:pPr>
      <w:r>
        <w:rPr>
          <w:i/>
        </w:rPr>
        <w:t>Yopougon. Je suis chez moi.</w:t>
      </w:r>
    </w:p>
    <w:p>
      <w:pPr>
        <w:spacing w:before="160" w:after="160"/>
        <w:jc w:val="center"/>
      </w:pPr>
      <w:r>
        <w:t>⁂</w:t>
      </w:r>
    </w:p>
    <w:p>
      <w:pPr>
        <w:spacing w:after="80" w:line="340" w:lineRule="exact"/>
        <w:ind w:firstLine="454"/>
        <w:jc w:val="both"/>
      </w:pPr>
      <w:r>
        <w:t>Le marché les accueillit avec du bruit, de la couleur, de l'odeur.</w:t>
      </w:r>
    </w:p>
    <w:p>
      <w:pPr>
        <w:spacing w:after="80" w:line="340" w:lineRule="exact"/>
        <w:ind w:firstLine="454"/>
        <w:jc w:val="both"/>
      </w:pPr>
      <w:r>
        <w:t>C'était un samedi matin, donc en pleine activité — les marchandes installées depuis l'aube, les clientes qui circulaient, les porteurs avec leurs brouettes, les enfants qui se faufilaient entre les adultes. Les étals débordaient : des montagnes de tomates et de piments, des pagnes disposés sur des tréteaux comme des draperies royales, des poissons fumés suspendus en grappes, des bassines en plastique coloré empilées jusqu'au ciel, des sacs de riz et de maïs et de farine. Les odeurs se superposaient en couches — le poisson fumé d'abord, puissant et persistant, puis en dessous l'attiéké frais avec son acidité douce, puis le savon de Marseille et le savon lessive, puis quelque chose d'indéfinissable qui était l'odeur du marché lui-même, l'odeur de tout ça ensemble, de toutes ces vies qui se croisaient ici chaque samedi depuis des décennies.</w:t>
      </w:r>
    </w:p>
    <w:p>
      <w:pPr>
        <w:spacing w:after="80" w:line="340" w:lineRule="exact"/>
        <w:ind w:firstLine="454"/>
        <w:jc w:val="both"/>
      </w:pPr>
      <w:r>
        <w:t>Les marchandes criaient leurs prix et leurs marchandises. "Tomates fraîches, cinq cents le tas!" "Pagne super wax, venez voir!" "Attiéké de Jacqueville, attiéké frais!" Les négociations se tenaient à voix haute, avec des gestes, des sourires, des mines indignées feintes face aux prix proposés.</w:t>
      </w:r>
    </w:p>
    <w:p>
      <w:pPr>
        <w:spacing w:after="80" w:line="340" w:lineRule="exact"/>
        <w:ind w:firstLine="454"/>
        <w:jc w:val="both"/>
      </w:pPr>
      <w:r>
        <w:t>Ruth était dans tous les sens. Sara la tenait par la main, et Ruth tirait dans toutes les directions à la fois — vers les beignets dorés dans leur huile qui grésillait, vers les ballons de couleur qu'un vendeur portait attachés à une tige, vers un chat roux qui dormait sur un sac de riz avec une indifférence royale.</w:t>
      </w:r>
    </w:p>
    <w:p>
      <w:pPr>
        <w:spacing w:after="80" w:line="340" w:lineRule="exact"/>
        <w:ind w:firstLine="454"/>
        <w:jc w:val="both"/>
      </w:pPr>
      <w:r>
        <w:t>"Maman les beignets! Tu avais promis!"</w:t>
      </w:r>
    </w:p>
    <w:p>
      <w:pPr>
        <w:spacing w:after="80" w:line="340" w:lineRule="exact"/>
        <w:ind w:firstLine="454"/>
        <w:jc w:val="both"/>
      </w:pPr>
      <w:r>
        <w:t>"Pas encore, Ruth. D'abord on fait les courses."</w:t>
      </w:r>
    </w:p>
    <w:p>
      <w:pPr>
        <w:spacing w:after="80" w:line="340" w:lineRule="exact"/>
        <w:ind w:firstLine="454"/>
        <w:jc w:val="both"/>
      </w:pPr>
      <w:r>
        <w:t>"Mais Maman—"</w:t>
      </w:r>
    </w:p>
    <w:p>
      <w:pPr>
        <w:spacing w:after="80" w:line="340" w:lineRule="exact"/>
        <w:ind w:firstLine="454"/>
        <w:jc w:val="both"/>
      </w:pPr>
      <w:r>
        <w:t>"D'abord les courses."</w:t>
      </w:r>
    </w:p>
    <w:p>
      <w:pPr>
        <w:spacing w:after="80" w:line="340" w:lineRule="exact"/>
        <w:ind w:firstLine="454"/>
        <w:jc w:val="both"/>
      </w:pPr>
      <w:r>
        <w:t>Ruth fit une tête. Naomi prit l'autre main de Sara, sans rien dire, et elles avancèrent toutes les trois dans le marché.</w:t>
      </w:r>
    </w:p>
    <w:p>
      <w:pPr>
        <w:spacing w:after="80" w:line="340" w:lineRule="exact"/>
        <w:ind w:firstLine="454"/>
        <w:jc w:val="both"/>
      </w:pPr>
      <w:r>
        <w:t>Sara acheta des tomates, des oignons, du piment vert, du gingembre. Elle acheta de l'attiéké dans un grand sachet — il sentait si bon qu'elle faillit en prendre deux. Elle marchanda le piment avec une marchande qui avait les mains teintes au henné et un sens de l'humour acéré. Elle acheta du savon en barre pour la lessive des filles — le savon de Marseille du supermarché de Cocody ne valait pas le savon du marché, elle avait toujours su ça.</w:t>
      </w:r>
    </w:p>
    <w:p>
      <w:pPr>
        <w:spacing w:after="80" w:line="340" w:lineRule="exact"/>
        <w:ind w:firstLine="454"/>
        <w:jc w:val="both"/>
      </w:pPr>
      <w:r>
        <w:t>Naomi l'observait faire. Elle regardait sa mère marchander, discuter, rire avec les marchandes — parce que Sara riait ici, naturellement, avec la familiarité de quelqu'un dans son élément — et il y avait dans les yeux de Naomi quelque chose d'attentif et peut-être de surpris, comme si elle découvrait une version de sa mère qu'elle n'avait pas encore vue.</w:t>
      </w:r>
    </w:p>
    <w:p>
      <w:pPr>
        <w:spacing w:after="80" w:line="340" w:lineRule="exact"/>
        <w:ind w:firstLine="454"/>
        <w:jc w:val="both"/>
      </w:pPr>
      <w:r>
        <w:rPr>
          <w:i/>
        </w:rPr>
        <w:t>Tu la connaissais, cette version,</w:t>
      </w:r>
      <w:r>
        <w:rPr>
          <w:i/>
        </w:rPr>
        <w:t xml:space="preserve"> pensa Sara, en sentant le regard de sa fille. </w:t>
      </w:r>
      <w:r>
        <w:rPr>
          <w:i/>
        </w:rPr>
        <w:t>C'est ici qu'elle vit. C'est ici qu'elle a toujours vécu.</w:t>
      </w:r>
    </w:p>
    <w:p>
      <w:pPr>
        <w:spacing w:after="80" w:line="340" w:lineRule="exact"/>
        <w:ind w:firstLine="454"/>
        <w:jc w:val="both"/>
      </w:pPr>
      <w:r>
        <w:t>Elles avancèrent vers la boulangerie d'en face — pas dans le marché à proprement parler, mais juste de l'autre côté de la rue, une boutique étroite avec ses pains exposés dans la vitrine, l'odeur du pain chaud qui traversait l'air.</w:t>
      </w:r>
    </w:p>
    <w:p>
      <w:pPr>
        <w:spacing w:after="80" w:line="340" w:lineRule="exact"/>
        <w:ind w:firstLine="454"/>
        <w:jc w:val="both"/>
      </w:pPr>
      <w:r>
        <w:t>C'est là que Sara s'arrêta.</w:t>
      </w:r>
    </w:p>
    <w:p>
      <w:pPr>
        <w:spacing w:after="80" w:line="340" w:lineRule="exact"/>
        <w:ind w:firstLine="454"/>
        <w:jc w:val="both"/>
      </w:pPr>
      <w:r>
        <w:t>Devant la boulangerie.</w:t>
      </w:r>
    </w:p>
    <w:p>
      <w:pPr>
        <w:spacing w:after="80" w:line="340" w:lineRule="exact"/>
        <w:ind w:firstLine="454"/>
        <w:jc w:val="both"/>
      </w:pPr>
      <w:r>
        <w:t>Il y avait un homme sur le seuil. Il portait un polo bleu marine — bleu marine simple, coton lavé, le genre de polo qu'on met parce qu'il est propre et confortable, pas pour être remarqué. Il tenait un pain sous le bras et regardait quelque chose dans son autre main — une liste, écrite à la main sur un bout de papier, qu'il consultait avec la concentration de quelqu'un qui essaie de ne rien oublier.</w:t>
      </w:r>
    </w:p>
    <w:p>
      <w:pPr>
        <w:spacing w:after="80" w:line="340" w:lineRule="exact"/>
        <w:ind w:firstLine="454"/>
        <w:jc w:val="both"/>
      </w:pPr>
      <w:r>
        <w:t>Sara s'arrêta.</w:t>
      </w:r>
    </w:p>
    <w:p>
      <w:pPr>
        <w:spacing w:after="80" w:line="340" w:lineRule="exact"/>
        <w:ind w:firstLine="454"/>
        <w:jc w:val="both"/>
      </w:pPr>
      <w:r>
        <w:rPr>
          <w:i/>
        </w:rPr>
        <w:t>Elias.</w:t>
      </w:r>
    </w:p>
    <w:p>
      <w:pPr>
        <w:spacing w:after="80" w:line="340" w:lineRule="exact"/>
        <w:ind w:firstLine="454"/>
        <w:jc w:val="both"/>
      </w:pPr>
      <w:r>
        <w:t>La pensée arriva avant la certitude. Avant même d'avoir vu son visage — parce qu'il était de profil, tourné vers sa liste — quelque chose en elle avait reconnu la façon dont il se tenait. Cette façon particulière qu'avait Elias Kouamé de se tenir debout, légèrement penché en avant, avec une concentration tranquille dans les épaules.</w:t>
      </w:r>
    </w:p>
    <w:p>
      <w:pPr>
        <w:spacing w:after="80" w:line="340" w:lineRule="exact"/>
        <w:ind w:firstLine="454"/>
        <w:jc w:val="both"/>
      </w:pPr>
      <w:r>
        <w:t>Elle avait oublié. Elle avait oublié qu'elle avait oublié. Et maintenant, en voyant cet homme de profil devant une boulangerie de Yopougon avec son pain et sa liste de courses, quelque chose remontait qui avait la texture du temps retrouvé — une chose enfouie sous des années de vie différente.</w:t>
      </w:r>
    </w:p>
    <w:p>
      <w:pPr>
        <w:spacing w:after="80" w:line="340" w:lineRule="exact"/>
        <w:ind w:firstLine="454"/>
        <w:jc w:val="both"/>
      </w:pPr>
      <w:r>
        <w:rPr>
          <w:i/>
        </w:rPr>
        <w:t>Elias.</w:t>
      </w:r>
    </w:p>
    <w:p>
      <w:pPr>
        <w:spacing w:after="80" w:line="340" w:lineRule="exact"/>
        <w:ind w:firstLine="454"/>
        <w:jc w:val="both"/>
      </w:pPr>
      <w:r>
        <w:t>Était-ce lui? Elle avait vingt-huit ans, il en avait vingt-neuf ou trente maintenant — ils avaient perdu six ou sept ans. Les gens changent en sept ans. Les corps changent, les visages changent.</w:t>
      </w:r>
    </w:p>
    <w:p>
      <w:pPr>
        <w:spacing w:after="80" w:line="340" w:lineRule="exact"/>
        <w:ind w:firstLine="454"/>
        <w:jc w:val="both"/>
      </w:pPr>
      <w:r>
        <w:t>Mais la façon de se tenir debout. La façon de lire une liste avec cette sérieux appliqué.</w:t>
      </w:r>
    </w:p>
    <w:p>
      <w:pPr>
        <w:spacing w:after="80" w:line="340" w:lineRule="exact"/>
        <w:ind w:firstLine="454"/>
        <w:jc w:val="both"/>
      </w:pPr>
      <w:r>
        <w:rPr>
          <w:i/>
        </w:rPr>
        <w:t>C'est lui.</w:t>
      </w:r>
    </w:p>
    <w:p>
      <w:pPr>
        <w:spacing w:after="80" w:line="340" w:lineRule="exact"/>
        <w:ind w:firstLine="454"/>
        <w:jc w:val="both"/>
      </w:pPr>
      <w:r>
        <w:t>Sara resta où elle était. Sa main tenait celle de Ruth, et l'autre celle de Naomi, et elle ne bougea pas. Elle avait ses lunettes de soleil — le réflexe, depuis la semaine passée, le maquillage couvrait mais les lunettes assuraient. L'habitude était là même quand la marque ne l'était plus vraiment.</w:t>
      </w:r>
    </w:p>
    <w:p>
      <w:pPr>
        <w:spacing w:after="80" w:line="340" w:lineRule="exact"/>
        <w:ind w:firstLine="454"/>
        <w:jc w:val="both"/>
      </w:pPr>
      <w:r>
        <w:t>Elle aurait pu passer. La rue était assez large. Il regardait sa liste, pas dans sa direction. Elle aurait pu continuer, traverser vers un autre étal, ne jamais le laisser la voir.</w:t>
      </w:r>
    </w:p>
    <w:p>
      <w:pPr>
        <w:spacing w:after="80" w:line="340" w:lineRule="exact"/>
        <w:ind w:firstLine="454"/>
        <w:jc w:val="both"/>
      </w:pPr>
      <w:r>
        <w:t>La question dura peut-être cinq secondes.</w:t>
      </w:r>
    </w:p>
    <w:p>
      <w:pPr>
        <w:spacing w:after="80" w:line="340" w:lineRule="exact"/>
        <w:ind w:firstLine="454"/>
        <w:jc w:val="both"/>
      </w:pPr>
      <w:r>
        <w:t>L'homme leva les yeux.</w:t>
      </w:r>
    </w:p>
    <w:p>
      <w:pPr>
        <w:spacing w:after="80" w:line="340" w:lineRule="exact"/>
        <w:ind w:firstLine="454"/>
        <w:jc w:val="both"/>
      </w:pPr>
      <w:r>
        <w:t>Il la regarda.</w:t>
      </w:r>
    </w:p>
    <w:p>
      <w:pPr>
        <w:spacing w:after="80" w:line="340" w:lineRule="exact"/>
        <w:ind w:firstLine="454"/>
        <w:jc w:val="both"/>
      </w:pPr>
      <w:r>
        <w:t>Le moment de reconnaissance prit le temps qu'il fallait — ce moment particulier où deux personnes qui se sont connues longtemps avant se retrouvent dans un contexte qui ne ressemble à aucun des contextes où ils se sont connus, et où les yeux font le travail lentement, peeling des années, cherchant sous le visage d'adulte le visage qu'ils connaissaient.</w:t>
      </w:r>
    </w:p>
    <w:p>
      <w:pPr>
        <w:spacing w:after="80" w:line="340" w:lineRule="exact"/>
        <w:ind w:firstLine="454"/>
        <w:jc w:val="both"/>
      </w:pPr>
      <w:r>
        <w:t>"Sara?"</w:t>
      </w:r>
    </w:p>
    <w:p>
      <w:pPr>
        <w:spacing w:after="80" w:line="340" w:lineRule="exact"/>
        <w:ind w:firstLine="454"/>
        <w:jc w:val="both"/>
      </w:pPr>
      <w:r>
        <w:t>Sa voix. Elle avait oublié sa voix aussi. Légèrement grave, avec cette douceur particulière, la voix d'un homme qui parle toujours comme s'il voulait que les mots arrivent intacts.</w:t>
      </w:r>
    </w:p>
    <w:p>
      <w:pPr>
        <w:spacing w:after="80" w:line="340" w:lineRule="exact"/>
        <w:ind w:firstLine="454"/>
        <w:jc w:val="both"/>
      </w:pPr>
      <w:r>
        <w:t>Elle traversa la rue.</w:t>
      </w:r>
    </w:p>
    <w:p>
      <w:pPr>
        <w:spacing w:after="80" w:line="340" w:lineRule="exact"/>
        <w:ind w:firstLine="454"/>
        <w:jc w:val="both"/>
      </w:pPr>
      <w:r>
        <w:t>Ils se firent face sur le trottoir devant la boulangerie. Sara avait ses lunettes de soleil. Elias avait toujours son pain sous le bras et sa liste à la main. Il y avait entre eux la distance un peu maladroite des retrouvailles — trop proches pour être des étrangers, trop loin dans le temps pour savoir exactement ce qu'on est l'un pour l'autre maintenant.</w:t>
      </w:r>
    </w:p>
    <w:p>
      <w:pPr>
        <w:spacing w:after="80" w:line="340" w:lineRule="exact"/>
        <w:ind w:firstLine="454"/>
        <w:jc w:val="both"/>
      </w:pPr>
      <w:r>
        <w:t>"Elias," dit-elle.</w:t>
      </w:r>
    </w:p>
    <w:p>
      <w:pPr>
        <w:spacing w:after="80" w:line="340" w:lineRule="exact"/>
        <w:ind w:firstLine="454"/>
        <w:jc w:val="both"/>
      </w:pPr>
      <w:r>
        <w:t>Il sourit. Pas le sourire de la surprise, pas le sourire de la performance — le sourire de quelqu'un qui voit quelque chose de bien et qui ne sait pas encore s'il peut y croire. "C'est vraiment toi." Il regarda ses lunettes de soleil. Il baissa les yeux vers les petites filles.</w:t>
      </w:r>
    </w:p>
    <w:p>
      <w:pPr>
        <w:spacing w:after="80" w:line="340" w:lineRule="exact"/>
        <w:ind w:firstLine="454"/>
        <w:jc w:val="both"/>
      </w:pPr>
      <w:r>
        <w:t>Ruth tirait déjà sur la main de Sara. "Maman, c'est qui lui?"</w:t>
      </w:r>
    </w:p>
    <w:p>
      <w:pPr>
        <w:spacing w:after="80" w:line="340" w:lineRule="exact"/>
        <w:ind w:firstLine="454"/>
        <w:jc w:val="both"/>
      </w:pPr>
      <w:r>
        <w:t>Elias s'agenouilla — naturellement, sans s'annoncer, avec l'aisance de quelqu'un que les enfants n'intimident pas. Il se mit au niveau de Ruth.</w:t>
      </w:r>
    </w:p>
    <w:p>
      <w:pPr>
        <w:spacing w:after="80" w:line="340" w:lineRule="exact"/>
        <w:ind w:firstLine="454"/>
        <w:jc w:val="both"/>
      </w:pPr>
      <w:r>
        <w:t>"Bonjour, toi."</w:t>
      </w:r>
    </w:p>
    <w:p>
      <w:pPr>
        <w:spacing w:after="80" w:line="340" w:lineRule="exact"/>
        <w:ind w:firstLine="454"/>
        <w:jc w:val="both"/>
      </w:pPr>
      <w:r>
        <w:t>Ruth se cacha derrière Sara, mais en regardant Elias depuis son abri avec les yeux de quelqu'un qui est intéressé même s'il ne veut pas le montrer.</w:t>
      </w:r>
    </w:p>
    <w:p>
      <w:pPr>
        <w:spacing w:after="80" w:line="340" w:lineRule="exact"/>
        <w:ind w:firstLine="454"/>
        <w:jc w:val="both"/>
      </w:pPr>
      <w:r>
        <w:t>"C'est Elias," dit Sara. Sa voix était un peu hésitante, comme quelqu'un qui n'a pas dit ce prénom depuis des années et qui le trouve intact dans la bouche. "Mon ami d'enfance."</w:t>
      </w:r>
    </w:p>
    <w:p>
      <w:pPr>
        <w:spacing w:after="80" w:line="340" w:lineRule="exact"/>
        <w:ind w:firstLine="454"/>
        <w:jc w:val="both"/>
      </w:pPr>
      <w:r>
        <w:t>Naomi, qui était restée à côté de Sara et regardait Elias avec son regard d'inventaire, tendit la main vers lui.</w:t>
      </w:r>
    </w:p>
    <w:p>
      <w:pPr>
        <w:spacing w:after="80" w:line="340" w:lineRule="exact"/>
        <w:ind w:firstLine="454"/>
        <w:jc w:val="both"/>
      </w:pPr>
      <w:r>
        <w:t>Elias la prit. Il la serra gravement, avec le même sérieux que Naomi — un adulte et une enfant qui se font face d'égal à égal.</w:t>
      </w:r>
    </w:p>
    <w:p>
      <w:pPr>
        <w:spacing w:after="80" w:line="340" w:lineRule="exact"/>
        <w:ind w:firstLine="454"/>
        <w:jc w:val="both"/>
      </w:pPr>
      <w:r>
        <w:t>"Je m'appelle Naomi," dit Naomi.</w:t>
      </w:r>
    </w:p>
    <w:p>
      <w:pPr>
        <w:spacing w:after="80" w:line="340" w:lineRule="exact"/>
        <w:ind w:firstLine="454"/>
        <w:jc w:val="both"/>
      </w:pPr>
      <w:r>
        <w:t>"Je sais," dit Elias. Puis il réalisa et ajouta : "Ta maman m'a... enfin, elle m'a parlé de toi, autrefois." Ce n'était pas tout à fait vrai, ils s'étaient perdus de vue avant les enfants, mais Naomi hocha la tête comme si c'était la chose la plus normale du monde.</w:t>
      </w:r>
    </w:p>
    <w:p>
      <w:pPr>
        <w:spacing w:after="80" w:line="340" w:lineRule="exact"/>
        <w:ind w:firstLine="454"/>
        <w:jc w:val="both"/>
      </w:pPr>
      <w:r>
        <w:t>Elias se releva. Il regarda Sara — vraiment regarda, le regard de quelqu'un qui cherche à faire un bilan rapide, à voir comment la personne devant lui va, et Sara sentit quelque chose se contracter légèrement dans sa poitrine parce que Elias avait toujours eu cette façon-là de regarder les gens, pas en surface mais juste en dessous.</w:t>
      </w:r>
    </w:p>
    <w:p>
      <w:pPr>
        <w:spacing w:after="80" w:line="340" w:lineRule="exact"/>
        <w:ind w:firstLine="454"/>
        <w:jc w:val="both"/>
      </w:pPr>
      <w:r>
        <w:t>Ses yeux allèrent une seconde vers les lunettes de soleil. Une seconde seulement. Puis il revint à son visage.</w:t>
      </w:r>
    </w:p>
    <w:p>
      <w:pPr>
        <w:spacing w:after="80" w:line="340" w:lineRule="exact"/>
        <w:ind w:firstLine="454"/>
        <w:jc w:val="both"/>
      </w:pPr>
      <w:r>
        <w:t>Il ne dit rien sur les lunettes.</w:t>
      </w:r>
    </w:p>
    <w:p>
      <w:pPr>
        <w:spacing w:after="80" w:line="340" w:lineRule="exact"/>
        <w:ind w:firstLine="454"/>
        <w:jc w:val="both"/>
      </w:pPr>
      <w:r>
        <w:t>"Tu habites Yopougon encore?" dit-il.</w:t>
      </w:r>
    </w:p>
    <w:p>
      <w:pPr>
        <w:spacing w:after="80" w:line="340" w:lineRule="exact"/>
        <w:ind w:firstLine="454"/>
        <w:jc w:val="both"/>
      </w:pPr>
      <w:r>
        <w:t>"Non. Cocody." Une pause. "Je revenais juste... voir le marché."</w:t>
      </w:r>
    </w:p>
    <w:p>
      <w:pPr>
        <w:spacing w:after="80" w:line="340" w:lineRule="exact"/>
        <w:ind w:firstLine="454"/>
        <w:jc w:val="both"/>
      </w:pPr>
      <w:r>
        <w:t>Il hocha la tête. "Je vis à Ananeraie. J'ai pris un appartement là-bas l'an dernier." Il leva son pain et sa liste. "Du pain et du concentré de tomate. Courses stratégiques."</w:t>
      </w:r>
    </w:p>
    <w:p>
      <w:pPr>
        <w:spacing w:after="80" w:line="340" w:lineRule="exact"/>
        <w:ind w:firstLine="454"/>
        <w:jc w:val="both"/>
      </w:pPr>
      <w:r>
        <w:t>Sara rit. C'était sorti malgré elle — un vrai rire, pas le rire poli qu'elle avait appris à sortir lors des dîners de Marcus, mais le rire d'avant, léger et court.</w:t>
      </w:r>
    </w:p>
    <w:p>
      <w:pPr>
        <w:spacing w:after="80" w:line="340" w:lineRule="exact"/>
        <w:ind w:firstLine="454"/>
        <w:jc w:val="both"/>
      </w:pPr>
      <w:r>
        <w:t>"Et toi tu travailles toujours en communication?"</w:t>
      </w:r>
    </w:p>
    <w:p>
      <w:pPr>
        <w:spacing w:after="80" w:line="340" w:lineRule="exact"/>
        <w:ind w:firstLine="454"/>
        <w:jc w:val="both"/>
      </w:pPr>
      <w:r>
        <w:t>"J'ai arrêté. Je suis à la maison avec les filles pour l'instant."</w:t>
      </w:r>
    </w:p>
    <w:p>
      <w:pPr>
        <w:spacing w:after="80" w:line="340" w:lineRule="exact"/>
        <w:ind w:firstLine="454"/>
        <w:jc w:val="both"/>
      </w:pPr>
      <w:r>
        <w:t xml:space="preserve">Il hocha la tête encore. Il ne dit pas </w:t>
      </w:r>
      <w:r>
        <w:rPr>
          <w:i/>
        </w:rPr>
        <w:t>ah c'est dommage</w:t>
      </w:r>
      <w:r>
        <w:t xml:space="preserve"> ni </w:t>
      </w:r>
      <w:r>
        <w:rPr>
          <w:i/>
        </w:rPr>
        <w:t>tu vas reprendre?</w:t>
      </w:r>
      <w:r>
        <w:t xml:space="preserve"> Il dit juste : "Les filles ont de la chance de t'avoir."</w:t>
      </w:r>
    </w:p>
    <w:p>
      <w:pPr>
        <w:spacing w:after="80" w:line="340" w:lineRule="exact"/>
        <w:ind w:firstLine="454"/>
        <w:jc w:val="both"/>
      </w:pPr>
      <w:r>
        <w:t>Ils se regardèrent. Entre eux, la rue du marché continuait à vivre — les klaxons, les marchandes, Ruth qui avait décidé de regarder le chat roux du marché depuis la distance de la main de Sara. Naomi toujours à côté, droite, attentive.</w:t>
      </w:r>
    </w:p>
    <w:p>
      <w:pPr>
        <w:spacing w:after="80" w:line="340" w:lineRule="exact"/>
        <w:ind w:firstLine="454"/>
        <w:jc w:val="both"/>
      </w:pPr>
      <w:r>
        <w:t>"Il faudrait qu'on se retrouve," dit Elias. "Prendre un café. Rattraper sept ans." Un sourire légèrement embarrassé. "Si tu veux, bien sûr."</w:t>
      </w:r>
    </w:p>
    <w:p>
      <w:pPr>
        <w:spacing w:after="80" w:line="340" w:lineRule="exact"/>
        <w:ind w:firstLine="454"/>
        <w:jc w:val="both"/>
      </w:pPr>
      <w:r>
        <w:t xml:space="preserve">Sara réfléchit. Ce fut une vraie réflexion — pas la politesse automatique, pas le </w:t>
      </w:r>
      <w:r>
        <w:rPr>
          <w:i/>
        </w:rPr>
        <w:t>oui oui bien sûr</w:t>
      </w:r>
      <w:r>
        <w:t xml:space="preserve"> qu'on dit sans penser. Elle réfléchit vraiment, une seconde ou deux, à ce que ça voulait dire de revoir Elias, de s'asseoir en face de lui et de rattraper sept ans.</w:t>
      </w:r>
    </w:p>
    <w:p>
      <w:pPr>
        <w:spacing w:after="80" w:line="340" w:lineRule="exact"/>
        <w:ind w:firstLine="454"/>
        <w:jc w:val="both"/>
      </w:pPr>
      <w:r>
        <w:t>"Ce serait bien," dit-elle.</w:t>
      </w:r>
    </w:p>
    <w:p>
      <w:pPr>
        <w:spacing w:after="80" w:line="340" w:lineRule="exact"/>
        <w:ind w:firstLine="454"/>
        <w:jc w:val="both"/>
      </w:pPr>
      <w:r>
        <w:t>Ils échangèrent leurs numéros. Maladroitement — Elias n'avait pas de stylo, Sara chercha le sien dans son sac, ils finirent par entrer tous les numéros directement dans les téléphones respectifs, ce qui impliqua une danse légèrement comique de deux adultes qui ne savent plus comment faire ces gestes simples en présence l'un de l'autre.</w:t>
      </w:r>
    </w:p>
    <w:p>
      <w:pPr>
        <w:spacing w:after="80" w:line="340" w:lineRule="exact"/>
        <w:ind w:firstLine="454"/>
        <w:jc w:val="both"/>
      </w:pPr>
      <w:r>
        <w:t>Elias salua les filles avant de partir. Il donna la main à Naomi encore une fois. Il dit à Ruth : "Profite bien des beignets."</w:t>
      </w:r>
    </w:p>
    <w:p>
      <w:pPr>
        <w:spacing w:after="80" w:line="340" w:lineRule="exact"/>
        <w:ind w:firstLine="454"/>
        <w:jc w:val="both"/>
      </w:pPr>
      <w:r>
        <w:t>Ruth sortit de derrière Sara comme une fleur qui s'ouvre. "T'as vu le chat?"</w:t>
      </w:r>
    </w:p>
    <w:p>
      <w:pPr>
        <w:spacing w:after="80" w:line="340" w:lineRule="exact"/>
        <w:ind w:firstLine="454"/>
        <w:jc w:val="both"/>
      </w:pPr>
      <w:r>
        <w:t>"Lequel?"</w:t>
      </w:r>
    </w:p>
    <w:p>
      <w:pPr>
        <w:spacing w:after="80" w:line="340" w:lineRule="exact"/>
        <w:ind w:firstLine="454"/>
        <w:jc w:val="both"/>
      </w:pPr>
      <w:r>
        <w:t>"Le roux là. Il dort sur les sacs de riz."</w:t>
      </w:r>
    </w:p>
    <w:p>
      <w:pPr>
        <w:spacing w:after="80" w:line="340" w:lineRule="exact"/>
        <w:ind w:firstLine="454"/>
        <w:jc w:val="both"/>
      </w:pPr>
      <w:r>
        <w:t>Elias se tourna, regarda. "Ah oui. Il a l'air bien installé."</w:t>
      </w:r>
    </w:p>
    <w:p>
      <w:pPr>
        <w:spacing w:after="80" w:line="340" w:lineRule="exact"/>
        <w:ind w:firstLine="454"/>
        <w:jc w:val="both"/>
      </w:pPr>
      <w:r>
        <w:t>"Il s'appelle Fifou," dit Ruth.</w:t>
      </w:r>
    </w:p>
    <w:p>
      <w:pPr>
        <w:spacing w:after="80" w:line="340" w:lineRule="exact"/>
        <w:ind w:firstLine="454"/>
        <w:jc w:val="both"/>
      </w:pPr>
      <w:r>
        <w:t>Elias regarda Sara. Sara leva les yeux au ciel avec un sourire.</w:t>
      </w:r>
    </w:p>
    <w:p>
      <w:pPr>
        <w:spacing w:after="80" w:line="340" w:lineRule="exact"/>
        <w:ind w:firstLine="454"/>
        <w:jc w:val="both"/>
      </w:pPr>
      <w:r>
        <w:t>"D'accord, Fifou," dit Elias gravement. "Très bien installé, Fifou."</w:t>
      </w:r>
    </w:p>
    <w:p>
      <w:pPr>
        <w:spacing w:after="80" w:line="340" w:lineRule="exact"/>
        <w:ind w:firstLine="454"/>
        <w:jc w:val="both"/>
      </w:pPr>
      <w:r>
        <w:t>Ruth hocha la tête, satisfaite.</w:t>
      </w:r>
    </w:p>
    <w:p>
      <w:pPr>
        <w:spacing w:after="80" w:line="340" w:lineRule="exact"/>
        <w:ind w:firstLine="454"/>
        <w:jc w:val="both"/>
      </w:pPr>
      <w:r>
        <w:t>Elias s'éloigna. Sara le regarda repartir — le polo bleu marine, la façon de se tenir, le pain sous le bras et la liste dans la main. Il disparut dans la rue du marché.</w:t>
      </w:r>
    </w:p>
    <w:p>
      <w:pPr>
        <w:spacing w:before="160" w:after="160"/>
        <w:jc w:val="center"/>
      </w:pPr>
      <w:r>
        <w:t>⁂</w:t>
      </w:r>
    </w:p>
    <w:p>
      <w:pPr>
        <w:spacing w:after="80" w:line="340" w:lineRule="exact"/>
        <w:ind w:firstLine="454"/>
        <w:jc w:val="both"/>
      </w:pPr>
      <w:r>
        <w:t>Le taxi du retour prit quarante minutes à cause d'un bouchon au carrefour de la bibliothèque nationale. Ruth s'endormit dans les bras de Sara à mi-chemin, les beignets achetés et mangés depuis longtemps, les lèvres encore légèrement grasses. Naomi s'était appuyée contre la cuisse de Sara, le regard par la fenêtre — elle regardait Abidjan défiler à l'envers, les rues de Yopougon qui céderaient bientôt la place aux immeubles de Cocody.</w:t>
      </w:r>
    </w:p>
    <w:p>
      <w:pPr>
        <w:spacing w:after="80" w:line="340" w:lineRule="exact"/>
        <w:ind w:firstLine="454"/>
        <w:jc w:val="both"/>
      </w:pPr>
      <w:r>
        <w:t>Le soleil de l'après-midi entrait de biais par la vitre ouverte. Il chauffait le visage de Sara, le bras de Sara, les cheveux de Ruth endormie. Sara regardait le numéro d'Elias dans son téléphone — il était là, nouveau, avec son prénom écrit en entier parce qu'elle n'avait pas de surnom à lui mettre et qu'elle n'allait pas en inventer maintenant.</w:t>
      </w:r>
    </w:p>
    <w:p>
      <w:pPr>
        <w:spacing w:after="80" w:line="340" w:lineRule="exact"/>
        <w:ind w:firstLine="454"/>
        <w:jc w:val="both"/>
      </w:pPr>
      <w:r>
        <w:rPr>
          <w:i/>
        </w:rPr>
        <w:t>Elias Kouamé. C'est quoi ça, le hasard?</w:t>
      </w:r>
    </w:p>
    <w:p>
      <w:pPr>
        <w:spacing w:after="80" w:line="340" w:lineRule="exact"/>
        <w:ind w:firstLine="454"/>
        <w:jc w:val="both"/>
      </w:pPr>
      <w:r>
        <w:t>Elle ne croyait pas trop au hasard. Elle n'avait jamais su très bien quoi croire depuis que les années avaient compliqué les certitudes de l'enfance. Mais le hasard d'être là ce matin, dans ce marché précis, à cette heure précise — un mois après la nuit la plus sombre, avec les somnifères remis dans le tiroir et la lettre pliée dans sa poche — avait quelque chose qui résistait à l'explication simple.</w:t>
      </w:r>
    </w:p>
    <w:p>
      <w:pPr>
        <w:spacing w:after="80" w:line="340" w:lineRule="exact"/>
        <w:ind w:firstLine="454"/>
        <w:jc w:val="both"/>
      </w:pPr>
      <w:r>
        <w:t>Elle regarda ses filles. Ruth qui dormait avec ce visage de paix absolue que seuls les enfants ont vraiment. Naomi qui regardait par la fenêtre avec son sérieux de petite vieille.</w:t>
      </w:r>
    </w:p>
    <w:p>
      <w:pPr>
        <w:spacing w:after="80" w:line="340" w:lineRule="exact"/>
        <w:ind w:firstLine="454"/>
        <w:jc w:val="both"/>
      </w:pPr>
      <w:r>
        <w:t>Naomi sentit le regard de sa mère et se retourna.</w:t>
      </w:r>
    </w:p>
    <w:p>
      <w:pPr>
        <w:spacing w:after="80" w:line="340" w:lineRule="exact"/>
        <w:ind w:firstLine="454"/>
        <w:jc w:val="both"/>
      </w:pPr>
      <w:r>
        <w:t>"Maman, il est gentil, Elias."</w:t>
      </w:r>
    </w:p>
    <w:p>
      <w:pPr>
        <w:spacing w:after="80" w:line="340" w:lineRule="exact"/>
        <w:ind w:firstLine="454"/>
        <w:jc w:val="both"/>
      </w:pPr>
      <w:r>
        <w:t>"Oui."</w:t>
      </w:r>
    </w:p>
    <w:p>
      <w:pPr>
        <w:spacing w:after="80" w:line="340" w:lineRule="exact"/>
        <w:ind w:firstLine="454"/>
        <w:jc w:val="both"/>
      </w:pPr>
      <w:r>
        <w:t>"Il a ri quand Ruth a dit que le chat s'appelait Fifou."</w:t>
      </w:r>
    </w:p>
    <w:p>
      <w:pPr>
        <w:spacing w:after="80" w:line="340" w:lineRule="exact"/>
        <w:ind w:firstLine="454"/>
        <w:jc w:val="both"/>
      </w:pPr>
      <w:r>
        <w:t>"Oui, j'ai vu."</w:t>
      </w:r>
    </w:p>
    <w:p>
      <w:pPr>
        <w:spacing w:after="80" w:line="340" w:lineRule="exact"/>
        <w:ind w:firstLine="454"/>
        <w:jc w:val="both"/>
      </w:pPr>
      <w:r>
        <w:t>Naomi réfléchit. "Est-ce qu'on va le revoir?"</w:t>
      </w:r>
    </w:p>
    <w:p>
      <w:pPr>
        <w:spacing w:after="80" w:line="340" w:lineRule="exact"/>
        <w:ind w:firstLine="454"/>
        <w:jc w:val="both"/>
      </w:pPr>
      <w:r>
        <w:t>Sara regarda le numéro dans son téléphone. "Je ne sais pas encore. Peut-être."</w:t>
      </w:r>
    </w:p>
    <w:p>
      <w:pPr>
        <w:spacing w:after="80" w:line="340" w:lineRule="exact"/>
        <w:ind w:firstLine="454"/>
        <w:jc w:val="both"/>
      </w:pPr>
      <w:r>
        <w:t>Naomi hocha la tête et retourna à sa fenêtre.</w:t>
      </w:r>
    </w:p>
    <w:p>
      <w:pPr>
        <w:spacing w:after="80" w:line="340" w:lineRule="exact"/>
        <w:ind w:firstLine="454"/>
        <w:jc w:val="both"/>
      </w:pPr>
      <w:r>
        <w:t>Sara appuya la tête contre le vitre tiède. Le taxi roulait vers Cocody, vers la villa aux bougainvillées, vers la maison qui n'était pas chez elle. Dans sa poitrine, quelque chose de si petit qu'elle n'osait pas encore lui donner de nom — une chose qui ressemblait à de l'espoir si elle avait su que c'était de l'espoir, une toute petite flamme si elle avait su reconnaître les flammes.</w:t>
      </w:r>
    </w:p>
    <w:p>
      <w:pPr>
        <w:spacing w:after="80" w:line="340" w:lineRule="exact"/>
        <w:ind w:firstLine="454"/>
        <w:jc w:val="both"/>
      </w:pPr>
      <w:r>
        <w:t>Elle plia les doigts autour du téléphone.</w:t>
      </w:r>
    </w:p>
    <w:p>
      <w:pPr>
        <w:spacing w:after="80" w:line="340" w:lineRule="exact"/>
        <w:ind w:firstLine="454"/>
        <w:jc w:val="both"/>
      </w:pPr>
      <w:r>
        <w:rPr>
          <w:i/>
        </w:rPr>
        <w:t>C'est quoi ça, le hasard?</w:t>
      </w:r>
    </w:p>
    <w:p>
      <w:pPr>
        <w:spacing w:after="80" w:line="340" w:lineRule="exact"/>
        <w:ind w:firstLine="454"/>
        <w:jc w:val="both"/>
      </w:pPr>
      <w:r>
        <w:t>Le taxi traversa le pont. La lagune en dessous, verte et lourde, brillait sous le soleil de l'après-midi. De l'autre côté, Abidjan continuait — ses deux versions, ses deux rythmes, ses deux visages. Sara les portait tous les deux en elle, elle l'avait toujours su, elle l'avait simplement oublié pendant quelques années dans une villa trop grande avec des rideaux trop lourds.</w:t>
      </w:r>
    </w:p>
    <w:p>
      <w:pPr>
        <w:spacing w:after="80" w:line="340" w:lineRule="exact"/>
        <w:ind w:firstLine="454"/>
        <w:jc w:val="both"/>
      </w:pPr>
      <w:r>
        <w:t>Elle les portait encore.</w:t>
      </w:r>
    </w:p>
    <w:p>
      <w:pPr>
        <w:spacing w:after="80" w:line="340" w:lineRule="exact"/>
        <w:ind w:firstLine="454"/>
        <w:jc w:val="both"/>
      </w:pPr>
      <w:r>
        <w:t>Et Elias Kouamé, quelque part à Ananeraie avec son pain et sa liste de courses, avait son numéro dans un téléphone.</w:t>
      </w:r>
    </w:p>
    <w:p>
      <w:pPr>
        <w:spacing w:after="80" w:line="340" w:lineRule="exact"/>
        <w:ind w:firstLine="454"/>
        <w:jc w:val="both"/>
      </w:pPr>
      <w:r>
        <w:t>Ce n'était pas grand-chose.</w:t>
      </w:r>
    </w:p>
    <w:p>
      <w:pPr>
        <w:spacing w:after="80" w:line="340" w:lineRule="exact"/>
        <w:ind w:firstLine="454"/>
        <w:jc w:val="both"/>
      </w:pPr>
      <w:r>
        <w:t>Mais dans la vie de Sara Kouassi, née Mensah, depuis longtemps, ce n'était pas rien non plus.</w:t>
      </w:r>
    </w:p>
    <w:p>
      <w:pPr>
        <w:spacing w:before="160" w:after="160"/>
        <w:jc w:val="center"/>
      </w:pPr>
      <w:r>
        <w:t>⁂</w:t>
      </w:r>
    </w:p>
    <w:p>
      <w:pPr>
        <w:spacing w:after="80" w:line="340" w:lineRule="exact"/>
        <w:ind w:firstLine="454"/>
        <w:jc w:val="both"/>
      </w:pPr>
      <w:r>
        <w:rPr>
          <w:i/>
        </w:rPr>
        <w:t>[FIN PARTIE II]</w:t>
      </w:r>
    </w:p>
    <w:p>
      <w:pPr>
        <w:spacing w:before="160" w:after="160"/>
        <w:jc w:val="center"/>
      </w:pPr>
      <w:r>
        <w:t>⁂</w:t>
      </w:r>
    </w:p>
    <w:p>
      <w:r>
        <w:br w:type="page"/>
      </w:r>
    </w:p>
    <w:p>
      <w:pPr>
        <w:spacing w:before="480" w:after="240"/>
        <w:jc w:val="center"/>
      </w:pPr>
      <w:r>
        <w:rPr>
          <w:b/>
          <w:color w:val="2C2C5E"/>
          <w:sz w:val="32"/>
        </w:rPr>
        <w:t>PARTIE III — LA RENAISSANCE</w:t>
      </w:r>
    </w:p>
    <w:p>
      <w:pPr>
        <w:spacing w:before="360" w:after="160"/>
        <w:jc w:val="center"/>
      </w:pPr>
      <w:r>
        <w:rPr>
          <w:b/>
          <w:color w:val="4A4A6A"/>
          <w:sz w:val="26"/>
        </w:rPr>
        <w:t>Chapitre 10 — Le premier café</w:t>
      </w:r>
    </w:p>
    <w:p>
      <w:pPr>
        <w:spacing w:after="80" w:line="340" w:lineRule="exact"/>
        <w:ind w:firstLine="454"/>
        <w:jc w:val="both"/>
      </w:pPr>
      <w:r>
        <w:t>Le message était arrivé un mardi matin, à neuf heures quarante-deux.</w:t>
      </w:r>
    </w:p>
    <w:p>
      <w:pPr>
        <w:spacing w:after="80" w:line="340" w:lineRule="exact"/>
        <w:ind w:firstLine="454"/>
        <w:jc w:val="both"/>
      </w:pPr>
      <w:r>
        <w:t>Sara l'avait vu en posant son téléphone sur la table de la cuisine, pendant que Ruth mangeait ses tartines en chantonnant quelque chose d'incompréhensible — une petite mélodie à elle, inventée ce matin-là, comme elle en inventait tous les matins. Le téléphone avait vibré une seule fois, discret, presque timide.</w:t>
      </w:r>
    </w:p>
    <w:p>
      <w:pPr>
        <w:spacing w:after="80" w:line="340" w:lineRule="exact"/>
        <w:ind w:firstLine="454"/>
        <w:jc w:val="both"/>
      </w:pPr>
      <w:r>
        <w:rPr>
          <w:i/>
        </w:rPr>
        <w:t>Ça va? Comment vont les filles?</w:t>
      </w:r>
    </w:p>
    <w:p>
      <w:pPr>
        <w:spacing w:after="80" w:line="340" w:lineRule="exact"/>
        <w:ind w:firstLine="454"/>
        <w:jc w:val="both"/>
      </w:pPr>
      <w:r>
        <w:t xml:space="preserve">Trois mots. Quatre avec les filles. Elle avait regardé le nom au-dessus du message — </w:t>
      </w:r>
      <w:r>
        <w:rPr>
          <w:i/>
        </w:rPr>
        <w:t>Elias K.</w:t>
      </w:r>
      <w:r>
        <w:t xml:space="preserve"> — et quelque chose d'étrange s'était produit dans sa poitrine. Pas de l'inquiétude. Pas ce pincement familier qui précédait les messages de Marcus. Quelque chose de différent. Quelque chose qui ressemblait à de la chaleur, mais si petite, si prudente, qu'elle n'aurait pas su lui donner un nom.</w:t>
      </w:r>
    </w:p>
    <w:p>
      <w:pPr>
        <w:spacing w:after="80" w:line="340" w:lineRule="exact"/>
        <w:ind w:firstLine="454"/>
        <w:jc w:val="both"/>
      </w:pPr>
      <w:r>
        <w:t>Elle avait posé le téléphone face contre la table.</w:t>
      </w:r>
    </w:p>
    <w:p>
      <w:pPr>
        <w:spacing w:after="80" w:line="340" w:lineRule="exact"/>
        <w:ind w:firstLine="454"/>
        <w:jc w:val="both"/>
      </w:pPr>
      <w:r>
        <w:t>« Maman, t'as oublié mon jus? »</w:t>
      </w:r>
    </w:p>
    <w:p>
      <w:pPr>
        <w:spacing w:after="80" w:line="340" w:lineRule="exact"/>
        <w:ind w:firstLine="454"/>
        <w:jc w:val="both"/>
      </w:pPr>
      <w:r>
        <w:t>Ruth avait levé les yeux vers elle, les joues rondes et le cheveu en bataille, et Sara s'était rappelée qu'elle avait des filles à habiller, un cartable à préparer, une matinée entière à traverser avant de pouvoir penser à quoi que ce soit d'autre.</w:t>
      </w:r>
    </w:p>
    <w:p>
      <w:pPr>
        <w:spacing w:after="80" w:line="340" w:lineRule="exact"/>
        <w:ind w:firstLine="454"/>
        <w:jc w:val="both"/>
      </w:pPr>
      <w:r>
        <w:t>Elle n'avait pas répondu au message ce matin-là.</w:t>
      </w:r>
    </w:p>
    <w:p>
      <w:pPr>
        <w:spacing w:after="80" w:line="340" w:lineRule="exact"/>
        <w:ind w:firstLine="454"/>
        <w:jc w:val="both"/>
      </w:pPr>
      <w:r>
        <w:t xml:space="preserve">Elle l'avait relu dans le taxi qui ramenait les filles à l'école. Une fois. Deux fois. Trois mots. Quatre avec les filles. </w:t>
      </w:r>
      <w:r>
        <w:rPr>
          <w:i/>
        </w:rPr>
        <w:t>Comment vont les filles?</w:t>
      </w:r>
      <w:r>
        <w:t xml:space="preserve"> Il avait pensé aux filles. Pas juste à elle. Aux filles qu'il n'avait vues qu'en passant, au marché, deux petites formes accrochées à ses jambes dans la cohue de Yopougon.</w:t>
      </w:r>
    </w:p>
    <w:p>
      <w:pPr>
        <w:spacing w:after="80" w:line="340" w:lineRule="exact"/>
        <w:ind w:firstLine="454"/>
        <w:jc w:val="both"/>
      </w:pPr>
      <w:r>
        <w:rPr>
          <w:i/>
        </w:rPr>
        <w:t>C'est quoi ça, Elias Kouamé. Tu poses des questions comme ça, à neuf heures du matin, comme si c'était naturel.</w:t>
      </w:r>
    </w:p>
    <w:p>
      <w:pPr>
        <w:spacing w:after="80" w:line="340" w:lineRule="exact"/>
        <w:ind w:firstLine="454"/>
        <w:jc w:val="both"/>
      </w:pPr>
      <w:r>
        <w:t>Elle n'avait pas répondu dans le taxi non plus.</w:t>
      </w:r>
    </w:p>
    <w:p>
      <w:pPr>
        <w:spacing w:after="80" w:line="340" w:lineRule="exact"/>
        <w:ind w:firstLine="454"/>
        <w:jc w:val="both"/>
      </w:pPr>
      <w:r>
        <w:t>Elle n'avait pas répondu le matin, ni le midi. C'était l'après-midi, presque seize heures, que quelque chose avait lâché en elle — une résistance dont elle n'avait pas tout à fait compris la nature. Elle avait pris le téléphone et avait écrit, simplement:</w:t>
      </w:r>
    </w:p>
    <w:p>
      <w:pPr>
        <w:spacing w:after="80" w:line="340" w:lineRule="exact"/>
        <w:ind w:firstLine="454"/>
        <w:jc w:val="both"/>
      </w:pPr>
      <w:r>
        <w:rPr>
          <w:i/>
        </w:rPr>
        <w:t>On va. Ruth chante tout le temps. Naomi a eu 17 en rédaction. Toi, ça va?</w:t>
      </w:r>
    </w:p>
    <w:p>
      <w:pPr>
        <w:spacing w:after="80" w:line="340" w:lineRule="exact"/>
        <w:ind w:firstLine="454"/>
        <w:jc w:val="both"/>
      </w:pPr>
      <w:r>
        <w:t>Elle avait envoyé avant de se relire.</w:t>
      </w:r>
    </w:p>
    <w:p>
      <w:pPr>
        <w:spacing w:after="80" w:line="340" w:lineRule="exact"/>
        <w:ind w:firstLine="454"/>
        <w:jc w:val="both"/>
      </w:pPr>
      <w:r>
        <w:t>La réponse était venue six minutes plus tard.</w:t>
      </w:r>
    </w:p>
    <w:p>
      <w:pPr>
        <w:spacing w:after="80" w:line="340" w:lineRule="exact"/>
        <w:ind w:firstLine="454"/>
        <w:jc w:val="both"/>
      </w:pPr>
      <w:r>
        <w:rPr>
          <w:i/>
        </w:rPr>
        <w:t>17 en rédaction à 7 ans? C'est ta fille alors. Moi ça va bien. Je travaille tard ce soir mais c'est bon.</w:t>
      </w:r>
    </w:p>
    <w:p>
      <w:pPr>
        <w:spacing w:after="80" w:line="340" w:lineRule="exact"/>
        <w:ind w:firstLine="454"/>
        <w:jc w:val="both"/>
      </w:pPr>
      <w:r>
        <w:t>Sara avait souri. Un sourire bref, presque furtif, comme si elle avait eu peur qu'on le voie.</w:t>
      </w:r>
    </w:p>
    <w:p>
      <w:pPr>
        <w:spacing w:before="160" w:after="160"/>
        <w:jc w:val="center"/>
      </w:pPr>
      <w:r>
        <w:t>⁂</w:t>
      </w:r>
    </w:p>
    <w:p>
      <w:pPr>
        <w:spacing w:after="80" w:line="340" w:lineRule="exact"/>
        <w:ind w:firstLine="454"/>
        <w:jc w:val="both"/>
      </w:pPr>
      <w:r>
        <w:t>Ils avaient échangé ainsi pendant douze jours.</w:t>
      </w:r>
    </w:p>
    <w:p>
      <w:pPr>
        <w:spacing w:after="80" w:line="340" w:lineRule="exact"/>
        <w:ind w:firstLine="454"/>
        <w:jc w:val="both"/>
      </w:pPr>
      <w:r>
        <w:t>Des messages courts d'abord, prudents, qui n'engageaient à rien — le genre de messages qu'on envoie entre gens qui se retrouvent après longtemps et qui tâtent le sol avant de poser le pied. Comment ça s'est passé aujourd'hui. Les filles ont bien dormi? Tu as mangé quelque chose de convenable? Des questions simples qui disaient, en réalité, je pense à toi dans ma journée, mais pas encore de manière à le formuler clairement.</w:t>
      </w:r>
    </w:p>
    <w:p>
      <w:pPr>
        <w:spacing w:after="80" w:line="340" w:lineRule="exact"/>
        <w:ind w:firstLine="454"/>
        <w:jc w:val="both"/>
      </w:pPr>
      <w:r>
        <w:t>Puis les messages étaient devenus plus longs.</w:t>
      </w:r>
    </w:p>
    <w:p>
      <w:pPr>
        <w:spacing w:after="80" w:line="340" w:lineRule="exact"/>
        <w:ind w:firstLine="454"/>
        <w:jc w:val="both"/>
      </w:pPr>
      <w:r>
        <w:t xml:space="preserve">Elias lui avait raconté un incident au bureau — il travaillait dans une société d'import à Treichville, responsable logistique, et un container était arrivé avec la mauvaise marchandise — et il avait décrit la scène avec un humour si précis que Sara avait ri toute seule dans son salon, un rire rapide et étonné, la main sur la bouche. Elle lui avait répondu avec une histoire de Naomi qui avait essayé de faire la cuisine toute seule et avait mis du sel dans le jus d'orange. </w:t>
      </w:r>
      <w:r>
        <w:rPr>
          <w:i/>
        </w:rPr>
        <w:t>Pourquoi du sel?</w:t>
      </w:r>
      <w:r>
        <w:t xml:space="preserve"> </w:t>
      </w:r>
      <w:r>
        <w:rPr>
          <w:i/>
        </w:rPr>
        <w:t>Elle dit que ça donne du goût.</w:t>
      </w:r>
      <w:r>
        <w:t xml:space="preserve"> </w:t>
      </w:r>
      <w:r>
        <w:rPr>
          <w:i/>
        </w:rPr>
        <w:t>C'est vrai en fait.</w:t>
      </w:r>
      <w:r>
        <w:t xml:space="preserve"> </w:t>
      </w:r>
      <w:r>
        <w:rPr>
          <w:i/>
        </w:rPr>
        <w:t>N'encourage pas mes enfants dans leurs expériences dangereuses, Elias.</w:t>
      </w:r>
      <w:r/>
    </w:p>
    <w:p>
      <w:pPr>
        <w:spacing w:after="80" w:line="340" w:lineRule="exact"/>
        <w:ind w:firstLine="454"/>
        <w:jc w:val="both"/>
      </w:pPr>
      <w:r>
        <w:t xml:space="preserve">Le dixième jour, il avait écrit: </w:t>
      </w:r>
      <w:r>
        <w:rPr>
          <w:i/>
        </w:rPr>
        <w:t>Tu connais le café Le Plateau? Côté lagune. Si un jour tu as une heure.</w:t>
      </w:r>
      <w:r/>
    </w:p>
    <w:p>
      <w:pPr>
        <w:spacing w:after="80" w:line="340" w:lineRule="exact"/>
        <w:ind w:firstLine="454"/>
        <w:jc w:val="both"/>
      </w:pPr>
      <w:r>
        <w:t>Sara avait mis le téléphone dans sa poche.</w:t>
      </w:r>
    </w:p>
    <w:p>
      <w:pPr>
        <w:spacing w:after="80" w:line="340" w:lineRule="exact"/>
        <w:ind w:firstLine="454"/>
        <w:jc w:val="both"/>
      </w:pPr>
      <w:r>
        <w:t>Elle l'avait sorti vingt minutes plus tard.</w:t>
      </w:r>
    </w:p>
    <w:p>
      <w:pPr>
        <w:spacing w:after="80" w:line="340" w:lineRule="exact"/>
        <w:ind w:firstLine="454"/>
        <w:jc w:val="both"/>
      </w:pPr>
      <w:r>
        <w:rPr>
          <w:i/>
        </w:rPr>
        <w:t>Je connais. Lequel de ces jours?</w:t>
      </w:r>
    </w:p>
    <w:p>
      <w:pPr>
        <w:spacing w:before="160" w:after="160"/>
        <w:jc w:val="center"/>
      </w:pPr>
      <w:r>
        <w:t>⁂</w:t>
      </w:r>
    </w:p>
    <w:p>
      <w:pPr>
        <w:spacing w:after="80" w:line="340" w:lineRule="exact"/>
        <w:ind w:firstLine="454"/>
        <w:jc w:val="both"/>
      </w:pPr>
      <w:r>
        <w:t>Il était arrivé dix minutes avant l'heure.</w:t>
      </w:r>
    </w:p>
    <w:p>
      <w:pPr>
        <w:spacing w:after="80" w:line="340" w:lineRule="exact"/>
        <w:ind w:firstLine="454"/>
        <w:jc w:val="both"/>
      </w:pPr>
      <w:r>
        <w:t>Il s'en était rendu compte en consultant sa montre au moment où il garait la voiture — dix minutes d'avance, comme toujours, comme depuis l'enfance, parce que sa mère lui avait dit un jour que les gens en retard pensent que leur temps vaut plus que celui des autres, et cette phrase s'était incrustée en lui avec la solidité d'un proverbe. Il était entré dans le café, avait choisi une table en terrasse, contre le garde-corps, avec la lagune Ébrié juste là devant, grise-verte sous le soleil de trois heures.</w:t>
      </w:r>
    </w:p>
    <w:p>
      <w:pPr>
        <w:spacing w:after="80" w:line="340" w:lineRule="exact"/>
        <w:ind w:firstLine="454"/>
        <w:jc w:val="both"/>
      </w:pPr>
      <w:r>
        <w:t>Abidjan par en dessous. Abidjan vue de l'eau.</w:t>
      </w:r>
    </w:p>
    <w:p>
      <w:pPr>
        <w:spacing w:after="80" w:line="340" w:lineRule="exact"/>
        <w:ind w:firstLine="454"/>
        <w:jc w:val="both"/>
      </w:pPr>
      <w:r>
        <w:t>Il y avait quelque chose de calme dans cette vue-là — les immeubles du Plateau qui se reflétaient dans l'eau trouble, les barques qui traversaient au loin, la grande ville qui se regardait dans son propre miroir sans vraiment se reconnaître. Elias avait commandé un café allongé et regardé le serveur repartir en se demandant pourquoi il était légèrement nerveux.</w:t>
      </w:r>
    </w:p>
    <w:p>
      <w:pPr>
        <w:spacing w:after="80" w:line="340" w:lineRule="exact"/>
        <w:ind w:firstLine="454"/>
        <w:jc w:val="both"/>
      </w:pPr>
      <w:r>
        <w:rPr>
          <w:i/>
        </w:rPr>
        <w:t>C'est Sara. Tu la connais depuis que tu as huit ans.</w:t>
      </w:r>
    </w:p>
    <w:p>
      <w:pPr>
        <w:spacing w:after="80" w:line="340" w:lineRule="exact"/>
        <w:ind w:firstLine="454"/>
        <w:jc w:val="both"/>
      </w:pPr>
      <w:r>
        <w:t>Ce n'était pas la nervosité d'un inconnu face à un étranger. C'était autre chose. Quelque chose de plus délicat, de plus difficile à nommer — la conscience que la femme qui allait arriver n'était plus tout à fait la fille qu'il avait connue, et qu'il ne savait pas encore quelle sorte de femme elle était devenue. Pas vraiment. Pas encore.</w:t>
      </w:r>
    </w:p>
    <w:p>
      <w:pPr>
        <w:spacing w:after="80" w:line="340" w:lineRule="exact"/>
        <w:ind w:firstLine="454"/>
        <w:jc w:val="both"/>
      </w:pPr>
      <w:r>
        <w:t>Il buvait son café depuis cinq minutes quand il l'avait vue.</w:t>
      </w:r>
    </w:p>
    <w:p>
      <w:pPr>
        <w:spacing w:after="80" w:line="340" w:lineRule="exact"/>
        <w:ind w:firstLine="454"/>
        <w:jc w:val="both"/>
      </w:pPr>
      <w:r>
        <w:t>Elle traversait la terrasse vers lui, les yeux cachés derrière de grandes lunettes de soleil — des lunettes qui faisaient le quart de son visage, et qu'elle avait portées depuis qu'ils s'étaient retrouvés au marché, et qu'il n'avait pas questionnées. Elle portait une robe wax vert sombre, simple, les cheveux relevés, et il y avait dans sa démarche quelque chose de maîtrisé, de contrôlé, comme quelqu'un qui a appris à traverser les espaces publics sans occuper trop de place.</w:t>
      </w:r>
    </w:p>
    <w:p>
      <w:pPr>
        <w:spacing w:after="80" w:line="340" w:lineRule="exact"/>
        <w:ind w:firstLine="454"/>
        <w:jc w:val="both"/>
      </w:pPr>
      <w:r>
        <w:t>« Tu es déjà là. »</w:t>
      </w:r>
    </w:p>
    <w:p>
      <w:pPr>
        <w:spacing w:after="80" w:line="340" w:lineRule="exact"/>
        <w:ind w:firstLine="454"/>
        <w:jc w:val="both"/>
      </w:pPr>
      <w:r>
        <w:t>« Je suis toujours en avance. Tu sais ça. »</w:t>
      </w:r>
    </w:p>
    <w:p>
      <w:pPr>
        <w:spacing w:after="80" w:line="340" w:lineRule="exact"/>
        <w:ind w:firstLine="454"/>
        <w:jc w:val="both"/>
      </w:pPr>
      <w:r>
        <w:t>Un sourire — bref, mais là. Elle s'était assise en face de lui, avait posé son sac, et il avait attendu. Il avait attendu qu'elle enlève les lunettes ou pas, selon ce qu'elle décidait. Et après quelques secondes, elle les avait retirées — un geste naturel, sans drama, comme si elle y avait réfléchi dans la voiture et avait décidé que c'était bien.</w:t>
      </w:r>
    </w:p>
    <w:p>
      <w:pPr>
        <w:spacing w:after="80" w:line="340" w:lineRule="exact"/>
        <w:ind w:firstLine="454"/>
        <w:jc w:val="both"/>
      </w:pPr>
      <w:r>
        <w:t>Elle avait levé les yeux vers lui.</w:t>
      </w:r>
    </w:p>
    <w:p>
      <w:pPr>
        <w:spacing w:after="80" w:line="340" w:lineRule="exact"/>
        <w:ind w:firstLine="454"/>
        <w:jc w:val="both"/>
      </w:pPr>
      <w:r>
        <w:t>Son œil gauche portait une ombre. Pas vraiment une cicatrice — quelque chose de plus doux et de plus triste que ça. La légère décoloration sous la pommette, la façon dont la peau de cette zone avait une texture différente, comme quelque chose qui avait guéri mais qui gardait la mémoire de sa blessure. Elias l'avait vu. En une seconde. Et en une seconde il avait décidé — pas de manière consciente, pas par politesse calculée, mais par instinct, par amour pour cette femme assise en face de lui — qu'il ne dirait rien. Pas maintenant. Peut-être jamais, si elle ne voulait pas en parler.</w:t>
      </w:r>
    </w:p>
    <w:p>
      <w:pPr>
        <w:spacing w:after="80" w:line="340" w:lineRule="exact"/>
        <w:ind w:firstLine="454"/>
        <w:jc w:val="both"/>
      </w:pPr>
      <w:r>
        <w:t>Il avait regardé la carte.</w:t>
      </w:r>
    </w:p>
    <w:p>
      <w:pPr>
        <w:spacing w:after="80" w:line="340" w:lineRule="exact"/>
        <w:ind w:firstLine="454"/>
        <w:jc w:val="both"/>
      </w:pPr>
      <w:r>
        <w:t>« Qu'est-ce que tu prends? »</w:t>
      </w:r>
    </w:p>
    <w:p>
      <w:pPr>
        <w:spacing w:after="80" w:line="340" w:lineRule="exact"/>
        <w:ind w:firstLine="454"/>
        <w:jc w:val="both"/>
      </w:pPr>
      <w:r>
        <w:t>« Le bissap. S'ils font ça. »</w:t>
      </w:r>
    </w:p>
    <w:p>
      <w:pPr>
        <w:spacing w:after="80" w:line="340" w:lineRule="exact"/>
        <w:ind w:firstLine="454"/>
        <w:jc w:val="both"/>
      </w:pPr>
      <w:r>
        <w:t>Il avait appelé le serveur. Ils en faisaient.</w:t>
      </w:r>
    </w:p>
    <w:p>
      <w:pPr>
        <w:spacing w:before="160" w:after="160"/>
        <w:jc w:val="center"/>
      </w:pPr>
      <w:r>
        <w:t>⁂</w:t>
      </w:r>
    </w:p>
    <w:p>
      <w:pPr>
        <w:spacing w:after="80" w:line="340" w:lineRule="exact"/>
        <w:ind w:firstLine="454"/>
        <w:jc w:val="both"/>
      </w:pPr>
      <w:r>
        <w:t>La conversation avait commencé par les surfaces — le genre de conversation entre deux personnes qui ont un passé commun mais un présent encore à découvrir. Elle lui avait demandé son travail, et il le lui avait expliqué avec la même simplicité qu'il avait dans les messages — logistique, containers, les nuits à vérifier des manifestes de douane, les collègues tantôt comiques tantôt épuisants. Elle avait écouté en buvant son bissap, et il y avait dans son écoute quelque chose de concentré, comme quelqu'un qui s'est rappelé récemment le plaisir d'entendre quelqu'un d'autre parler.</w:t>
      </w:r>
    </w:p>
    <w:p>
      <w:pPr>
        <w:spacing w:after="80" w:line="340" w:lineRule="exact"/>
        <w:ind w:firstLine="454"/>
        <w:jc w:val="both"/>
      </w:pPr>
      <w:r>
        <w:t>Il lui avait demandé si elle travaillait.</w:t>
      </w:r>
    </w:p>
    <w:p>
      <w:pPr>
        <w:spacing w:after="80" w:line="340" w:lineRule="exact"/>
        <w:ind w:firstLine="454"/>
        <w:jc w:val="both"/>
      </w:pPr>
      <w:r>
        <w:t>« Pas en ce moment. » Une pause. « J'ai arrêté après Ruth. Marcus pensait que ce n'était pas utile. »</w:t>
      </w:r>
    </w:p>
    <w:p>
      <w:pPr>
        <w:spacing w:after="80" w:line="340" w:lineRule="exact"/>
        <w:ind w:firstLine="454"/>
        <w:jc w:val="both"/>
      </w:pPr>
      <w:r>
        <w:t xml:space="preserve">Le mot </w:t>
      </w:r>
      <w:r>
        <w:rPr>
          <w:i/>
        </w:rPr>
        <w:t>Marcus</w:t>
      </w:r>
      <w:r>
        <w:t xml:space="preserve"> était tombé dans la conversation comme une pierre dans l'eau calme — il avait créé des ondes, et ils avaient tous les deux regardé ces ondes s'éloigner sans rien dire pendant un moment.</w:t>
      </w:r>
    </w:p>
    <w:p>
      <w:pPr>
        <w:spacing w:after="80" w:line="340" w:lineRule="exact"/>
        <w:ind w:firstLine="454"/>
        <w:jc w:val="both"/>
      </w:pPr>
      <w:r>
        <w:t>« Et toi, tu penses quoi? »</w:t>
      </w:r>
    </w:p>
    <w:p>
      <w:pPr>
        <w:spacing w:after="80" w:line="340" w:lineRule="exact"/>
        <w:ind w:firstLine="454"/>
        <w:jc w:val="both"/>
      </w:pPr>
      <w:r>
        <w:t>« Que je regrette d'avoir arrêté. »</w:t>
      </w:r>
    </w:p>
    <w:p>
      <w:pPr>
        <w:spacing w:after="80" w:line="340" w:lineRule="exact"/>
        <w:ind w:firstLine="454"/>
        <w:jc w:val="both"/>
      </w:pPr>
      <w:r>
        <w:t>Elias avait hoché la tête. Ils étaient passés à autre chose, vers les choses plus légères — et c'est là, sans qu'il soit possible de dire exactement comment, que les souvenirs avaient commencé à remonter.</w:t>
      </w:r>
    </w:p>
    <w:p>
      <w:pPr>
        <w:spacing w:after="80" w:line="340" w:lineRule="exact"/>
        <w:ind w:firstLine="454"/>
        <w:jc w:val="both"/>
      </w:pPr>
      <w:r>
        <w:t>Ça avait commencé par la chaleur. Le mois de mars à Yopougon avait toujours une chaleur particulière — une chaleur qui collait, humide, différente des autres mois — et Elias avait dit quelque chose à ce sujet, une remarque sur la chaleur du Plateau comparée à la chaleur de Yopougon, et Sara avait dit que rien n'était pire que la cour de l'école primaire en mars, où il n'y avait pas assez d'arbres.</w:t>
      </w:r>
    </w:p>
    <w:p>
      <w:pPr>
        <w:spacing w:after="80" w:line="340" w:lineRule="exact"/>
        <w:ind w:firstLine="454"/>
        <w:jc w:val="both"/>
      </w:pPr>
      <w:r>
        <w:t>« La maîtresse Yapi nous faisait faire les cours sous le hangar quand il faisait trop chaud. »</w:t>
      </w:r>
    </w:p>
    <w:p>
      <w:pPr>
        <w:spacing w:after="80" w:line="340" w:lineRule="exact"/>
        <w:ind w:firstLine="454"/>
        <w:jc w:val="both"/>
      </w:pPr>
      <w:r>
        <w:t>Elias avait levé les yeux. « Tu te souviens de la maîtresse Yapi? »</w:t>
      </w:r>
    </w:p>
    <w:p>
      <w:pPr>
        <w:spacing w:after="80" w:line="340" w:lineRule="exact"/>
        <w:ind w:firstLine="454"/>
        <w:jc w:val="both"/>
      </w:pPr>
      <w:r>
        <w:t>« Je me souviens qu'elle criait fort. »</w:t>
      </w:r>
    </w:p>
    <w:p>
      <w:pPr>
        <w:spacing w:after="80" w:line="340" w:lineRule="exact"/>
        <w:ind w:firstLine="454"/>
        <w:jc w:val="both"/>
      </w:pPr>
      <w:r>
        <w:t>« Elle criait fort parce qu'on était bruyants. Surtout toi. »</w:t>
      </w:r>
    </w:p>
    <w:p>
      <w:pPr>
        <w:spacing w:after="80" w:line="340" w:lineRule="exact"/>
        <w:ind w:firstLine="454"/>
        <w:jc w:val="both"/>
      </w:pPr>
      <w:r>
        <w:t>Sara avait ouvert la bouche. « Moi? »</w:t>
      </w:r>
    </w:p>
    <w:p>
      <w:pPr>
        <w:spacing w:after="80" w:line="340" w:lineRule="exact"/>
        <w:ind w:firstLine="454"/>
        <w:jc w:val="both"/>
      </w:pPr>
      <w:r>
        <w:t>« Toi. » Il souriait maintenant, un sourire plein et tranquille. « Tu organisais des choses dans la cour. Des petits spectacles, des jeux. Tu mettais tout le monde en retard. »</w:t>
      </w:r>
    </w:p>
    <w:p>
      <w:pPr>
        <w:spacing w:after="80" w:line="340" w:lineRule="exact"/>
        <w:ind w:firstLine="454"/>
        <w:jc w:val="both"/>
      </w:pPr>
      <w:r>
        <w:t>Sara avait froncé les sourcils — ce froncement du souvenir qu'on essaie de retrouver — et puis quelque chose était remonté sur son visage. Un éclat. « Le portail. »</w:t>
      </w:r>
    </w:p>
    <w:p>
      <w:pPr>
        <w:spacing w:after="80" w:line="340" w:lineRule="exact"/>
        <w:ind w:firstLine="454"/>
        <w:jc w:val="both"/>
      </w:pPr>
      <w:r>
        <w:t>« Quoi le portail? »</w:t>
      </w:r>
    </w:p>
    <w:p>
      <w:pPr>
        <w:spacing w:after="80" w:line="340" w:lineRule="exact"/>
        <w:ind w:firstLine="454"/>
        <w:jc w:val="both"/>
      </w:pPr>
      <w:r>
        <w:t>« Le portail qui grince. » Elle s'était penchée légèrement en avant. « Tu te souviens? Celui de la cantine. Il grinçait tellement fort que quand quelqu'un arrivait en retard, toute la cour entendait. »</w:t>
      </w:r>
    </w:p>
    <w:p>
      <w:pPr>
        <w:spacing w:after="80" w:line="340" w:lineRule="exact"/>
        <w:ind w:firstLine="454"/>
        <w:jc w:val="both"/>
      </w:pPr>
      <w:r>
        <w:t>Elias avait éclaté de rire — un rire vrai, un peu surpris de lui-même. « Et Souleymane — comment il s'appelait déjà — »</w:t>
      </w:r>
    </w:p>
    <w:p>
      <w:pPr>
        <w:spacing w:after="80" w:line="340" w:lineRule="exact"/>
        <w:ind w:firstLine="454"/>
        <w:jc w:val="both"/>
      </w:pPr>
      <w:r>
        <w:t>« Souleymane Bamba! » Sara avait frappé la table du plat de la main. « Il essayait de l'ouvrir doucement et ça grinçait encore plus fort. »</w:t>
      </w:r>
    </w:p>
    <w:p>
      <w:pPr>
        <w:spacing w:after="80" w:line="340" w:lineRule="exact"/>
        <w:ind w:firstLine="454"/>
        <w:jc w:val="both"/>
      </w:pPr>
      <w:r>
        <w:t>Ils avaient ri ensemble. Un rire qui durait, qui se nourrissait de lui-même — et Sara s'était laissée emporter dedans, elle aussi, sans résistance, sans contrôle. Elle avait ri avec la bouche ouverte, les épaules soulevées, les yeux légèrement plissés, et c'était beau — c'était simplement beau à voir, ce rire sur ce visage qui en avait été privé.</w:t>
      </w:r>
    </w:p>
    <w:p>
      <w:pPr>
        <w:spacing w:after="80" w:line="340" w:lineRule="exact"/>
        <w:ind w:firstLine="454"/>
        <w:jc w:val="both"/>
      </w:pPr>
      <w:r>
        <w:t>Puis Sara s'était arrêtée.</w:t>
      </w:r>
    </w:p>
    <w:p>
      <w:pPr>
        <w:spacing w:after="80" w:line="340" w:lineRule="exact"/>
        <w:ind w:firstLine="454"/>
        <w:jc w:val="both"/>
      </w:pPr>
      <w:r>
        <w:t>Pas brusquement. Progressivement, comme une musique qui descend en volume. Le rire s'était retiré et elle était restée avec l'expression de quelqu'un qui vient de remarquer quelque chose d'inattendu dans sa propre maison.</w:t>
      </w:r>
    </w:p>
    <w:p>
      <w:pPr>
        <w:spacing w:after="80" w:line="340" w:lineRule="exact"/>
        <w:ind w:firstLine="454"/>
        <w:jc w:val="both"/>
      </w:pPr>
      <w:r>
        <w:rPr>
          <w:i/>
        </w:rPr>
        <w:t>Quand est-ce que j'ai ri pour la dernière fois? Vraiment ri, comme ça, le corps entier, sans calculer comment je sonnais, sans vérifier si c'était trop fort? Quand est-ce que quelqu'un m'a dit quelque chose qui m'a fait rire comme ça?</w:t>
      </w:r>
    </w:p>
    <w:p>
      <w:pPr>
        <w:spacing w:after="80" w:line="340" w:lineRule="exact"/>
        <w:ind w:firstLine="454"/>
        <w:jc w:val="both"/>
      </w:pPr>
      <w:r>
        <w:t>Elle avait regardé la lagune un moment. L'eau calme. Les reflets.</w:t>
      </w:r>
    </w:p>
    <w:p>
      <w:pPr>
        <w:spacing w:after="80" w:line="340" w:lineRule="exact"/>
        <w:ind w:firstLine="454"/>
        <w:jc w:val="both"/>
      </w:pPr>
      <w:r>
        <w:t xml:space="preserve">Elias la regardait sans lui demander à quoi elle pensait. Il la regardait juste — avec une attention qui n'était pas intrusif, qui ne demandait rien, qui disait simplement: </w:t>
      </w:r>
      <w:r>
        <w:rPr>
          <w:i/>
        </w:rPr>
        <w:t>je suis là, prends le temps qu'il te faut.</w:t>
      </w:r>
      <w:r/>
    </w:p>
    <w:p>
      <w:pPr>
        <w:spacing w:after="80" w:line="340" w:lineRule="exact"/>
        <w:ind w:firstLine="454"/>
        <w:jc w:val="both"/>
      </w:pPr>
      <w:r>
        <w:t>Sara avait bu une gorgée de bissap.</w:t>
      </w:r>
    </w:p>
    <w:p>
      <w:pPr>
        <w:spacing w:after="80" w:line="340" w:lineRule="exact"/>
        <w:ind w:firstLine="454"/>
        <w:jc w:val="both"/>
      </w:pPr>
      <w:r>
        <w:t>« Tu sais, » elle avait dit, « j'ai gardé le carnet que tu m'avais donné. »</w:t>
      </w:r>
    </w:p>
    <w:p>
      <w:pPr>
        <w:spacing w:after="80" w:line="340" w:lineRule="exact"/>
        <w:ind w:firstLine="454"/>
        <w:jc w:val="both"/>
      </w:pPr>
      <w:r>
        <w:t>Elias avait posé sa tasse. « Vraiment? »</w:t>
      </w:r>
    </w:p>
    <w:p>
      <w:pPr>
        <w:spacing w:after="80" w:line="340" w:lineRule="exact"/>
        <w:ind w:firstLine="454"/>
        <w:jc w:val="both"/>
      </w:pPr>
      <w:r>
        <w:t>Le silence entre eux avait changé de nature à ce moment-là. Quelque chose de plus doux s'y était glissé.</w:t>
      </w:r>
    </w:p>
    <w:p>
      <w:pPr>
        <w:spacing w:after="80" w:line="340" w:lineRule="exact"/>
        <w:ind w:firstLine="454"/>
        <w:jc w:val="both"/>
      </w:pPr>
      <w:r>
        <w:t>« Le petit carnet bordeaux. Quand on avait fini le lycée. » Sara avait les yeux sur la table. « Tu me l'avais donné en disant que les gens qui voient le monde différemment doivent écrire. »</w:t>
      </w:r>
    </w:p>
    <w:p>
      <w:pPr>
        <w:spacing w:after="80" w:line="340" w:lineRule="exact"/>
        <w:ind w:firstLine="454"/>
        <w:jc w:val="both"/>
      </w:pPr>
      <w:r>
        <w:t>Elias se souvenait. Il se souvenait de ce jour — le dernier jour de terminale, la cour du lycée, les élèves qui se félicitaient et qui pleuraient en même temps de cette manière propre aux lycéens en fin d'année, mi-joie mi-chagrin. Sara qui partait faire un BTS à Abidjan Nord, lui qui rejoignait sa grande école à Cocody. Et ce carnet bordeaux qu'il avait acheté pour rien, pour pas grand-chose, parce qu'il avait voulu lui donner quelque chose qui durait.</w:t>
      </w:r>
    </w:p>
    <w:p>
      <w:pPr>
        <w:spacing w:after="80" w:line="340" w:lineRule="exact"/>
        <w:ind w:firstLine="454"/>
        <w:jc w:val="both"/>
      </w:pPr>
      <w:r>
        <w:t>« Je ne l'ai jamais utilisé, » dit Sara. « Mais je l'ai gardé. »</w:t>
      </w:r>
    </w:p>
    <w:p>
      <w:pPr>
        <w:spacing w:after="80" w:line="340" w:lineRule="exact"/>
        <w:ind w:firstLine="454"/>
        <w:jc w:val="both"/>
      </w:pPr>
      <w:r>
        <w:t>Elias n'avait rien dit. Il n'y avait rien à dire qui aurait été plus juste que ce silence-là — le silence de deux personnes qui comprennent en même temps que quelque chose qui semblait perdu ne l'était pas complètement. Le carnet existait encore. Quelque part dans la vie de Sara, ce carnet était resté.</w:t>
      </w:r>
    </w:p>
    <w:p>
      <w:pPr>
        <w:spacing w:after="80" w:line="340" w:lineRule="exact"/>
        <w:ind w:firstLine="454"/>
        <w:jc w:val="both"/>
      </w:pPr>
      <w:r>
        <w:rPr>
          <w:i/>
        </w:rPr>
        <w:t>Elle l'a gardé. Pendant tout ce temps. Même pendant ces années dont je ne connais pas encore les détails, les années qui ont mis cette ombre sous son œil gauche — même pendant tout ça, elle avait gardé ce carnet.</w:t>
      </w:r>
    </w:p>
    <w:p>
      <w:pPr>
        <w:spacing w:after="80" w:line="340" w:lineRule="exact"/>
        <w:ind w:firstLine="454"/>
        <w:jc w:val="both"/>
      </w:pPr>
      <w:r>
        <w:t>Il avait bu la dernière gorgée de son café.</w:t>
      </w:r>
    </w:p>
    <w:p>
      <w:pPr>
        <w:spacing w:after="80" w:line="340" w:lineRule="exact"/>
        <w:ind w:firstLine="454"/>
        <w:jc w:val="both"/>
      </w:pPr>
      <w:r>
        <w:t>« Il faudra peut-être le commencer un jour. »</w:t>
      </w:r>
    </w:p>
    <w:p>
      <w:pPr>
        <w:spacing w:after="80" w:line="340" w:lineRule="exact"/>
        <w:ind w:firstLine="454"/>
        <w:jc w:val="both"/>
      </w:pPr>
      <w:r>
        <w:t>Sara avait levé les yeux vers lui. « Peut-être. »</w:t>
      </w:r>
    </w:p>
    <w:p>
      <w:pPr>
        <w:spacing w:before="160" w:after="160"/>
        <w:jc w:val="center"/>
      </w:pPr>
      <w:r>
        <w:t>⁂</w:t>
      </w:r>
    </w:p>
    <w:p>
      <w:pPr>
        <w:spacing w:after="80" w:line="340" w:lineRule="exact"/>
        <w:ind w:firstLine="454"/>
        <w:jc w:val="both"/>
      </w:pPr>
      <w:r>
        <w:t>Elle avait dû partir à dix-sept heures — les filles rentraient de chez la voisine qui les gardait, et Maman Aya n'aimait pas attendre trop longtemps. Ils s'étaient levés ensemble, et Sara avait remis ses lunettes de soleil sur le nez dans un geste mécanique, sans y penser, avant de les retirer à nouveau, comme si elle avait commencé à comprendre qu'avec Elias elles ne servaient à rien.</w:t>
      </w:r>
    </w:p>
    <w:p>
      <w:pPr>
        <w:spacing w:after="80" w:line="340" w:lineRule="exact"/>
        <w:ind w:firstLine="454"/>
        <w:jc w:val="both"/>
      </w:pPr>
      <w:r>
        <w:t>Sur le trottoir, le soleil de fin d'après-midi faisait des reflets sur la lagune.</w:t>
      </w:r>
    </w:p>
    <w:p>
      <w:pPr>
        <w:spacing w:after="80" w:line="340" w:lineRule="exact"/>
        <w:ind w:firstLine="454"/>
        <w:jc w:val="both"/>
      </w:pPr>
      <w:r>
        <w:t>« C'était bien, » dit Sara. Simplement. Sans ornement.</w:t>
      </w:r>
    </w:p>
    <w:p>
      <w:pPr>
        <w:spacing w:after="80" w:line="340" w:lineRule="exact"/>
        <w:ind w:firstLine="454"/>
        <w:jc w:val="both"/>
      </w:pPr>
      <w:r>
        <w:t>« Oui. »</w:t>
      </w:r>
    </w:p>
    <w:p>
      <w:pPr>
        <w:spacing w:after="80" w:line="340" w:lineRule="exact"/>
        <w:ind w:firstLine="454"/>
        <w:jc w:val="both"/>
      </w:pPr>
      <w:r>
        <w:t>Ils s'étaient dit au revoir avec la légèreté de gens qui savent qu'il y aura une prochaine fois, sans que personne ait besoin de le formuler.</w:t>
      </w:r>
    </w:p>
    <w:p>
      <w:pPr>
        <w:spacing w:after="80" w:line="340" w:lineRule="exact"/>
        <w:ind w:firstLine="454"/>
        <w:jc w:val="both"/>
      </w:pPr>
      <w:r>
        <w:t>Dans le taxi qui la ramenait à Cocody — le chauffeur écoutait une émission de radio à voix basse, quelqu'un qui parlait de politique avec beaucoup de passion et peu d'arguments — Sara avait regardé la ville défiler par la vitre. Les palmiers. Les klaxons. Les vendeuses sur les trottoirs avec leurs bassines sur la tête. Abidjan qui vivait bruyamment, comme toujours, indifférent aux drames intérieurs de ceux qui le traversaient.</w:t>
      </w:r>
    </w:p>
    <w:p>
      <w:pPr>
        <w:spacing w:after="80" w:line="340" w:lineRule="exact"/>
        <w:ind w:firstLine="454"/>
        <w:jc w:val="both"/>
      </w:pPr>
      <w:r>
        <w:rPr>
          <w:i/>
        </w:rPr>
        <w:t>C'est quoi exactement ce que je ressens là?</w:t>
      </w:r>
    </w:p>
    <w:p>
      <w:pPr>
        <w:spacing w:after="80" w:line="340" w:lineRule="exact"/>
        <w:ind w:firstLine="454"/>
        <w:jc w:val="both"/>
      </w:pPr>
      <w:r>
        <w:t>Elle avait essayé de nommer la chose. L'avait tournée dans tous les sens comme un objet qu'on examine sous différentes lumières.</w:t>
      </w:r>
    </w:p>
    <w:p>
      <w:pPr>
        <w:spacing w:after="80" w:line="340" w:lineRule="exact"/>
        <w:ind w:firstLine="454"/>
        <w:jc w:val="both"/>
      </w:pPr>
      <w:r>
        <w:t>Ce n'était pas de la joie, ou pas seulement. Ce n'était pas du soulagement non plus — le soulagement avait une texture différente, plus lourde, le soulagement arrivait quand quelque chose de mauvais s'arrêtait. C'était autre chose. Quelque chose de plus fragile et de plus propre que ça.</w:t>
      </w:r>
    </w:p>
    <w:p>
      <w:pPr>
        <w:spacing w:after="80" w:line="340" w:lineRule="exact"/>
        <w:ind w:firstLine="454"/>
        <w:jc w:val="both"/>
      </w:pPr>
      <w:r>
        <w:rPr>
          <w:i/>
        </w:rPr>
        <w:t>Pas de l'amour. Pas encore de l'amour. Pas comme ça, pas maintenant, ce serait trop simple et trop rapide et ma vie n'est pas le genre de vie où les choses sont simples.</w:t>
      </w:r>
    </w:p>
    <w:p>
      <w:pPr>
        <w:spacing w:after="80" w:line="340" w:lineRule="exact"/>
        <w:ind w:firstLine="454"/>
        <w:jc w:val="both"/>
      </w:pPr>
      <w:r>
        <w:t>Elle avait regardé ses mains dans sa lap.</w:t>
      </w:r>
    </w:p>
    <w:p>
      <w:pPr>
        <w:spacing w:after="80" w:line="340" w:lineRule="exact"/>
        <w:ind w:firstLine="454"/>
        <w:jc w:val="both"/>
      </w:pPr>
      <w:r>
        <w:rPr>
          <w:i/>
        </w:rPr>
        <w:t>Juste... quelqu'un qui me connaît. Quelqu'un qui sait que je vendais des beignets avec Maman Aya à douze ans et que je pleurais sur les films de Nollywood et que j'organisais des spectacles dans la cour de récré. Quelqu'un qui me connaît de l'endroit d'avant — l'endroit d'avant Marcus, l'endroit d'avant tout ce qui s'est passé. Un endroit où j'étais juste Sara.</w:t>
      </w:r>
    </w:p>
    <w:p>
      <w:pPr>
        <w:spacing w:after="80" w:line="340" w:lineRule="exact"/>
        <w:ind w:firstLine="454"/>
        <w:jc w:val="both"/>
      </w:pPr>
      <w:r>
        <w:t>Le taxi avait ralenti dans un embouteillage.</w:t>
      </w:r>
    </w:p>
    <w:p>
      <w:pPr>
        <w:spacing w:after="80" w:line="340" w:lineRule="exact"/>
        <w:ind w:firstLine="454"/>
        <w:jc w:val="both"/>
      </w:pPr>
      <w:r>
        <w:t>Sara avait fermé les yeux une seconde.</w:t>
      </w:r>
    </w:p>
    <w:p>
      <w:pPr>
        <w:spacing w:after="80" w:line="340" w:lineRule="exact"/>
        <w:ind w:firstLine="454"/>
        <w:jc w:val="both"/>
      </w:pPr>
      <w:r>
        <w:rPr>
          <w:i/>
        </w:rPr>
        <w:t>C'est rare, d'avoir quelqu'un comme ça. C'est peut-être même ce qu'il y a de plus rare.</w:t>
      </w:r>
    </w:p>
    <w:p>
      <w:pPr>
        <w:spacing w:before="160" w:after="160"/>
        <w:jc w:val="center"/>
      </w:pPr>
      <w:r>
        <w:t>⁂</w:t>
      </w:r>
    </w:p>
    <w:p>
      <w:pPr>
        <w:spacing w:after="80" w:line="340" w:lineRule="exact"/>
        <w:ind w:firstLine="454"/>
        <w:jc w:val="both"/>
      </w:pPr>
      <w:r>
        <w:t>Ils s'étaient revus une semaine après — déjeuner rapide à Treichville, une heure entre deux rendez-vous d'Elias. Puis encore trois jours plus tard, un soir, une librairie à Plateau où Sara était entrée chercher un livre pour Naomi et où elle avait retrouvé Elias par hasard, ou presque par hasard, de cette manière dont les retrouvailles se produisent dans les villes qui ont une mémoire.</w:t>
      </w:r>
    </w:p>
    <w:p>
      <w:pPr>
        <w:spacing w:after="80" w:line="340" w:lineRule="exact"/>
        <w:ind w:firstLine="454"/>
        <w:jc w:val="both"/>
      </w:pPr>
      <w:r>
        <w:t>À chaque fois, la conversation avait duré plus longtemps qu'ils ne l'avaient prévu. À chaque fois, ils étaient repartis chacun de leur côté avec l'impression d'avoir dit moins que ce qu'il y avait à dire.</w:t>
      </w:r>
    </w:p>
    <w:p>
      <w:pPr>
        <w:spacing w:after="80" w:line="340" w:lineRule="exact"/>
        <w:ind w:firstLine="454"/>
        <w:jc w:val="both"/>
      </w:pPr>
      <w:r>
        <w:t>Sara avait commencé à attendre les messages d'Elias. Pas de la manière dont elle avait attendu ceux de Marcus, autrefois, au début, quand elle croyait encore que l'amour ressemblait à ça — cette attente anxieuse, cette vérification compulsive de l'écran. Non. Elle attendait les messages d'Elias comme on attend quelque chose de bon et de simple. Comme le thé du matin. Comme la pluie sur un toit familier.</w:t>
      </w:r>
    </w:p>
    <w:p>
      <w:pPr>
        <w:spacing w:after="80" w:line="340" w:lineRule="exact"/>
        <w:ind w:firstLine="454"/>
        <w:jc w:val="both"/>
      </w:pPr>
      <w:r>
        <w:t>Et dans ces semaines-là, sans qu'elle sache encore nommer pourquoi ni vers quoi cette route la menait, quelque chose en Sara Mensah avait commencé, très lentement, très prudemment, à respirer à nouveau.</w:t>
      </w:r>
    </w:p>
    <w:p>
      <w:pPr>
        <w:spacing w:before="160" w:after="160"/>
        <w:jc w:val="center"/>
      </w:pPr>
      <w:r>
        <w:t>⁂</w:t>
      </w:r>
    </w:p>
    <w:p>
      <w:pPr>
        <w:spacing w:before="360" w:after="160"/>
        <w:jc w:val="center"/>
      </w:pPr>
      <w:r>
        <w:rPr>
          <w:b/>
          <w:color w:val="4A4A6A"/>
          <w:sz w:val="26"/>
        </w:rPr>
        <w:t>Chapitre 11 — La nuit des aveux</w:t>
      </w:r>
    </w:p>
    <w:p>
      <w:pPr>
        <w:spacing w:after="80" w:line="340" w:lineRule="exact"/>
        <w:ind w:firstLine="454"/>
        <w:jc w:val="both"/>
      </w:pPr>
      <w:r>
        <w:t>Il y avait eu trois semaines entre le café au Plateau et ce soir-là.</w:t>
      </w:r>
    </w:p>
    <w:p>
      <w:pPr>
        <w:spacing w:after="80" w:line="340" w:lineRule="exact"/>
        <w:ind w:firstLine="454"/>
        <w:jc w:val="both"/>
      </w:pPr>
      <w:r>
        <w:t>Trois semaines de rendez-vous qui ne s'appelaient pas encore des rendez-vous — des croisements, des déjeuners pris à la hâte, un soir où Sara avait emmené les filles dans un restaurant de Cocody et où Elias était passé par hasard, ou presque par hasard, et s'était assis avec eux pour vingt minutes qui en avaient duré quatre-vingts. Les filles l'avaient regardé avec la sévérité particulière des enfants qui évaluent les adultes qui approchent de leur mère. Ruth l'avait toléré assez vite — elle tolérait la plupart des gens, Ruth, il suffisait de lui sourire. Naomi avait mis plus de temps. Elle l'avait observé pendant tout le repas avec ses yeux sérieux, ses yeux de sept ans qui voyaient beaucoup trop de choses, avant de lui demander sans prévenir : « Tu connais ma maman depuis longtemps? » Et Elias avait répondu sans détour : « Depuis qu'elle avait à peu près ton âge. » Et Naomi avait hoché la tête comme si ça réglait une question importante, et avait repris ses frites.</w:t>
      </w:r>
    </w:p>
    <w:p>
      <w:pPr>
        <w:spacing w:after="80" w:line="340" w:lineRule="exact"/>
        <w:ind w:firstLine="454"/>
        <w:jc w:val="both"/>
      </w:pPr>
      <w:r>
        <w:t>Ces trois semaines avaient fabriqué quelque chose — une familiarité nouvelle, différente de la familiarité d'enfance qu'ils avaient partagée, plus adulte et plus consciente d'elle-même. Sara avait commencé à parler plus librement dans les messages. Elle avait mentionné Marcus deux ou trois fois — des allusions, des fragments, des phrases qui s'arrêtaient avant d'aller jusqu'au bout. Et Elias avait laissé ces fragments suspendus sans les compléter, parce qu'il sentait que Sara s'approchait de quelque chose à son propre rythme, et que la moindre pression l'aurait fait reculer.</w:t>
      </w:r>
    </w:p>
    <w:p>
      <w:pPr>
        <w:spacing w:after="80" w:line="340" w:lineRule="exact"/>
        <w:ind w:firstLine="454"/>
        <w:jc w:val="both"/>
      </w:pPr>
      <w:r>
        <w:t>Ce soir-là, les filles étaient chez Maman Aya — elles y dormaient le vendredi soir parfois, quand Maman Aya avait envie de les voir et que Sara avait besoin de souffler. Ils s'étaient retrouvés dans un petit restaurant du quartier Riviera, pas loin de chez Elias — une terrasse avec des tables en plastique blanc et des guirlandes lumineuses qui pendaient entre les arbres, de la musique douce qui sortait d'un haut-parleur quelque part, l'air chaud de Cocody le soir.</w:t>
      </w:r>
    </w:p>
    <w:p>
      <w:pPr>
        <w:spacing w:after="80" w:line="340" w:lineRule="exact"/>
        <w:ind w:firstLine="454"/>
        <w:jc w:val="both"/>
      </w:pPr>
      <w:r>
        <w:t>Elias avait su en la voyant arriver que quelque chose était différent.</w:t>
      </w:r>
    </w:p>
    <w:p>
      <w:pPr>
        <w:spacing w:after="80" w:line="340" w:lineRule="exact"/>
        <w:ind w:firstLine="454"/>
        <w:jc w:val="both"/>
      </w:pPr>
      <w:r>
        <w:t>Il ne savait pas exactement quoi. Pas dans ses vêtements — elle portait une robe simple, ses cheveux libres ce soir, les lunettes de soleil sur la tête comme une habitude qu'elle avait oublié d'abandonner. Pas dans sa démarche. C'était dans ses yeux. Dans la manière dont elle s'était assise — plus directement, sans ces petits ajustements de posture qui lui avaient semblé être, les fois précédentes, sa façon de s'installer dans un espace sans trop le revendiquer. Ce soir elle s'était assise comme quelqu'un qui a pris une décision.</w:t>
      </w:r>
    </w:p>
    <w:p>
      <w:pPr>
        <w:spacing w:after="80" w:line="340" w:lineRule="exact"/>
        <w:ind w:firstLine="454"/>
        <w:jc w:val="both"/>
      </w:pPr>
      <w:r>
        <w:t>« Ça va? »</w:t>
      </w:r>
    </w:p>
    <w:p>
      <w:pPr>
        <w:spacing w:after="80" w:line="340" w:lineRule="exact"/>
        <w:ind w:firstLine="454"/>
        <w:jc w:val="both"/>
      </w:pPr>
      <w:r>
        <w:t>« Ça va. » Elle avait regardé le menu sans le lire. « Je veux te dire quelque chose ce soir. »</w:t>
      </w:r>
    </w:p>
    <w:p>
      <w:pPr>
        <w:spacing w:after="80" w:line="340" w:lineRule="exact"/>
        <w:ind w:firstLine="454"/>
        <w:jc w:val="both"/>
      </w:pPr>
      <w:r>
        <w:t>Il avait attendu.</w:t>
      </w:r>
    </w:p>
    <w:p>
      <w:pPr>
        <w:spacing w:after="80" w:line="340" w:lineRule="exact"/>
        <w:ind w:firstLine="454"/>
        <w:jc w:val="both"/>
      </w:pPr>
      <w:r>
        <w:t>« Pas tout de suite. On commande d'abord. »</w:t>
      </w:r>
    </w:p>
    <w:p>
      <w:pPr>
        <w:spacing w:after="80" w:line="340" w:lineRule="exact"/>
        <w:ind w:firstLine="454"/>
        <w:jc w:val="both"/>
      </w:pPr>
      <w:r>
        <w:t>Ils avaient commandé. Du poisson grillé pour elle, de l'attiéké et du poulet pour lui. Le serveur était reparti. La musique continuait — quelque chose de doux, un zouk peut-être, quelqu'un qui chantait en créole dans la nuit tiède.</w:t>
      </w:r>
    </w:p>
    <w:p>
      <w:pPr>
        <w:spacing w:after="80" w:line="340" w:lineRule="exact"/>
        <w:ind w:firstLine="454"/>
        <w:jc w:val="both"/>
      </w:pPr>
      <w:r>
        <w:t>Sara avait pris son verre d'eau. L'avait reposé.</w:t>
      </w:r>
    </w:p>
    <w:p>
      <w:pPr>
        <w:spacing w:after="80" w:line="340" w:lineRule="exact"/>
        <w:ind w:firstLine="454"/>
        <w:jc w:val="both"/>
      </w:pPr>
      <w:r>
        <w:t>Elle avait levé les yeux vers Elias.</w:t>
      </w:r>
    </w:p>
    <w:p>
      <w:pPr>
        <w:spacing w:after="80" w:line="340" w:lineRule="exact"/>
        <w:ind w:firstLine="454"/>
        <w:jc w:val="both"/>
      </w:pPr>
      <w:r>
        <w:t>« Je vais te dire ce qui se passe vraiment. »</w:t>
      </w:r>
    </w:p>
    <w:p>
      <w:pPr>
        <w:spacing w:before="160" w:after="160"/>
        <w:jc w:val="center"/>
      </w:pPr>
      <w:r>
        <w:t>⁂</w:t>
      </w:r>
    </w:p>
    <w:p>
      <w:pPr>
        <w:spacing w:after="80" w:line="340" w:lineRule="exact"/>
        <w:ind w:firstLine="454"/>
        <w:jc w:val="both"/>
      </w:pPr>
      <w:r>
        <w:t>Elle avait commencé par les bords.</w:t>
      </w:r>
    </w:p>
    <w:p>
      <w:pPr>
        <w:spacing w:after="80" w:line="340" w:lineRule="exact"/>
        <w:ind w:firstLine="454"/>
        <w:jc w:val="both"/>
      </w:pPr>
      <w:r>
        <w:t>Comme quelqu'un qui entre dans l'eau froide — pas d'un plongeon, mais par petites immersions successives, laissant le corps s'habituer avant de s'avancer plus loin. Elle avait commencé par les voyages de Marcus. Les absences. Les semaines où il rentrait tard — si tard que les filles étaient couchées depuis longtemps et qu'il traversait l'appartement sans s'arrêter voir si elles allaient bien. Les week-ends entiers où il disparaissait pour des « réunions d'affaires » dont il revenait les vêtements impeccables mais l'haleine légèrement différente.</w:t>
      </w:r>
    </w:p>
    <w:p>
      <w:pPr>
        <w:spacing w:after="80" w:line="340" w:lineRule="exact"/>
        <w:ind w:firstLine="454"/>
        <w:jc w:val="both"/>
      </w:pPr>
      <w:r>
        <w:t xml:space="preserve">Elias avait écouté. Sans croiser les bras. Sans froncer les sourcils pour montrer qu'il comprenait. Sans ces petites interjections — </w:t>
      </w:r>
      <w:r>
        <w:rPr>
          <w:i/>
        </w:rPr>
        <w:t>ah</w:t>
      </w:r>
      <w:r>
        <w:t xml:space="preserve">, </w:t>
      </w:r>
      <w:r>
        <w:rPr>
          <w:i/>
        </w:rPr>
        <w:t>vraiment</w:t>
      </w:r>
      <w:r>
        <w:t xml:space="preserve">, </w:t>
      </w:r>
      <w:r>
        <w:rPr>
          <w:i/>
        </w:rPr>
        <w:t>c'est pas bien ça</w:t>
      </w:r>
      <w:r>
        <w:t xml:space="preserve"> — que les gens font quand ils écoutent et qui parfois font moins écouter que parler. Il était simplement là, les mains à plat sur la table, les yeux sur elle, et il écoutait de tout son corps.</w:t>
      </w:r>
    </w:p>
    <w:p>
      <w:pPr>
        <w:spacing w:after="80" w:line="340" w:lineRule="exact"/>
        <w:ind w:firstLine="454"/>
        <w:jc w:val="both"/>
      </w:pPr>
      <w:r>
        <w:rPr>
          <w:i/>
        </w:rPr>
        <w:t>Il ne me plaignait pas. Il ne faisait pas cet air de pitié que je déteste — cet air que les gens font, qui ressemble à de la compassion mais qui est vraiment de la supériorité, comme si leur vie à eux était ordonnée et que la tienne était ce spectacle triste qu'ils regardaient. Elias ne faisait pas ça. Il écoutait juste. Vraiment juste.</w:t>
      </w:r>
    </w:p>
    <w:p>
      <w:pPr>
        <w:spacing w:after="80" w:line="340" w:lineRule="exact"/>
        <w:ind w:firstLine="454"/>
        <w:jc w:val="both"/>
      </w:pPr>
      <w:r>
        <w:t>« Les absences, » dit Sara, « j'aurais pu m'en accommoder. C'est la honte qui va avec que je n'ai pas pu. La façon dont je souriais quand les amies demandaient. La façon dont j'inventais des excuses pour lui. »</w:t>
      </w:r>
    </w:p>
    <w:p>
      <w:pPr>
        <w:spacing w:after="80" w:line="340" w:lineRule="exact"/>
        <w:ind w:firstLine="454"/>
        <w:jc w:val="both"/>
      </w:pPr>
      <w:r>
        <w:t>Elle s'était arrêtée. Le serveur avait apporté les plats. Ils n'y avaient pas touché.</w:t>
      </w:r>
    </w:p>
    <w:p>
      <w:pPr>
        <w:spacing w:after="80" w:line="340" w:lineRule="exact"/>
        <w:ind w:firstLine="454"/>
        <w:jc w:val="both"/>
      </w:pPr>
      <w:r>
        <w:t>« Et puis il y a eu les autres choses. »</w:t>
      </w:r>
    </w:p>
    <w:p>
      <w:pPr>
        <w:spacing w:after="80" w:line="340" w:lineRule="exact"/>
        <w:ind w:firstLine="454"/>
        <w:jc w:val="both"/>
      </w:pPr>
      <w:r>
        <w:t>Ses mains étaient sur la table. Elias les voyait — les mains de Sara, qu'il connaissait depuis l'enfance, qui avaient dessiné des maisons imaginaires dans la terre de la cour de récréation et fabriqué des poupées avec des pagnes de récup. Ces mains maintenant qui tremblaient très légèrement, pas visiblement, pas d'une façon qu'un étranger aurait remarquée — mais lui les voyait.</w:t>
      </w:r>
    </w:p>
    <w:p>
      <w:pPr>
        <w:spacing w:after="80" w:line="340" w:lineRule="exact"/>
        <w:ind w:firstLine="454"/>
        <w:jc w:val="both"/>
      </w:pPr>
      <w:r>
        <w:t>« Il m'a frappée. »</w:t>
      </w:r>
    </w:p>
    <w:p>
      <w:pPr>
        <w:spacing w:after="80" w:line="340" w:lineRule="exact"/>
        <w:ind w:firstLine="454"/>
        <w:jc w:val="both"/>
      </w:pPr>
      <w:r>
        <w:t>La phrase était tombée dans le silence entre eux. Sara avait continué à regarder la table. Sa voix était calme — remarquablement calme, la voix de quelqu'un qui a préparé ces mots pendant longtemps, qui les a retournés dans tous les sens avant de les prononcer, qui les a dits d'abord dans sa tête assez de fois pour qu'ils ne soient plus capables de la surprendre.</w:t>
      </w:r>
    </w:p>
    <w:p>
      <w:pPr>
        <w:spacing w:after="80" w:line="340" w:lineRule="exact"/>
        <w:ind w:firstLine="454"/>
        <w:jc w:val="both"/>
      </w:pPr>
      <w:r>
        <w:t>« Plusieurs fois. »</w:t>
      </w:r>
    </w:p>
    <w:p>
      <w:pPr>
        <w:spacing w:after="80" w:line="340" w:lineRule="exact"/>
        <w:ind w:firstLine="454"/>
        <w:jc w:val="both"/>
      </w:pPr>
      <w:r>
        <w:t>Elias n'avait pas bougé.</w:t>
      </w:r>
    </w:p>
    <w:p>
      <w:pPr>
        <w:spacing w:after="80" w:line="340" w:lineRule="exact"/>
        <w:ind w:firstLine="454"/>
        <w:jc w:val="both"/>
      </w:pPr>
      <w:r>
        <w:t>« La première fois, j'ai cru que c'était une exception. Un moment d'emportement. Ça ne serait plus arrivé. » Un petit rire — pas un vrai rire, quelque chose d'amer, la sonorité d'un vieux souvenir. « On se raconte des choses. »</w:t>
      </w:r>
    </w:p>
    <w:p>
      <w:pPr>
        <w:spacing w:after="80" w:line="340" w:lineRule="exact"/>
        <w:ind w:firstLine="454"/>
        <w:jc w:val="both"/>
      </w:pPr>
      <w:r>
        <w:t>Sara avait levé les yeux vers lui, finalement. Elle cherchait quelque chose dans son regard — peut-être de l'horreur, peut-être du jugement, peut-être la pitié qu'elle ne voulait pas. Il n'y avait rien de tout ça. Il y avait juste Elias qui la regardait avec quelque chose de droit, de stable, un regard qui ne se détournait pas et ne s'effondrait pas non plus.</w:t>
      </w:r>
    </w:p>
    <w:p>
      <w:pPr>
        <w:spacing w:after="80" w:line="340" w:lineRule="exact"/>
        <w:ind w:firstLine="454"/>
        <w:jc w:val="both"/>
      </w:pPr>
      <w:r>
        <w:t>Elle avait continué.</w:t>
      </w:r>
    </w:p>
    <w:p>
      <w:pPr>
        <w:spacing w:before="160" w:after="160"/>
        <w:jc w:val="center"/>
      </w:pPr>
      <w:r>
        <w:t>⁂</w:t>
      </w:r>
    </w:p>
    <w:p>
      <w:pPr>
        <w:spacing w:after="80" w:line="340" w:lineRule="exact"/>
        <w:ind w:firstLine="454"/>
        <w:jc w:val="both"/>
      </w:pPr>
      <w:r>
        <w:t>Elle lui avait tout dit.</w:t>
      </w:r>
    </w:p>
    <w:p>
      <w:pPr>
        <w:spacing w:after="80" w:line="340" w:lineRule="exact"/>
        <w:ind w:firstLine="454"/>
        <w:jc w:val="both"/>
      </w:pPr>
      <w:r>
        <w:t>Pas dans l'ordre. La mémoire des choses douloureuses n'a pas de chronologie propre — elle se présente en vagues, par associations, un souvenir qui en tire un autre, une image qui en convoque une différente. Sara avait parlé de cette manière-là — fragmentée mais vraie, les lacunes comblées par les silences qu'Elias ne cherchait pas à remplir.</w:t>
      </w:r>
    </w:p>
    <w:p>
      <w:pPr>
        <w:spacing w:after="80" w:line="340" w:lineRule="exact"/>
        <w:ind w:firstLine="454"/>
        <w:jc w:val="both"/>
      </w:pPr>
      <w:r>
        <w:t>Les infidélités — pas une, plusieurs, des preuves qu'elle avait trouvées sans vraiment chercher et que Marcus avait niées d'abord puis reconnues avec une indifférence qui avait été presque pire que les mensonges. Des femmes dont elle ne connaissait que les prénoms ou même pas les prénoms, des numéros de téléphone effacés maladroitement, une fois des traces de parfum qui n'était pas le sien.</w:t>
      </w:r>
    </w:p>
    <w:p>
      <w:pPr>
        <w:spacing w:after="80" w:line="340" w:lineRule="exact"/>
        <w:ind w:firstLine="454"/>
        <w:jc w:val="both"/>
      </w:pPr>
      <w:r>
        <w:t>L'isolement — graduel, méthodique, sans qu'elle l'ait vu venir. Les amies qui avaient disparu une à une — certaines parce que Marcus ne les appréciait pas, d'autres parce que Sara elle-même avait arrêté d'appeler, de honte, de fatigue, parce que répondre aux questions des gens demande une énergie qu'elle n'avait plus. Maman Aya à qui elle avait caché presque tout — pas pour protéger Marcus, mais pour protéger sa mère de la douleur de savoir.</w:t>
      </w:r>
    </w:p>
    <w:p>
      <w:pPr>
        <w:spacing w:after="80" w:line="340" w:lineRule="exact"/>
        <w:ind w:firstLine="454"/>
        <w:jc w:val="both"/>
      </w:pPr>
      <w:r>
        <w:t>La honte. Elle avait parlé longuement de la honte — c'était peut-être le mot qui revenait le plus, le mot autour duquel tout le reste gravitait. La honte d'avoir épousé cet homme. La honte de ne pas être partie plus tôt. La honte de ne pas avoir de revenus propres, d'être dépendante, de ne pas savoir comment elle nourrirait ses filles si elle partait. La honte devant Dieu — oui, devant Dieu, même si elle ne priait plus, même si elle avait depuis longtemps cessé de croire qu'Il s'occupait des affaires des gens comme elle.</w:t>
      </w:r>
    </w:p>
    <w:p>
      <w:pPr>
        <w:spacing w:after="80" w:line="340" w:lineRule="exact"/>
        <w:ind w:firstLine="454"/>
        <w:jc w:val="both"/>
      </w:pPr>
      <w:r>
        <w:t>Et puis Sara avait repris son verre d'eau, bu une longue gorgée, et posé le verre avec le soin de quelqu'un qui prend le temps de placer quelque chose avant de dire quelque chose de plus lourd encore.</w:t>
      </w:r>
    </w:p>
    <w:p>
      <w:pPr>
        <w:spacing w:after="80" w:line="340" w:lineRule="exact"/>
        <w:ind w:firstLine="454"/>
        <w:jc w:val="both"/>
      </w:pPr>
      <w:r>
        <w:t>« Il y a deux mois, » dit-elle, « j'ai failli me tuer. »</w:t>
      </w:r>
    </w:p>
    <w:p>
      <w:pPr>
        <w:spacing w:after="80" w:line="340" w:lineRule="exact"/>
        <w:ind w:firstLine="454"/>
        <w:jc w:val="both"/>
      </w:pPr>
      <w:r>
        <w:t>La nuit était douce autour d'eux. Les guirlandes lumineuses balançaient légèrement dans la brise. La musique continuait quelque part — douce, indifférente, ce zouk qui ne savait rien de ce qui se passait à cette table.</w:t>
      </w:r>
    </w:p>
    <w:p>
      <w:pPr>
        <w:spacing w:after="80" w:line="340" w:lineRule="exact"/>
        <w:ind w:firstLine="454"/>
        <w:jc w:val="both"/>
      </w:pPr>
      <w:r>
        <w:t>« J'avais les médicaments dans la main. » Sa voix était égale. « J'avais écrit une lettre à mes filles. Deux lettres — une pour Naomi, une pour Ruth. J'avais mis chacune dans une enveloppe séparée avec leurs prénoms. »</w:t>
      </w:r>
    </w:p>
    <w:p>
      <w:pPr>
        <w:spacing w:after="80" w:line="340" w:lineRule="exact"/>
        <w:ind w:firstLine="454"/>
        <w:jc w:val="both"/>
      </w:pPr>
      <w:r>
        <w:t>Elias avait fermé les yeux une seconde. Juste une seconde. Puis les avait rouverts et était resté là — présent, droit, avec elle dans ce moment.</w:t>
      </w:r>
    </w:p>
    <w:p>
      <w:pPr>
        <w:spacing w:after="80" w:line="340" w:lineRule="exact"/>
        <w:ind w:firstLine="454"/>
        <w:jc w:val="both"/>
      </w:pPr>
      <w:r>
        <w:t>« Ce n'est pas moi qui me suis arrêtée, » dit Sara. « Mon voisin du dessous a frappé à la porte pour me demander du sel. » Elle avait un sourire étrange — pas vraiment un sourire, une sorte d'expression qui contenait à la fois le grotesque et le sacré de ce moment. « Du sel. »</w:t>
      </w:r>
    </w:p>
    <w:p>
      <w:pPr>
        <w:spacing w:after="80" w:line="340" w:lineRule="exact"/>
        <w:ind w:firstLine="454"/>
        <w:jc w:val="both"/>
      </w:pPr>
      <w:r>
        <w:t>Elle avait regardé la table.</w:t>
      </w:r>
    </w:p>
    <w:p>
      <w:pPr>
        <w:spacing w:after="80" w:line="340" w:lineRule="exact"/>
        <w:ind w:firstLine="454"/>
        <w:jc w:val="both"/>
      </w:pPr>
      <w:r>
        <w:t>« La voisine voulait du sel pour sa sauce, et je suis encore là. »</w:t>
      </w:r>
    </w:p>
    <w:p>
      <w:pPr>
        <w:spacing w:before="160" w:after="160"/>
        <w:jc w:val="center"/>
      </w:pPr>
      <w:r>
        <w:t>⁂</w:t>
      </w:r>
    </w:p>
    <w:p>
      <w:pPr>
        <w:spacing w:after="80" w:line="340" w:lineRule="exact"/>
        <w:ind w:firstLine="454"/>
        <w:jc w:val="both"/>
      </w:pPr>
      <w:r>
        <w:t>Le silence qui avait suivi était différent de tous les silences qui l'avaient précédé dans cette conversation. Celui-ci avait un poids. Un poids qui n'était pas étouffant mais qui était là — comme quelque chose qui avait été posé entre eux et qu'il fallait regarder avant de faire autre chose.</w:t>
      </w:r>
    </w:p>
    <w:p>
      <w:pPr>
        <w:spacing w:after="80" w:line="340" w:lineRule="exact"/>
        <w:ind w:firstLine="454"/>
        <w:jc w:val="both"/>
      </w:pPr>
      <w:r>
        <w:t>Puis Elias avait dit, simplement :</w:t>
      </w:r>
    </w:p>
    <w:p>
      <w:pPr>
        <w:spacing w:after="80" w:line="340" w:lineRule="exact"/>
        <w:ind w:firstLine="454"/>
        <w:jc w:val="both"/>
      </w:pPr>
      <w:r>
        <w:t>« Sara. »</w:t>
      </w:r>
    </w:p>
    <w:p>
      <w:pPr>
        <w:spacing w:after="80" w:line="340" w:lineRule="exact"/>
        <w:ind w:firstLine="454"/>
        <w:jc w:val="both"/>
      </w:pPr>
      <w:r>
        <w:t xml:space="preserve">Juste son prénom. Pas </w:t>
      </w:r>
      <w:r>
        <w:rPr>
          <w:i/>
        </w:rPr>
        <w:t>Sara je suis tellement désolé</w:t>
      </w:r>
      <w:r>
        <w:t xml:space="preserve">, pas </w:t>
      </w:r>
      <w:r>
        <w:rPr>
          <w:i/>
        </w:rPr>
        <w:t>Sara comment tu as pu</w:t>
      </w:r>
      <w:r>
        <w:t xml:space="preserve">, pas </w:t>
      </w:r>
      <w:r>
        <w:rPr>
          <w:i/>
        </w:rPr>
        <w:t>Sara je savais pas</w:t>
      </w:r>
      <w:r>
        <w:t>, pas toutes les choses qu'on dit quand on ne sait pas quoi dire et qu'on remplit le silence avec des mots qui sonnent justes. Juste son prénom, prononcé avec une attention si complète qu'elle avait valu plus que n'importe quelle phrase.</w:t>
      </w:r>
    </w:p>
    <w:p>
      <w:pPr>
        <w:spacing w:after="80" w:line="340" w:lineRule="exact"/>
        <w:ind w:firstLine="454"/>
        <w:jc w:val="both"/>
      </w:pPr>
      <w:r>
        <w:t>Il avait attendu qu'elle relève les yeux.</w:t>
      </w:r>
    </w:p>
    <w:p>
      <w:pPr>
        <w:spacing w:after="80" w:line="340" w:lineRule="exact"/>
        <w:ind w:firstLine="454"/>
        <w:jc w:val="both"/>
      </w:pPr>
      <w:r>
        <w:t>« Est-ce que tu es en sécurité là où tu vis? »</w:t>
      </w:r>
    </w:p>
    <w:p>
      <w:pPr>
        <w:spacing w:after="80" w:line="340" w:lineRule="exact"/>
        <w:ind w:firstLine="454"/>
        <w:jc w:val="both"/>
      </w:pPr>
      <w:r>
        <w:t xml:space="preserve">La question l'avait surprise. Pas par son contenu — la question avait du sens, une évidence —, mais par sa précision. Pas </w:t>
      </w:r>
      <w:r>
        <w:rPr>
          <w:i/>
        </w:rPr>
        <w:t>comment tu vas</w:t>
      </w:r>
      <w:r>
        <w:t xml:space="preserve">, pas </w:t>
      </w:r>
      <w:r>
        <w:rPr>
          <w:i/>
        </w:rPr>
        <w:t>qu'est-ce que je peux faire</w:t>
      </w:r>
      <w:r>
        <w:t>. Est-ce que tu es en sécurité. Une question concrète, immédiate, ancrée dans le présent.</w:t>
      </w:r>
    </w:p>
    <w:p>
      <w:pPr>
        <w:spacing w:after="80" w:line="340" w:lineRule="exact"/>
        <w:ind w:firstLine="454"/>
        <w:jc w:val="both"/>
      </w:pPr>
      <w:r>
        <w:t>« Quand il est en voyage, oui. »</w:t>
      </w:r>
    </w:p>
    <w:p>
      <w:pPr>
        <w:spacing w:after="80" w:line="340" w:lineRule="exact"/>
        <w:ind w:firstLine="454"/>
        <w:jc w:val="both"/>
      </w:pPr>
      <w:r>
        <w:t>« Il voyage souvent? »</w:t>
      </w:r>
    </w:p>
    <w:p>
      <w:pPr>
        <w:spacing w:after="80" w:line="340" w:lineRule="exact"/>
        <w:ind w:firstLine="454"/>
        <w:jc w:val="both"/>
      </w:pPr>
      <w:r>
        <w:t>« Deux à trois semaines par mois. »</w:t>
      </w:r>
    </w:p>
    <w:p>
      <w:pPr>
        <w:spacing w:after="80" w:line="340" w:lineRule="exact"/>
        <w:ind w:firstLine="454"/>
        <w:jc w:val="both"/>
      </w:pPr>
      <w:r>
        <w:t>Elias avait hoché la tête lentement. Il avait repris les informations, les avait rangées quelque part en lui — pas pour en faire quelque chose tout de suite, mais pour les garder, pour qu'elles ne soient plus seulement portées par Sara.</w:t>
      </w:r>
    </w:p>
    <w:p>
      <w:pPr>
        <w:spacing w:after="80" w:line="340" w:lineRule="exact"/>
        <w:ind w:firstLine="454"/>
        <w:jc w:val="both"/>
      </w:pPr>
      <w:r>
        <w:t>Ils avaient mangé un peu — quelques bouchées, comme pour rappeler à leurs corps qu'ils existaient dans le monde physique, que la conversation pouvait s'arrêter une seconde et qu'ils pouvaient manger du poisson grillé dans un restaurant à Riviera avec des guirlandes lumineuses et du zouk dans l'air.</w:t>
      </w:r>
    </w:p>
    <w:p>
      <w:pPr>
        <w:spacing w:after="80" w:line="340" w:lineRule="exact"/>
        <w:ind w:firstLine="454"/>
        <w:jc w:val="both"/>
      </w:pPr>
      <w:r>
        <w:t>Puis Elias avait posé sa fourchette.</w:t>
      </w:r>
    </w:p>
    <w:p>
      <w:pPr>
        <w:spacing w:after="80" w:line="340" w:lineRule="exact"/>
        <w:ind w:firstLine="454"/>
        <w:jc w:val="both"/>
      </w:pPr>
      <w:r>
        <w:t>« Je peux te poser une question? »</w:t>
      </w:r>
    </w:p>
    <w:p>
      <w:pPr>
        <w:spacing w:after="80" w:line="340" w:lineRule="exact"/>
        <w:ind w:firstLine="454"/>
        <w:jc w:val="both"/>
      </w:pPr>
      <w:r>
        <w:t>« Tu peux. »</w:t>
      </w:r>
    </w:p>
    <w:p>
      <w:pPr>
        <w:spacing w:after="80" w:line="340" w:lineRule="exact"/>
        <w:ind w:firstLine="454"/>
        <w:jc w:val="both"/>
      </w:pPr>
      <w:r>
        <w:t>Il avait réfléchi à la manière de formuler — non pas pour trouver la façon la plus habile, mais la plus juste.</w:t>
      </w:r>
    </w:p>
    <w:p>
      <w:pPr>
        <w:spacing w:after="80" w:line="340" w:lineRule="exact"/>
        <w:ind w:firstLine="454"/>
        <w:jc w:val="both"/>
      </w:pPr>
      <w:r>
        <w:t>« Qu'est-ce que toi, tu veux? »</w:t>
      </w:r>
    </w:p>
    <w:p>
      <w:pPr>
        <w:spacing w:after="80" w:line="340" w:lineRule="exact"/>
        <w:ind w:firstLine="454"/>
        <w:jc w:val="both"/>
      </w:pPr>
      <w:r>
        <w:t>Sara l'avait regardé.</w:t>
      </w:r>
    </w:p>
    <w:p>
      <w:pPr>
        <w:spacing w:after="80" w:line="340" w:lineRule="exact"/>
        <w:ind w:firstLine="454"/>
        <w:jc w:val="both"/>
      </w:pPr>
      <w:r>
        <w:t>« Pas ce que Marcus veut. Pas ce que les filles ont besoin. Pas ce que Maman Aya pense qu'il faut faire. » Il avait les yeux sur elle, attentifs et fermes. « Toi. Sara Mensah. Qu'est-ce que tu veux? »</w:t>
      </w:r>
    </w:p>
    <w:p>
      <w:pPr>
        <w:spacing w:after="80" w:line="340" w:lineRule="exact"/>
        <w:ind w:firstLine="454"/>
        <w:jc w:val="both"/>
      </w:pPr>
      <w:r>
        <w:t>Elle avait ouvert la bouche. La refermée. Quelque chose avait traversé son visage — de la confusion d'abord, puis quelque chose de plus profond, quelque chose qui ressemblait à de la douleur. La douleur de découvrir qu'on ne peut pas répondre à une question qu'on aurait dû connaître depuis longtemps.</w:t>
      </w:r>
    </w:p>
    <w:p>
      <w:pPr>
        <w:spacing w:after="80" w:line="340" w:lineRule="exact"/>
        <w:ind w:firstLine="454"/>
        <w:jc w:val="both"/>
      </w:pPr>
      <w:r>
        <w:rPr>
          <w:i/>
        </w:rPr>
        <w:t>Qu'est-ce que je veux? Quand est-ce que quelqu'un m'a posé cette question? Quand est-ce que moi je me suis posé cette question?</w:t>
      </w:r>
    </w:p>
    <w:p>
      <w:pPr>
        <w:spacing w:after="80" w:line="340" w:lineRule="exact"/>
        <w:ind w:firstLine="454"/>
        <w:jc w:val="both"/>
      </w:pPr>
      <w:r>
        <w:t>Elle avait regardé les guirlandes lumineuses.</w:t>
      </w:r>
    </w:p>
    <w:p>
      <w:pPr>
        <w:spacing w:after="80" w:line="340" w:lineRule="exact"/>
        <w:ind w:firstLine="454"/>
        <w:jc w:val="both"/>
      </w:pPr>
      <w:r>
        <w:t>« Je ne sais plus, » dit-elle finalement. Et c'était vrai — pas un aveu de faiblesse, mais un état des choses, une cartographie honnête d'un territoire qui avait été désertifié progressivement. « Je ne sais plus ce que je veux. J'ai passé tellement d'années à vouloir ce qu'il voulait, à vouloir la paix, à vouloir que les filles aillent bien — je ne sais plus distinguer ce qui vient de moi. »</w:t>
      </w:r>
    </w:p>
    <w:p>
      <w:pPr>
        <w:spacing w:after="80" w:line="340" w:lineRule="exact"/>
        <w:ind w:firstLine="454"/>
        <w:jc w:val="both"/>
      </w:pPr>
      <w:r>
        <w:t>Elias avait hochéla tête. Ni déçu, ni surpris, ni effondré par cette réponse.</w:t>
      </w:r>
    </w:p>
    <w:p>
      <w:pPr>
        <w:spacing w:after="80" w:line="340" w:lineRule="exact"/>
        <w:ind w:firstLine="454"/>
        <w:jc w:val="both"/>
      </w:pPr>
      <w:r>
        <w:t>« Tu n'es pas obligée de savoir ce soir. »</w:t>
      </w:r>
    </w:p>
    <w:p>
      <w:pPr>
        <w:spacing w:after="80" w:line="340" w:lineRule="exact"/>
        <w:ind w:firstLine="454"/>
        <w:jc w:val="both"/>
      </w:pPr>
      <w:r>
        <w:t xml:space="preserve">Quelque chose dans cette phrase avait atterri en Sara différemment de tout ce qu'il avait dit avant. </w:t>
      </w:r>
      <w:r>
        <w:rPr>
          <w:i/>
        </w:rPr>
        <w:t>Tu n'es pas obligée de savoir ce soir.</w:t>
      </w:r>
      <w:r>
        <w:t xml:space="preserve"> Comme une permission. Comme quelqu'un qui dit: le fait que tu ne saches pas n'est pas un problème. Tu peux ne pas savoir pour l'instant. Il y a de la place pour ça.</w:t>
      </w:r>
    </w:p>
    <w:p>
      <w:pPr>
        <w:spacing w:after="80" w:line="340" w:lineRule="exact"/>
        <w:ind w:firstLine="454"/>
        <w:jc w:val="both"/>
      </w:pPr>
      <w:r>
        <w:t>Elle avait regardé Elias et il y avait dans ce regard quelque chose qu'elle n'arrivait pas à identifier — pas de la gratitude, trop facile, pas de l'affection, trop simple. Quelque chose de plus complexe que ça, quelque chose qui n'avait pas encore de nom.</w:t>
      </w:r>
    </w:p>
    <w:p>
      <w:pPr>
        <w:spacing w:after="80" w:line="340" w:lineRule="exact"/>
        <w:ind w:firstLine="454"/>
        <w:jc w:val="both"/>
      </w:pPr>
      <w:r>
        <w:t>« Merci d'avoir écouté. »</w:t>
      </w:r>
    </w:p>
    <w:p>
      <w:pPr>
        <w:spacing w:after="80" w:line="340" w:lineRule="exact"/>
        <w:ind w:firstLine="454"/>
        <w:jc w:val="both"/>
      </w:pPr>
      <w:r>
        <w:t xml:space="preserve">« C'est rien. » Il avait dit ça naturellement, sans fausse modestie et sans fausse grandeur. </w:t>
      </w:r>
      <w:r>
        <w:rPr>
          <w:i/>
        </w:rPr>
        <w:t>C'est rien.</w:t>
      </w:r>
      <w:r>
        <w:t xml:space="preserve"> Comme si c'était simplement la chose normale à faire — être là et écouter quand quelqu'un parle.</w:t>
      </w:r>
    </w:p>
    <w:p>
      <w:pPr>
        <w:spacing w:after="80" w:line="340" w:lineRule="exact"/>
        <w:ind w:firstLine="454"/>
        <w:jc w:val="both"/>
      </w:pPr>
      <w:r>
        <w:t>Ils étaient restés encore une heure. La conversation était devenue plus légère — pas de manière artificielle, mais naturellement, parce que les choses lourdes avaient été posées sur la table et qu'elles pouvaient, maintenant qu'elles étaient là, coexister avec les choses ordinaires. Elias avait parlé de sa sœur cadette qui venait de tomber enceinte, de ses parents à Man qu'il n'avait pas vus depuis trois mois. Sara avait parlé de Naomi qui avait demandé pourquoi le ciel n'était pas vert.</w:t>
      </w:r>
    </w:p>
    <w:p>
      <w:pPr>
        <w:spacing w:after="80" w:line="340" w:lineRule="exact"/>
        <w:ind w:firstLine="454"/>
        <w:jc w:val="both"/>
      </w:pPr>
      <w:r>
        <w:t>Quand ils s'étaient levés, la nuit était plus fraîche.</w:t>
      </w:r>
    </w:p>
    <w:p>
      <w:pPr>
        <w:spacing w:after="80" w:line="340" w:lineRule="exact"/>
        <w:ind w:firstLine="454"/>
        <w:jc w:val="both"/>
      </w:pPr>
      <w:r>
        <w:t>Elias avait raccompagné Sara à sa voiture — une vieille Toyota que Marcus avait laissée à sa disposition quand il prenait la grosse berline. Ils s'étaient dit au revoir sur le parking, et Sara était montée dans la voiture, et Elias l'avait regardée partir.</w:t>
      </w:r>
    </w:p>
    <w:p>
      <w:pPr>
        <w:spacing w:before="160" w:after="160"/>
        <w:jc w:val="center"/>
      </w:pPr>
      <w:r>
        <w:t>⁂</w:t>
      </w:r>
    </w:p>
    <w:p>
      <w:pPr>
        <w:spacing w:after="80" w:line="340" w:lineRule="exact"/>
        <w:ind w:firstLine="454"/>
        <w:jc w:val="both"/>
      </w:pPr>
      <w:r>
        <w:t>Il était resté dans son propre véhicule.</w:t>
      </w:r>
    </w:p>
    <w:p>
      <w:pPr>
        <w:spacing w:after="80" w:line="340" w:lineRule="exact"/>
        <w:ind w:firstLine="454"/>
        <w:jc w:val="both"/>
      </w:pPr>
      <w:r>
        <w:t>Garé dans l'ombre du restaurant, le moteur éteint, les mains sur le volant. La nuit de Cocody autour de lui — les insectes dans les arbres, une voiture qui passait au loin, le halo des lampadaires sur le goudron.</w:t>
      </w:r>
    </w:p>
    <w:p>
      <w:pPr>
        <w:spacing w:after="80" w:line="340" w:lineRule="exact"/>
        <w:ind w:firstLine="454"/>
        <w:jc w:val="both"/>
      </w:pPr>
      <w:r>
        <w:rPr>
          <w:i/>
        </w:rPr>
        <w:t>Elle avait les médicaments dans la main. Elle avait écrit les lettres.</w:t>
      </w:r>
    </w:p>
    <w:p>
      <w:pPr>
        <w:spacing w:after="80" w:line="340" w:lineRule="exact"/>
        <w:ind w:firstLine="454"/>
        <w:jc w:val="both"/>
      </w:pPr>
      <w:r>
        <w:t>Il laissait entrer cette réalité pleinement — pas de manière abstracte, mais concrètement, dans toute la brutalité de sa réalité. Sara. Celle qu'il connaissait depuis l'enfance. Qui avait organisé des jeux dans la cour de récréation. Qui avait ri si fort à une blague de Souleymane Bamba que la maîtresse Yapi était sortie voir ce qui se passait. Cette Sara-là avait tenu des médicaments dans sa main et avait failli ne pas être là.</w:t>
      </w:r>
    </w:p>
    <w:p>
      <w:pPr>
        <w:spacing w:after="80" w:line="340" w:lineRule="exact"/>
        <w:ind w:firstLine="454"/>
        <w:jc w:val="both"/>
      </w:pPr>
      <w:r>
        <w:t>Et elle était là quand même.</w:t>
      </w:r>
    </w:p>
    <w:p>
      <w:pPr>
        <w:spacing w:after="80" w:line="340" w:lineRule="exact"/>
        <w:ind w:firstLine="454"/>
        <w:jc w:val="both"/>
      </w:pPr>
      <w:r>
        <w:t>À cause du sel.</w:t>
      </w:r>
    </w:p>
    <w:p>
      <w:pPr>
        <w:spacing w:after="80" w:line="340" w:lineRule="exact"/>
        <w:ind w:firstLine="454"/>
        <w:jc w:val="both"/>
      </w:pPr>
      <w:r>
        <w:t>Il y avait quelque chose dans ça — quelque chose qu'il ne pouvait pas appeler autrement que ce qu'il appelait toujours les choses de ce genre. La Providence. La main de quelqu'un qui n'abandonne pas même quand on ne sait pas encore qu'on ne veut pas être abandonné.</w:t>
      </w:r>
    </w:p>
    <w:p>
      <w:pPr>
        <w:spacing w:after="80" w:line="340" w:lineRule="exact"/>
        <w:ind w:firstLine="454"/>
        <w:jc w:val="both"/>
      </w:pPr>
      <w:r>
        <w:t>Elias avait baissé la tête.</w:t>
      </w:r>
    </w:p>
    <w:p>
      <w:pPr>
        <w:spacing w:after="80" w:line="340" w:lineRule="exact"/>
        <w:ind w:firstLine="454"/>
        <w:jc w:val="both"/>
      </w:pPr>
      <w:r>
        <w:t>Pas sur le volant — il avait juste baissé la tête, les yeux fermés, dans l'obscurité chaude de l'habitacle. Et il avait commencé à prier. Pas les prières du dimanche, pas les prières liturgiques bien formulées qu'il connaissait par cœur — celles du protocole, celles qu'il murmurait au début des réunions. Quelque chose de plus urgent. De plus brut.</w:t>
      </w:r>
    </w:p>
    <w:p>
      <w:pPr>
        <w:spacing w:after="80" w:line="340" w:lineRule="exact"/>
        <w:ind w:firstLine="454"/>
        <w:jc w:val="both"/>
      </w:pPr>
      <w:r>
        <w:rPr>
          <w:i/>
        </w:rPr>
        <w:t>Seigneur.</w:t>
      </w:r>
    </w:p>
    <w:p>
      <w:pPr>
        <w:spacing w:after="80" w:line="340" w:lineRule="exact"/>
        <w:ind w:firstLine="454"/>
        <w:jc w:val="both"/>
      </w:pPr>
      <w:r>
        <w:t>Le mot simple. Le mot premier.</w:t>
      </w:r>
    </w:p>
    <w:p>
      <w:pPr>
        <w:spacing w:after="80" w:line="340" w:lineRule="exact"/>
        <w:ind w:firstLine="454"/>
        <w:jc w:val="both"/>
      </w:pPr>
      <w:r>
        <w:rPr>
          <w:i/>
        </w:rPr>
        <w:t>Seigneur. Tu sais ce qu'elle m'a dit ce soir. Tu le savais avant qu'elle le dise. Tu savais cette nuit où elle avait les médicaments dans la main et tu as envoyé la voisine frapper à sa porte pour du sel. Tu n'as pas abandonné Sara.</w:t>
      </w:r>
    </w:p>
    <w:p>
      <w:pPr>
        <w:spacing w:after="80" w:line="340" w:lineRule="exact"/>
        <w:ind w:firstLine="454"/>
        <w:jc w:val="both"/>
      </w:pPr>
      <w:r>
        <w:t>Il s'arrêtait. Recommençait.</w:t>
      </w:r>
    </w:p>
    <w:p>
      <w:pPr>
        <w:spacing w:after="80" w:line="340" w:lineRule="exact"/>
        <w:ind w:firstLine="454"/>
        <w:jc w:val="both"/>
      </w:pPr>
      <w:r>
        <w:rPr>
          <w:i/>
        </w:rPr>
        <w:t>Je ne sais pas où elle en est avec Toi. Je ne sais pas si elle t'a cherché, si elle t'a fui, si elle a simplement cessé de croire que Tu t'occupes des gens comme elle. Je ne lui ai pas posé la question ce soir, ce n'était pas le moment. Mais je te demande de ne pas lâcher. Elle a besoin de toi d'une façon qu'elle ne sait pas encore formuler.</w:t>
      </w:r>
    </w:p>
    <w:p>
      <w:pPr>
        <w:spacing w:after="80" w:line="340" w:lineRule="exact"/>
        <w:ind w:firstLine="454"/>
        <w:jc w:val="both"/>
      </w:pPr>
      <w:r>
        <w:t>La prière avait duré longtemps. Elle n'avait pas de structure, pas de chapitres, pas de points de prière bien délimités. Elle était ce qu'elle était — la conversation d'un homme dans un parking avec quelqu'un qu'il ne voyait pas mais en qui il croyait complètement, à propos d'une femme pour qui il priait depuis des années dans le vague et à qui il donnait maintenant un visage précis, des mains qui tremblaient à peine au-dessus de la table, une voix qui racontait des choses qu'elle n'avait jamais dites à voix haute.</w:t>
      </w:r>
    </w:p>
    <w:p>
      <w:pPr>
        <w:spacing w:after="80" w:line="340" w:lineRule="exact"/>
        <w:ind w:firstLine="454"/>
        <w:jc w:val="both"/>
      </w:pPr>
      <w:r>
        <w:rPr>
          <w:i/>
        </w:rPr>
        <w:t>Touche-la. Je ne sais pas comment. Par où. Avec quoi. Mais touche-la. Elle ne sait pas encore qu'elle peut venir à Toi. Ou peut-être qu'elle le sait et elle a peur. Ou peut-être qu'elle pense qu'elle a trop cassé pour qu'il reste quelque chose. Montre-lui que tu prends les morceaux.</w:t>
      </w:r>
    </w:p>
    <w:p>
      <w:pPr>
        <w:spacing w:after="80" w:line="340" w:lineRule="exact"/>
        <w:ind w:firstLine="454"/>
        <w:jc w:val="both"/>
      </w:pPr>
      <w:r>
        <w:t>Il avait relevé la tête. Démarré la voiture.</w:t>
      </w:r>
    </w:p>
    <w:p>
      <w:pPr>
        <w:spacing w:after="80" w:line="340" w:lineRule="exact"/>
        <w:ind w:firstLine="454"/>
        <w:jc w:val="both"/>
      </w:pPr>
      <w:r>
        <w:rPr>
          <w:i/>
        </w:rPr>
        <w:t>Moi je vais juste faire ma partie. La partie des humains. Être là. Être présent. Écouter quand elle parle. Et ne pas me mettre en travers de ce que Tu fais.</w:t>
      </w:r>
    </w:p>
    <w:p>
      <w:pPr>
        <w:spacing w:after="80" w:line="340" w:lineRule="exact"/>
        <w:ind w:firstLine="454"/>
        <w:jc w:val="both"/>
      </w:pPr>
      <w:r>
        <w:t>Il avait mis en route la radio.</w:t>
      </w:r>
    </w:p>
    <w:p>
      <w:pPr>
        <w:spacing w:after="80" w:line="340" w:lineRule="exact"/>
        <w:ind w:firstLine="454"/>
        <w:jc w:val="both"/>
      </w:pPr>
      <w:r>
        <w:t>Un prédicateur quelque part, sur une fréquence chrétienne. Il avait baissé le volume. Il n'avait pas envie de mots ce soir. Il avait envie du silence qui reste après une vraie prière — ce silence particulier qui n'est pas vide, qui est au contraire plein d'une présence difficile à nommer mais reconnaissable pour ceux qui l'ont déjà rencontré.</w:t>
      </w:r>
    </w:p>
    <w:p>
      <w:pPr>
        <w:spacing w:after="80" w:line="340" w:lineRule="exact"/>
        <w:ind w:firstLine="454"/>
        <w:jc w:val="both"/>
      </w:pPr>
      <w:r>
        <w:t>Elias Kouamé avait conduit dans ce silence jusqu'à chez lui, et il avait mis longtemps à s'endormir cette nuit-là — pas d'inquiétude, pas d'agitation, mais de cette veille étrange qui ressemble à l'état de quelqu'un qui a passé quelque chose d'important et qui en est encore, par quelque chose qui ressemble à de la grâce, légèrement illuminé.</w:t>
      </w:r>
    </w:p>
    <w:p>
      <w:pPr>
        <w:spacing w:before="160" w:after="160"/>
        <w:jc w:val="center"/>
      </w:pPr>
      <w:r>
        <w:t>⁂</w:t>
      </w:r>
    </w:p>
    <w:p>
      <w:pPr>
        <w:spacing w:before="360" w:after="160"/>
        <w:jc w:val="center"/>
      </w:pPr>
      <w:r>
        <w:rPr>
          <w:b/>
          <w:color w:val="4A4A6A"/>
          <w:sz w:val="26"/>
        </w:rPr>
        <w:t>Chapitre 12 — La soirée de louange</w:t>
      </w:r>
    </w:p>
    <w:p>
      <w:pPr>
        <w:spacing w:after="80" w:line="340" w:lineRule="exact"/>
        <w:ind w:firstLine="454"/>
        <w:jc w:val="both"/>
      </w:pPr>
      <w:r>
        <w:t>L'invitation était arrivée un mercredi soir, dans un message qui commençait par autre chose — les nouvelles habituelles, Naomi qui avait dit quelque chose de drôle, un container arrivé avec trois semaines de retard — et qui avait terminé par ça, presque comme une postface, comme une chose glissée à la fin pour ne pas lui donner trop de poids :</w:t>
      </w:r>
    </w:p>
    <w:p>
      <w:pPr>
        <w:spacing w:after="80" w:line="340" w:lineRule="exact"/>
        <w:ind w:firstLine="454"/>
        <w:jc w:val="both"/>
      </w:pPr>
      <w:r>
        <w:rPr>
          <w:i/>
        </w:rPr>
        <w:t>Jeudi soir à l'église, on a une soirée de louange. De la musique, du chant. Tu n'as pas besoin de croire quoi que ce soit. Viens juste écouter si t'as envie.</w:t>
      </w:r>
    </w:p>
    <w:p>
      <w:pPr>
        <w:spacing w:after="80" w:line="340" w:lineRule="exact"/>
        <w:ind w:firstLine="454"/>
        <w:jc w:val="both"/>
      </w:pPr>
      <w:r>
        <w:t>Sara avait lu le message deux fois.</w:t>
      </w:r>
    </w:p>
    <w:p>
      <w:pPr>
        <w:spacing w:after="80" w:line="340" w:lineRule="exact"/>
        <w:ind w:firstLine="454"/>
        <w:jc w:val="both"/>
      </w:pPr>
      <w:r>
        <w:t xml:space="preserve">Elle avait regardé le plafond de sa chambre pendant un moment — pas pour réfléchir vraiment, mais pour laisser les mots s'installer, voir ce qu'ils faisaient une fois posés. </w:t>
      </w:r>
      <w:r>
        <w:rPr>
          <w:i/>
        </w:rPr>
        <w:t>Tu n'as pas besoin de croire quoi que ce soit.</w:t>
      </w:r>
      <w:r>
        <w:t xml:space="preserve"> Il avait ajouté cette précision avec soin. Pas comme un argument destiné à la convaincre, mais comme une vraie permission — comme s'il savait que l'église était, pour elle, un territoire chargé de quelque chose d'ambigu : pas vraiment de peur, mais une sorte de méfiance, la méfiance des gens qui ont grandi avec une foi de surface et qui n'en ont jamais vu l'intérieur.</w:t>
      </w:r>
    </w:p>
    <w:p>
      <w:pPr>
        <w:spacing w:after="80" w:line="340" w:lineRule="exact"/>
        <w:ind w:firstLine="454"/>
        <w:jc w:val="both"/>
      </w:pPr>
      <w:r>
        <w:t>Elle avait pensé à Marcus, qui se disait catholique et frappait sa femme le samedi avant d'aller à la messe le dimanche. Elle avait pensé aux femmes de son quartier de Cocody, bien habillées pour l'office, qui la regardaient avec ce sourire poli derrière lequel elle avait toujours soupçonné du mépris. Elle avait pensé aux prédicateurs à la télévision, bruyants et certains, qui lui avaient toujours semblé vendre quelque chose.</w:t>
      </w:r>
    </w:p>
    <w:p>
      <w:pPr>
        <w:spacing w:after="80" w:line="340" w:lineRule="exact"/>
        <w:ind w:firstLine="454"/>
        <w:jc w:val="both"/>
      </w:pPr>
      <w:r>
        <w:t>Puis elle avait pensé à Elias — à la façon dont il parlait de sa foi quand il en parlait, rarement mais naturellement, comme d'une chose qui habitait sa vie sans l'envahir. Pas de prosélytisme, pas de phrases-formules. Juste une présence calme qui avait quelque chose à voir avec ce qu'il était.</w:t>
      </w:r>
    </w:p>
    <w:p>
      <w:pPr>
        <w:spacing w:after="80" w:line="340" w:lineRule="exact"/>
        <w:ind w:firstLine="454"/>
        <w:jc w:val="both"/>
      </w:pPr>
      <w:r>
        <w:t>Elle avait tapé sa réponse :</w:t>
      </w:r>
    </w:p>
    <w:p>
      <w:pPr>
        <w:spacing w:after="80" w:line="340" w:lineRule="exact"/>
        <w:ind w:firstLine="454"/>
        <w:jc w:val="both"/>
      </w:pPr>
      <w:r>
        <w:rPr>
          <w:i/>
        </w:rPr>
        <w:t>D'accord. À quelle heure?</w:t>
      </w:r>
    </w:p>
    <w:p>
      <w:pPr>
        <w:spacing w:before="160" w:after="160"/>
        <w:jc w:val="center"/>
      </w:pPr>
      <w:r>
        <w:t>⁂</w:t>
      </w:r>
    </w:p>
    <w:p>
      <w:pPr>
        <w:spacing w:after="80" w:line="340" w:lineRule="exact"/>
        <w:ind w:firstLine="454"/>
        <w:jc w:val="both"/>
      </w:pPr>
      <w:r>
        <w:t>L'Église Évangélique de Cocody était un bâtiment que Sara avait croisé des dizaines de fois sans jamais vraiment regarder — une grande salle simple sur un boulevard tranquille, avec une façade blanche et un petit parking à l'avant, rien d'ostentatoire, rien qui se donnait la peine de ressembler à un monument. Elle s'y était attendue — vaguement — à quelque chose de different. Elle ne savait pas quoi exactement. Plus grand, peut-être. Plus... solennel.</w:t>
      </w:r>
    </w:p>
    <w:p>
      <w:pPr>
        <w:spacing w:after="80" w:line="340" w:lineRule="exact"/>
        <w:ind w:firstLine="454"/>
        <w:jc w:val="both"/>
      </w:pPr>
      <w:r>
        <w:t>À l'intérieur, les bancs en bois poli disposés en rangées, des murs clairs sans ornements excessifs, un pupitre simple sur une scène basse, et sur cette scène les musiciens qui accordaient encore leurs instruments — une guitare, un piano droit, des percussions. La lumière était douce. Pas les spots dramatiques d'une scène de concert, pas les bougies mystérieuses d'une cathédrale. Juste de la lumière, la bonne quantité.</w:t>
      </w:r>
    </w:p>
    <w:p>
      <w:pPr>
        <w:spacing w:after="80" w:line="340" w:lineRule="exact"/>
        <w:ind w:firstLine="454"/>
        <w:jc w:val="both"/>
      </w:pPr>
      <w:r>
        <w:t>Les gens arrivaient par petits groupes.</w:t>
      </w:r>
    </w:p>
    <w:p>
      <w:pPr>
        <w:spacing w:after="80" w:line="340" w:lineRule="exact"/>
        <w:ind w:firstLine="454"/>
        <w:jc w:val="both"/>
      </w:pPr>
      <w:r>
        <w:t>Sara s'était installée tout au fond — dernier banc à gauche, contre le mur. Un réflexe. Les gens qui ne savent pas encore s'ils ont le droit d'être là s'installent toujours au fond, comme si la sortie devait rester accessible. Elle avait posé son sac sur ses genoux et regardé les arrivants.</w:t>
      </w:r>
    </w:p>
    <w:p>
      <w:pPr>
        <w:spacing w:after="80" w:line="340" w:lineRule="exact"/>
        <w:ind w:firstLine="454"/>
        <w:jc w:val="both"/>
      </w:pPr>
      <w:r>
        <w:t>Des gens ordinaires. Elle ne savait pas exactement ce qu'elle avait attendu — une sorte d'uniformité, peut-être, des gens qui ressemblaient à la même image, qui portaient la même expression de piété convenue. Mais les gens qui entraient étaient divers, multiples, banalement humains : une femme d'affaires en tailleur sombre qui tapait encore sur son téléphone avant de le ranger, un vieux monsieur avec une canne qui saluait tout le monde avec les grands gestes de quelqu'un qui connaît tout le monde et à qui tout le monde manque quand il n'est pas là, une femme enceinte — très enceinte, au dernier mois peut-être — qui s'installait lentement, les mains sur son ventre. Des jeunes en jeans. Des mères avec des enfants turbulents. Des hommes seuls. Des couples.</w:t>
      </w:r>
    </w:p>
    <w:p>
      <w:pPr>
        <w:spacing w:after="80" w:line="340" w:lineRule="exact"/>
        <w:ind w:firstLine="454"/>
        <w:jc w:val="both"/>
      </w:pPr>
      <w:r>
        <w:t>Et Elias.</w:t>
      </w:r>
    </w:p>
    <w:p>
      <w:pPr>
        <w:spacing w:after="80" w:line="340" w:lineRule="exact"/>
        <w:ind w:firstLine="454"/>
        <w:jc w:val="both"/>
      </w:pPr>
      <w:r>
        <w:t>Elle l'avait cherché sans se l'avouer, et elle l'avait trouvé sur le côté droit de la salle — debout à son poste de protocole, en chemise blanche, avec ce petit badge qu'elle avait déjà vu sur lui une ou deux fois sans en comprendre l'utilité. Il guidait les gens vers les bancs avec des gestes économes, un sourire bref pour chacun, la politesse naturelle de quelqu'un qui fait une chose parce qu'il y croit et non par performance.</w:t>
      </w:r>
    </w:p>
    <w:p>
      <w:pPr>
        <w:spacing w:after="80" w:line="340" w:lineRule="exact"/>
        <w:ind w:firstLine="454"/>
        <w:jc w:val="both"/>
      </w:pPr>
      <w:r>
        <w:t>Il l'avait vue.</w:t>
      </w:r>
    </w:p>
    <w:p>
      <w:pPr>
        <w:spacing w:after="80" w:line="340" w:lineRule="exact"/>
        <w:ind w:firstLine="454"/>
        <w:jc w:val="both"/>
      </w:pPr>
      <w:r>
        <w:t xml:space="preserve">De loin, il avait levé les yeux vers le fond de la salle et leurs regards s'étaient croisés. Un geste de la tête — </w:t>
      </w:r>
      <w:r>
        <w:rPr>
          <w:i/>
        </w:rPr>
        <w:t>tu es bien là-bas?</w:t>
      </w:r>
      <w:r>
        <w:t xml:space="preserve"> Elle avait hoché la tête — </w:t>
      </w:r>
      <w:r>
        <w:rPr>
          <w:i/>
        </w:rPr>
        <w:t>oui.</w:t>
      </w:r>
      <w:r>
        <w:t xml:space="preserve"> Et il avait continué à placer les gens, laissant Sara être là à sa façon, sans lui coller au côté, sans la surveiller.</w:t>
      </w:r>
    </w:p>
    <w:p>
      <w:pPr>
        <w:spacing w:after="80" w:line="340" w:lineRule="exact"/>
        <w:ind w:firstLine="454"/>
        <w:jc w:val="both"/>
      </w:pPr>
      <w:r>
        <w:rPr>
          <w:i/>
        </w:rPr>
        <w:t>Il n'essaie pas de me transformer en quelque chose. Il m'invite juste à regarder.</w:t>
      </w:r>
    </w:p>
    <w:p>
      <w:pPr>
        <w:spacing w:after="80" w:line="340" w:lineRule="exact"/>
        <w:ind w:firstLine="454"/>
        <w:jc w:val="both"/>
      </w:pPr>
      <w:r>
        <w:t>Elle avait apprécié ça plus qu'elle n'aurait su le dire.</w:t>
      </w:r>
    </w:p>
    <w:p>
      <w:pPr>
        <w:spacing w:before="160" w:after="160"/>
        <w:jc w:val="center"/>
      </w:pPr>
      <w:r>
        <w:t>⁂</w:t>
      </w:r>
    </w:p>
    <w:p>
      <w:pPr>
        <w:spacing w:after="80" w:line="340" w:lineRule="exact"/>
        <w:ind w:firstLine="454"/>
        <w:jc w:val="both"/>
      </w:pPr>
      <w:r>
        <w:t>La louange avait commencé à vingt heures.</w:t>
      </w:r>
    </w:p>
    <w:p>
      <w:pPr>
        <w:spacing w:after="80" w:line="340" w:lineRule="exact"/>
        <w:ind w:firstLine="454"/>
        <w:jc w:val="both"/>
      </w:pPr>
      <w:r>
        <w:t>Le pianiste avait joué les premières notes — quelque chose de simple, un accord répété qui s'installait dans la salle avant que les voix arrivent — et Sara avait regardé les gens autour d'elle se transformer légèrement. Pas dramatiquement. Pas de transe, pas de larmes convulsives, pas de grand théâtre. Juste une façon de se détendre, de baisser les épaules, de laisser entrer la musique.</w:t>
      </w:r>
    </w:p>
    <w:p>
      <w:pPr>
        <w:spacing w:after="80" w:line="340" w:lineRule="exact"/>
        <w:ind w:firstLine="454"/>
        <w:jc w:val="both"/>
      </w:pPr>
      <w:r>
        <w:t>La guitare avait rejoint le piano. Puis les percussions — douces, un rythme lent. Et le chœur, sur la scène.</w:t>
      </w:r>
    </w:p>
    <w:p>
      <w:pPr>
        <w:spacing w:after="80" w:line="340" w:lineRule="exact"/>
        <w:ind w:firstLine="454"/>
        <w:jc w:val="both"/>
      </w:pPr>
      <w:r>
        <w:t>Sara avait observé. Elle avait regardé les chanteurs d'abord — jeunes pour la plupart, certains avec les yeux fermés, d'autres les yeux ouverts et fixés sur quelque chose que Sara ne voyait pas. Puis les gens dans la salle. La femme d'affaires en tailleur avait rangé son téléphone et tenait maintenant son visage entre ses deux mains, les coudes appuyés sur le dossier du banc devant elle, les yeux clos, les lèvres qui bougeaient. Le vieux monsieur fredonnait — pas les mots, juste la mélodie, comme quelqu'un qui la connaît depuis si longtemps qu'elle est devenue une partie de son souffle. La femme enceinte avait les mains toujours sur son ventre, mais d'une manière différente — plus tendre, comme si la musique avait changé la qualité de ce geste.</w:t>
      </w:r>
    </w:p>
    <w:p>
      <w:pPr>
        <w:spacing w:after="80" w:line="340" w:lineRule="exact"/>
        <w:ind w:firstLine="454"/>
        <w:jc w:val="both"/>
      </w:pPr>
      <w:r>
        <w:t>Des gens ordinaires en paix.</w:t>
      </w:r>
    </w:p>
    <w:p>
      <w:pPr>
        <w:spacing w:after="80" w:line="340" w:lineRule="exact"/>
        <w:ind w:firstLine="454"/>
        <w:jc w:val="both"/>
      </w:pPr>
      <w:r>
        <w:t>C'était ça. C'était ça exactement que Sara regardait sans pouvoir tout à fait le nommer. La paix. Pas la paix de ceux qui n'ont pas de problèmes — elle n'était pas naïve à ce point —, pas la paix des gens qui ont tout résolu. Mais quelque chose d'autre. La paix de ceux qui ont trouvé, ou qui cherchent encore, quelque chose de plus grand que leurs propres problèmes. Un horizon.</w:t>
      </w:r>
    </w:p>
    <w:p>
      <w:pPr>
        <w:spacing w:after="80" w:line="340" w:lineRule="exact"/>
        <w:ind w:firstLine="454"/>
        <w:jc w:val="both"/>
      </w:pPr>
      <w:r>
        <w:rPr>
          <w:i/>
        </w:rPr>
        <w:t>Qu'est-ce qu'ils ont qu'on n'a pas?</w:t>
      </w:r>
      <w:r>
        <w:rPr>
          <w:i/>
        </w:rPr>
        <w:t xml:space="preserve"> avait-elle pensé. Et puis : </w:t>
      </w:r>
      <w:r>
        <w:rPr>
          <w:i/>
        </w:rPr>
        <w:t>Qu'est-ce qu'ils ont que je n'ai pas?</w:t>
      </w:r>
    </w:p>
    <w:p>
      <w:pPr>
        <w:spacing w:before="160" w:after="160"/>
        <w:jc w:val="center"/>
      </w:pPr>
      <w:r>
        <w:t>⁂</w:t>
      </w:r>
    </w:p>
    <w:p>
      <w:pPr>
        <w:spacing w:after="80" w:line="340" w:lineRule="exact"/>
        <w:ind w:firstLine="454"/>
        <w:jc w:val="both"/>
      </w:pPr>
      <w:r>
        <w:t>Le chœur avait entamé un nouveau cantique.</w:t>
      </w:r>
    </w:p>
    <w:p>
      <w:pPr>
        <w:spacing w:after="80" w:line="340" w:lineRule="exact"/>
        <w:ind w:firstLine="454"/>
        <w:jc w:val="both"/>
      </w:pPr>
      <w:r>
        <w:t>Les paroles s'affichaient sur un écran au-dessus de la scène — blanc sur fond sombre, grandes lettres simples. Sara avait levé les yeux vers l'écran et commencé à lire.</w:t>
      </w:r>
    </w:p>
    <w:p>
      <w:pPr>
        <w:spacing w:after="80" w:line="340" w:lineRule="exact"/>
        <w:ind w:firstLine="454"/>
        <w:jc w:val="both"/>
      </w:pPr>
      <w:r>
        <w:rPr>
          <w:i/>
        </w:rPr>
        <w:t>Tu es là, dans ma tempête</w:t>
      </w:r>
    </w:p>
    <w:p>
      <w:pPr>
        <w:spacing w:after="80" w:line="340" w:lineRule="exact"/>
        <w:ind w:firstLine="454"/>
        <w:jc w:val="both"/>
      </w:pPr>
      <w:r>
        <w:rPr>
          <w:i/>
        </w:rPr>
        <w:t>Ta paix qui dépasse tout</w:t>
      </w:r>
    </w:p>
    <w:p>
      <w:pPr>
        <w:spacing w:after="80" w:line="340" w:lineRule="exact"/>
        <w:ind w:firstLine="454"/>
        <w:jc w:val="both"/>
      </w:pPr>
      <w:r>
        <w:rPr>
          <w:i/>
        </w:rPr>
        <w:t>Garde mon cœur, garde mon âme</w:t>
      </w:r>
    </w:p>
    <w:p>
      <w:pPr>
        <w:spacing w:after="80" w:line="340" w:lineRule="exact"/>
        <w:ind w:firstLine="454"/>
        <w:jc w:val="both"/>
      </w:pPr>
      <w:r>
        <w:rPr>
          <w:i/>
        </w:rPr>
        <w:t>Je reste en Toi</w:t>
      </w:r>
    </w:p>
    <w:p>
      <w:pPr>
        <w:spacing w:after="80" w:line="340" w:lineRule="exact"/>
        <w:ind w:firstLine="454"/>
        <w:jc w:val="both"/>
      </w:pPr>
      <w:r>
        <w:t>Elle avait relu.</w:t>
      </w:r>
    </w:p>
    <w:p>
      <w:pPr>
        <w:spacing w:after="80" w:line="340" w:lineRule="exact"/>
        <w:ind w:firstLine="454"/>
        <w:jc w:val="both"/>
      </w:pPr>
      <w:r>
        <w:rPr>
          <w:i/>
        </w:rPr>
        <w:t>Ta paix qui dépasse tout entendement.</w:t>
      </w:r>
    </w:p>
    <w:p>
      <w:pPr>
        <w:spacing w:after="80" w:line="340" w:lineRule="exact"/>
        <w:ind w:firstLine="454"/>
        <w:jc w:val="both"/>
      </w:pPr>
      <w:r>
        <w:t>Elle l'avait lu quelque part, cette phrase. Dans quel contexte? Un livre, peut-être, ou une carte que quelqu'un avait encadrée chez une tante, ou une des ces images que les gens partagent sur les réseaux. Elle l'avait croisée sans la regarder vraiment, la façon dont on passe devant des mots qu'on ne peut pas encore entendre.</w:t>
      </w:r>
    </w:p>
    <w:p>
      <w:pPr>
        <w:spacing w:after="80" w:line="340" w:lineRule="exact"/>
        <w:ind w:firstLine="454"/>
        <w:jc w:val="both"/>
      </w:pPr>
      <w:r>
        <w:rPr>
          <w:i/>
        </w:rPr>
        <w:t>La paix qui dépasse tout entendement.</w:t>
      </w:r>
    </w:p>
    <w:p>
      <w:pPr>
        <w:spacing w:after="80" w:line="340" w:lineRule="exact"/>
        <w:ind w:firstLine="454"/>
        <w:jc w:val="both"/>
      </w:pPr>
      <w:r>
        <w:t>Le chœur la chantait maintenant — ce n'était plus simplement des mots sur un écran, c'était une voix collective qui les portait, qui les offrait à l'air, qui les posait dans la salle comme des pierres dans une rivière. Et quelque chose dans la façon dont ces mots-là étaient chantés — pas avec emphase, pas avec le triomphalisme creux de certains hymnes, mais avec une sorte de conviction discrète, presque douce, quelque chose qui venait de l'intérieur —, quelque chose dans cette façon-là avait traversé Sara Mensah différemment de tout ce qu'elle avait entendu depuis longtemps.</w:t>
      </w:r>
    </w:p>
    <w:p>
      <w:pPr>
        <w:spacing w:after="80" w:line="340" w:lineRule="exact"/>
        <w:ind w:firstLine="454"/>
        <w:jc w:val="both"/>
      </w:pPr>
      <w:r>
        <w:rPr>
          <w:i/>
        </w:rPr>
        <w:t>La paix qui dépasse tout entendement.</w:t>
      </w:r>
    </w:p>
    <w:p>
      <w:pPr>
        <w:spacing w:after="80" w:line="340" w:lineRule="exact"/>
        <w:ind w:firstLine="454"/>
        <w:jc w:val="both"/>
      </w:pPr>
      <w:r>
        <w:t>Elle avait lu ces mots en pensant à sa nuit. Sa nuit la plus longue, celle des médicaments dans la main, celle de la lettre dans les enveloppes. Cette nuit-là, il n'y avait pas eu de paix. Il y avait eu le contraire de la paix — quelque chose qui ressemblait à un vide aspirant, à un silence qui n'était pas repos mais effondrement.</w:t>
      </w:r>
    </w:p>
    <w:p>
      <w:pPr>
        <w:spacing w:after="80" w:line="340" w:lineRule="exact"/>
        <w:ind w:firstLine="454"/>
        <w:jc w:val="both"/>
      </w:pPr>
      <w:r/>
      <w:r>
        <w:rPr>
          <w:i/>
        </w:rPr>
        <w:t>La paix qui dépasse tout entendement.</w:t>
      </w:r>
      <w:r>
        <w:t xml:space="preserve"> Est-ce que ça existait vraiment? Est-ce que ces gens dans cette salle l'avaient vraiment, cette paix? Ou est-ce qu'ils le chantaient comme on dit quelque chose qu'on espère?</w:t>
      </w:r>
    </w:p>
    <w:p>
      <w:pPr>
        <w:spacing w:after="80" w:line="340" w:lineRule="exact"/>
        <w:ind w:firstLine="454"/>
        <w:jc w:val="both"/>
      </w:pPr>
      <w:r>
        <w:t>Elle ne savait pas. Elle ne savait pas encore.</w:t>
      </w:r>
    </w:p>
    <w:p>
      <w:pPr>
        <w:spacing w:after="80" w:line="340" w:lineRule="exact"/>
        <w:ind w:firstLine="454"/>
        <w:jc w:val="both"/>
      </w:pPr>
      <w:r>
        <w:t>Mais elle avait continué à lire les paroles sur l'écran.</w:t>
      </w:r>
    </w:p>
    <w:p>
      <w:pPr>
        <w:spacing w:before="160" w:after="160"/>
        <w:jc w:val="center"/>
      </w:pPr>
      <w:r>
        <w:t>⁂</w:t>
      </w:r>
    </w:p>
    <w:p>
      <w:pPr>
        <w:spacing w:after="80" w:line="340" w:lineRule="exact"/>
        <w:ind w:firstLine="454"/>
        <w:jc w:val="both"/>
      </w:pPr>
      <w:r>
        <w:t>Les larmes étaient arrivées sans prévenir.</w:t>
      </w:r>
    </w:p>
    <w:p>
      <w:pPr>
        <w:spacing w:after="80" w:line="340" w:lineRule="exact"/>
        <w:ind w:firstLine="454"/>
        <w:jc w:val="both"/>
      </w:pPr>
      <w:r>
        <w:t>Sara ne pleurait pas facilement — elle avait appris, au fil de ces années avec Marcus, à retenir les larmes comme on retient sa respiration, à les comprimer quelque part derrière les yeux jusqu'à ce qu'elles disparaissent. Les larmes étaient une vulnérabilité, et la vulnérabilité était dangereuse. Elle avait appris ça de la pire manière, une nuit, quand Marcus avait interprété ses larmes comme une manipulation et avait levé la main.</w:t>
      </w:r>
    </w:p>
    <w:p>
      <w:pPr>
        <w:spacing w:after="80" w:line="340" w:lineRule="exact"/>
        <w:ind w:firstLine="454"/>
        <w:jc w:val="both"/>
      </w:pPr>
      <w:r>
        <w:t>Mais ce soir-là, dans ce banc au fond de cette église, les larmes étaient venues sans demander la permission.</w:t>
      </w:r>
    </w:p>
    <w:p>
      <w:pPr>
        <w:spacing w:after="80" w:line="340" w:lineRule="exact"/>
        <w:ind w:firstLine="454"/>
        <w:jc w:val="both"/>
      </w:pPr>
      <w:r>
        <w:t>Pas des larmes de tristesse — c'était ce qui la déstabilisait. Pas cette montée familière qui précédait les pleurs d'épuisement ou de douleur, qui brûlait et qui étranglait. Quelque chose de différent — quelque chose qui montait de plus bas, de plus profond, comme si quelque chose qui avait été tenu très serré depuis très longtemps commençait, imperceptiblement, à se desserrer.</w:t>
      </w:r>
    </w:p>
    <w:p>
      <w:pPr>
        <w:spacing w:after="80" w:line="340" w:lineRule="exact"/>
        <w:ind w:firstLine="454"/>
        <w:jc w:val="both"/>
      </w:pPr>
      <w:r>
        <w:t>Elle n'avait pas bougé. Elle avait laissé les larmes couler sans les essuyer — deux, trois, silencieuses, sur sa joue.</w:t>
      </w:r>
    </w:p>
    <w:p>
      <w:pPr>
        <w:spacing w:after="80" w:line="340" w:lineRule="exact"/>
        <w:ind w:firstLine="454"/>
        <w:jc w:val="both"/>
      </w:pPr>
      <w:r>
        <w:t>Et dans sa poche quelque chose de doux avait atterri. Elle avait regardé : un mouchoir en tissu, propre, plié avec soin. Elle avait levé les yeux — Elias était là, debout dans l'allée, qui lui tendait le mouchoir sans s'asseoir, sans mot, et qui regardait devant lui comme si de rien n'était. Il avait vu. Il n'en avait pas fait quelque chose. Il avait juste apporté un mouchoir.</w:t>
      </w:r>
    </w:p>
    <w:p>
      <w:pPr>
        <w:spacing w:after="80" w:line="340" w:lineRule="exact"/>
        <w:ind w:firstLine="454"/>
        <w:jc w:val="both"/>
      </w:pPr>
      <w:r>
        <w:t>Sara l'avait pris.</w:t>
      </w:r>
    </w:p>
    <w:p>
      <w:pPr>
        <w:spacing w:after="80" w:line="340" w:lineRule="exact"/>
        <w:ind w:firstLine="454"/>
        <w:jc w:val="both"/>
      </w:pPr>
      <w:r>
        <w:t>Il était reparti à son poste sans se retourner.</w:t>
      </w:r>
    </w:p>
    <w:p>
      <w:pPr>
        <w:spacing w:after="80" w:line="340" w:lineRule="exact"/>
        <w:ind w:firstLine="454"/>
        <w:jc w:val="both"/>
      </w:pPr>
      <w:r>
        <w:rPr>
          <w:i/>
        </w:rPr>
        <w:t>Comment est-ce que quelqu'un fait ça? Comment est-ce qu'on a cette attention-là, cette façon de voir et de ne pas souligner, de donner sans réclamer? D'où ça vient?</w:t>
      </w:r>
    </w:p>
    <w:p>
      <w:pPr>
        <w:spacing w:after="80" w:line="340" w:lineRule="exact"/>
        <w:ind w:firstLine="454"/>
        <w:jc w:val="both"/>
      </w:pPr>
      <w:r>
        <w:t>Elle avait essuyé ses yeux et regardé à nouveau l'écran. Le chœur chantait quelque chose de différent maintenant — plus rapide, plus joyeux, les gens dans la salle qui claquaient des mains doucement. Sara n'avait pas clapé des mains. Elle s'était contentée d'écouter.</w:t>
      </w:r>
    </w:p>
    <w:p>
      <w:pPr>
        <w:spacing w:after="80" w:line="340" w:lineRule="exact"/>
        <w:ind w:firstLine="454"/>
        <w:jc w:val="both"/>
      </w:pPr>
      <w:r>
        <w:t>Mais elle n'était plus tout à fait la même femme que celle qui était entrée dans cette église une heure plus tôt.</w:t>
      </w:r>
    </w:p>
    <w:p>
      <w:pPr>
        <w:spacing w:before="160" w:after="160"/>
        <w:jc w:val="center"/>
      </w:pPr>
      <w:r>
        <w:t>⁂</w:t>
      </w:r>
    </w:p>
    <w:p>
      <w:pPr>
        <w:spacing w:after="80" w:line="340" w:lineRule="exact"/>
        <w:ind w:firstLine="454"/>
        <w:jc w:val="both"/>
      </w:pPr>
      <w:r>
        <w:t>Après, Sara était restée assise pendant que les gens se levaient, se saluaient, formaient les petits groupes naturels des fins de soirée. Elle avait regardé ses mains dans son lap pendant un moment — le mouchoir d'Elias encore dedans. Puis elle s'était levée.</w:t>
      </w:r>
    </w:p>
    <w:p>
      <w:pPr>
        <w:spacing w:after="80" w:line="340" w:lineRule="exact"/>
        <w:ind w:firstLine="454"/>
        <w:jc w:val="both"/>
      </w:pPr>
      <w:r>
        <w:t>Elias l'attendait sur le côté, pas devant la sortie, pas de manière à l'obliger à passer par lui — sur le côté, discrètement, comme quelqu'un qui est là si on veut et ailleurs si on ne veut pas.</w:t>
      </w:r>
    </w:p>
    <w:p>
      <w:pPr>
        <w:spacing w:after="80" w:line="340" w:lineRule="exact"/>
        <w:ind w:firstLine="454"/>
        <w:jc w:val="both"/>
      </w:pPr>
      <w:r>
        <w:t>Ils étaient sortis ensemble.</w:t>
      </w:r>
    </w:p>
    <w:p>
      <w:pPr>
        <w:spacing w:after="80" w:line="340" w:lineRule="exact"/>
        <w:ind w:firstLine="454"/>
        <w:jc w:val="both"/>
      </w:pPr>
      <w:r>
        <w:t>L'air de la nuit de Cocody. Les voitures sur le boulevard. La ville qui continuait.</w:t>
      </w:r>
    </w:p>
    <w:p>
      <w:pPr>
        <w:spacing w:after="80" w:line="340" w:lineRule="exact"/>
        <w:ind w:firstLine="454"/>
        <w:jc w:val="both"/>
      </w:pPr>
      <w:r>
        <w:t>Dans la voiture d'Elias — il l'avait proposé pour le retour et Sara avait accepté sans hésitation, ce qui lui avait semblé lui-même un petit signal —, Sara était restée silencieuse les premières minutes. Pas d'un silence gêné. D'un silence de quelqu'un qui porte quelque chose de fragile et qui ne veut pas le secouer.</w:t>
      </w:r>
    </w:p>
    <w:p>
      <w:pPr>
        <w:spacing w:after="80" w:line="340" w:lineRule="exact"/>
        <w:ind w:firstLine="454"/>
        <w:jc w:val="both"/>
      </w:pPr>
      <w:r>
        <w:t>Puis elle avait dit :</w:t>
      </w:r>
    </w:p>
    <w:p>
      <w:pPr>
        <w:spacing w:after="80" w:line="340" w:lineRule="exact"/>
        <w:ind w:firstLine="454"/>
        <w:jc w:val="both"/>
      </w:pPr>
      <w:r>
        <w:t>« C'était quoi, ce que j'ai ressenti là-dedans? »</w:t>
      </w:r>
    </w:p>
    <w:p>
      <w:pPr>
        <w:spacing w:after="80" w:line="340" w:lineRule="exact"/>
        <w:ind w:firstLine="454"/>
        <w:jc w:val="both"/>
      </w:pPr>
      <w:r>
        <w:t>Elle avait posé la question simplement, sans rhétorique, comme une vraie question dont elle ne connaissait pas la réponse et à laquelle elle cherchait une réponse vraie.</w:t>
      </w:r>
    </w:p>
    <w:p>
      <w:pPr>
        <w:spacing w:after="80" w:line="340" w:lineRule="exact"/>
        <w:ind w:firstLine="454"/>
        <w:jc w:val="both"/>
      </w:pPr>
      <w:r>
        <w:t>Elias avait conduit un moment sans répondre — pas parce qu'il ne savait pas, mais parce qu'il choisissait ses mots avec soin.</w:t>
      </w:r>
    </w:p>
    <w:p>
      <w:pPr>
        <w:spacing w:after="80" w:line="340" w:lineRule="exact"/>
        <w:ind w:firstLine="454"/>
        <w:jc w:val="both"/>
      </w:pPr>
      <w:r>
        <w:t>« Je crois que tu sais d'où ça vient. »</w:t>
      </w:r>
    </w:p>
    <w:p>
      <w:pPr>
        <w:spacing w:after="80" w:line="340" w:lineRule="exact"/>
        <w:ind w:firstLine="454"/>
        <w:jc w:val="both"/>
      </w:pPr>
      <w:r>
        <w:t>Sara l'avait regardé.</w:t>
      </w:r>
    </w:p>
    <w:p>
      <w:pPr>
        <w:spacing w:after="80" w:line="340" w:lineRule="exact"/>
        <w:ind w:firstLine="454"/>
        <w:jc w:val="both"/>
      </w:pPr>
      <w:r>
        <w:t>« Tu ne vas pas me faire un sermon? »</w:t>
      </w:r>
    </w:p>
    <w:p>
      <w:pPr>
        <w:spacing w:after="80" w:line="340" w:lineRule="exact"/>
        <w:ind w:firstLine="454"/>
        <w:jc w:val="both"/>
      </w:pPr>
      <w:r>
        <w:t>Un sourire avait traversé le visage d'Elias — pas un grand sourire, juste ce mouvement du coin des lèvres qu'elle connaissait depuis l'enfance, qui signifiait qu'il trouvait la situation légèrement amusante mais qu'il avait le tact de ne pas en faire trop.</w:t>
      </w:r>
    </w:p>
    <w:p>
      <w:pPr>
        <w:spacing w:after="80" w:line="340" w:lineRule="exact"/>
        <w:ind w:firstLine="454"/>
        <w:jc w:val="both"/>
      </w:pPr>
      <w:r>
        <w:t>« Non. Je vais juste te ramener chez toi. »</w:t>
      </w:r>
    </w:p>
    <w:p>
      <w:pPr>
        <w:spacing w:after="80" w:line="340" w:lineRule="exact"/>
        <w:ind w:firstLine="454"/>
        <w:jc w:val="both"/>
      </w:pPr>
      <w:r>
        <w:t>Elle avait regardé la route.</w:t>
      </w:r>
    </w:p>
    <w:p>
      <w:pPr>
        <w:spacing w:after="80" w:line="340" w:lineRule="exact"/>
        <w:ind w:firstLine="454"/>
        <w:jc w:val="both"/>
      </w:pPr>
      <w:r>
        <w:t>Les lumières de Cocody défilaient par la vitre — les lampadaires, les phares, les enseignes des boutiques encore ouvertes. Abidjan la nuit, toujours en mouvement, toujours en train de faire quelque chose, de vendre quelque chose, de chercher quelque chose.</w:t>
      </w:r>
    </w:p>
    <w:p>
      <w:pPr>
        <w:spacing w:after="80" w:line="340" w:lineRule="exact"/>
        <w:ind w:firstLine="454"/>
        <w:jc w:val="both"/>
      </w:pPr>
      <w:r>
        <w:rPr>
          <w:i/>
        </w:rPr>
        <w:t>Qu'est-ce que je cherche? Qu'est-ce que c'était, cette sensation?</w:t>
      </w:r>
    </w:p>
    <w:p>
      <w:pPr>
        <w:spacing w:after="80" w:line="340" w:lineRule="exact"/>
        <w:ind w:firstLine="454"/>
        <w:jc w:val="both"/>
      </w:pPr>
      <w:r>
        <w:t>Elias ne lui avait pas fourni la réponse. Il lui avait laissé la question. Et c'était peut-être la chose la plus intelligente qu'il pouvait faire.</w:t>
      </w:r>
    </w:p>
    <w:p>
      <w:pPr>
        <w:spacing w:before="160" w:after="160"/>
        <w:jc w:val="center"/>
      </w:pPr>
      <w:r>
        <w:t>⁂</w:t>
      </w:r>
    </w:p>
    <w:p>
      <w:pPr>
        <w:spacing w:after="80" w:line="340" w:lineRule="exact"/>
        <w:ind w:firstLine="454"/>
        <w:jc w:val="both"/>
      </w:pPr>
      <w:r>
        <w:t>Sara, cette nuit-là, dans son lit.</w:t>
      </w:r>
    </w:p>
    <w:p>
      <w:pPr>
        <w:spacing w:after="80" w:line="340" w:lineRule="exact"/>
        <w:ind w:firstLine="454"/>
        <w:jc w:val="both"/>
      </w:pPr>
      <w:r>
        <w:t>Marcus était en voyage à Dakar — une semaine, peut-être dix jours. La chambre était à elle seule, le silence à elle seule, et elle avait roulé sur le côté et regardé le plafond dans le noir.</w:t>
      </w:r>
    </w:p>
    <w:p>
      <w:pPr>
        <w:spacing w:after="80" w:line="340" w:lineRule="exact"/>
        <w:ind w:firstLine="454"/>
        <w:jc w:val="both"/>
      </w:pPr>
      <w:r>
        <w:t>La soirée revenait. Les gens dans la salle. La femme d'affaires les mains sur son visage. Le vieux monsieur qui fredonnait. La femme enceinte dont les mains sur son ventre disaient quelque chose. Le chœur. Les paroles sur l'écran.</w:t>
      </w:r>
    </w:p>
    <w:p>
      <w:pPr>
        <w:spacing w:after="80" w:line="340" w:lineRule="exact"/>
        <w:ind w:firstLine="454"/>
        <w:jc w:val="both"/>
      </w:pPr>
      <w:r>
        <w:rPr>
          <w:i/>
        </w:rPr>
        <w:t>La paix qui dépasse tout entendement.</w:t>
      </w:r>
    </w:p>
    <w:p>
      <w:pPr>
        <w:spacing w:after="80" w:line="340" w:lineRule="exact"/>
        <w:ind w:firstLine="454"/>
        <w:jc w:val="both"/>
      </w:pPr>
      <w:r>
        <w:t>Les larmes qui étaient venues sans permission. Le mouchoir d'Elias dans sa main.</w:t>
      </w:r>
    </w:p>
    <w:p>
      <w:pPr>
        <w:spacing w:after="80" w:line="340" w:lineRule="exact"/>
        <w:ind w:firstLine="454"/>
        <w:jc w:val="both"/>
      </w:pPr>
      <w:r>
        <w:rPr>
          <w:i/>
        </w:rPr>
        <w:t>Je ne savais pas encore ce que c'était. Je ne savais pas si c'était Dieu, ou la musique, ou simplement le fait d'être dans un endroit où personne ne me voulait de mal pour la première fois depuis longtemps. Je ne savais pas encore démêler tout ça.</w:t>
      </w:r>
    </w:p>
    <w:p>
      <w:pPr>
        <w:spacing w:after="80" w:line="340" w:lineRule="exact"/>
        <w:ind w:firstLine="454"/>
        <w:jc w:val="both"/>
      </w:pPr>
      <w:r>
        <w:t>Elle avait fermé les yeux.</w:t>
      </w:r>
    </w:p>
    <w:p>
      <w:pPr>
        <w:spacing w:after="80" w:line="340" w:lineRule="exact"/>
        <w:ind w:firstLine="454"/>
        <w:jc w:val="both"/>
      </w:pPr>
      <w:r>
        <w:rPr>
          <w:i/>
        </w:rPr>
        <w:t>Mais je savais que je voulais y retourner.</w:t>
      </w:r>
    </w:p>
    <w:p>
      <w:pPr>
        <w:spacing w:after="80" w:line="340" w:lineRule="exact"/>
        <w:ind w:firstLine="454"/>
        <w:jc w:val="both"/>
      </w:pPr>
      <w:r>
        <w:t>C'était ça. Simple et clair, comme une boussole qui n'indique pas encore la destination complète mais qui sait quelle direction pointer. Elle voulait y retourner. Elle voulait ressentir ça à nouveau — ce desserrement, cette chose qui s'était détendue sans qu'elle puisse le contrôler. Elle voulait être dans un endroit où des gens ordinaires trouvaient de la paix et qui ne portait pas la violence de sa maison.</w:t>
      </w:r>
    </w:p>
    <w:p>
      <w:pPr>
        <w:spacing w:after="80" w:line="340" w:lineRule="exact"/>
        <w:ind w:firstLine="454"/>
        <w:jc w:val="both"/>
      </w:pPr>
      <w:r>
        <w:t>Elle avait gardé les yeux fermés.</w:t>
      </w:r>
    </w:p>
    <w:p>
      <w:pPr>
        <w:spacing w:after="80" w:line="340" w:lineRule="exact"/>
        <w:ind w:firstLine="454"/>
        <w:jc w:val="both"/>
      </w:pPr>
      <w:r>
        <w:t>La nuit à Cocody était calme. Les insectes dans le jardin. Une voiture au loin. La respiration régulière du silence.</w:t>
      </w:r>
    </w:p>
    <w:p>
      <w:pPr>
        <w:spacing w:after="80" w:line="340" w:lineRule="exact"/>
        <w:ind w:firstLine="454"/>
        <w:jc w:val="both"/>
      </w:pPr>
      <w:r>
        <w:rPr>
          <w:i/>
        </w:rPr>
        <w:t>Je voulais y retourner. Et c'était assez, pour l'instant, de savoir ça.</w:t>
      </w:r>
    </w:p>
    <w:p>
      <w:pPr>
        <w:spacing w:before="160" w:after="160"/>
        <w:jc w:val="center"/>
      </w:pPr>
      <w:r>
        <w:t>⁂</w:t>
      </w:r>
    </w:p>
    <w:p>
      <w:pPr>
        <w:spacing w:before="160" w:after="160"/>
        <w:jc w:val="center"/>
      </w:pPr>
      <w:r>
        <w:t>⁂</w:t>
      </w:r>
    </w:p>
    <w:p>
      <w:pPr>
        <w:spacing w:before="360" w:after="160"/>
        <w:jc w:val="center"/>
      </w:pPr>
      <w:r>
        <w:rPr>
          <w:b/>
          <w:color w:val="4A4A6A"/>
          <w:sz w:val="26"/>
        </w:rPr>
        <w:t>Chapitre 13 — La grâce</w:t>
      </w:r>
    </w:p>
    <w:p>
      <w:pPr>
        <w:spacing w:after="80" w:line="340" w:lineRule="exact"/>
        <w:ind w:firstLine="454"/>
        <w:jc w:val="both"/>
      </w:pPr>
      <w:r>
        <w:t>Elle y retourna seule.</w:t>
      </w:r>
    </w:p>
    <w:p>
      <w:pPr>
        <w:spacing w:after="80" w:line="340" w:lineRule="exact"/>
        <w:ind w:firstLine="454"/>
        <w:jc w:val="both"/>
      </w:pPr>
      <w:r>
        <w:t>Le dimanche suivant, Elias n'était pas au courant. Sara avait regardé l'adresse de l'Église Évangélique de Cocody dans son téléphone — il lui avait envoyé les informations après la soirée de louange, "si jamais tu voulais revenir un jour" — et elle avait attendu que les filles partent chez Maman Aya pour le déjeuner dominical, et elle avait pris son sac et était montée dans un taxi.</w:t>
      </w:r>
    </w:p>
    <w:p>
      <w:pPr>
        <w:spacing w:after="80" w:line="340" w:lineRule="exact"/>
        <w:ind w:firstLine="454"/>
        <w:jc w:val="both"/>
      </w:pPr>
      <w:r>
        <w:t xml:space="preserve">Elle ne savait pas très bien ce qu'elle cherchait. Elle ne se serait pas dit qu'elle </w:t>
      </w:r>
      <w:r>
        <w:rPr>
          <w:i/>
        </w:rPr>
        <w:t>cherchait quelque chose</w:t>
      </w:r>
      <w:r>
        <w:t xml:space="preserve"> — ce mot-là lui semblait trop grand, trop chargé, il impliquait une quête et elle n'en était pas encore à nommer ce qu'elle faisait ainsi. Elle dirait, si quelqu'un lui avait demandé: je voulais juste entendre cette musique encore une fois. Je voulais voir si la sensation revenait ou si c'était une anomalie du jeudi soir — la fatigue, l'émotion d'avoir parlé à Elias, quelque chose d'ordinaire dans une vie qui manquait d'ordinaire.</w:t>
      </w:r>
    </w:p>
    <w:p>
      <w:pPr>
        <w:spacing w:after="80" w:line="340" w:lineRule="exact"/>
        <w:ind w:firstLine="454"/>
        <w:jc w:val="both"/>
      </w:pPr>
      <w:r>
        <w:t>La salle était plus remplie le dimanche. Les familles, les couples, les vieux de la paroisse qui se connaissaient depuis des années et qui se saluaient avec la familiarité chaleureuse des gens qui partagent quelque chose d'important depuis longtemps. Sara s'installa encore au fond — le même banc, le même côté gauche. Le réflexe de ceux qui ne savent pas encore si elles ont le droit d'être là.</w:t>
      </w:r>
    </w:p>
    <w:p>
      <w:pPr>
        <w:spacing w:after="80" w:line="340" w:lineRule="exact"/>
        <w:ind w:firstLine="454"/>
        <w:jc w:val="both"/>
      </w:pPr>
      <w:r>
        <w:t>Le culte commença avec la louange. Sara reconnut certaines mélodies du jeudi — les mêmes chanteurs, les mêmes musiciens, et cette même façon d'amener la musique comme quelque chose qu'on partage plutôt que quelque chose qu'on donne à voir. Elle écouta. Elle ne chanta pas. Pas encore.</w:t>
      </w:r>
    </w:p>
    <w:p>
      <w:pPr>
        <w:spacing w:after="80" w:line="340" w:lineRule="exact"/>
        <w:ind w:firstLine="454"/>
        <w:jc w:val="both"/>
      </w:pPr>
      <w:r>
        <w:t>Ce fut pendant la troisième chanson qu'une femme s'assit à côté d'elle.</w:t>
      </w:r>
    </w:p>
    <w:p>
      <w:pPr>
        <w:spacing w:after="80" w:line="340" w:lineRule="exact"/>
        <w:ind w:firstLine="454"/>
        <w:jc w:val="both"/>
      </w:pPr>
      <w:r>
        <w:t>Elle arriva discrètement, un sourire bref pour s'excuser du dérangement, et s'installa. Sara la regarda du coin de l'œil — une femme d'une cinquantaine d'années, ronde, avec des cheveux grisonnants en tresses courtes, un pagne bleu roi et un chemisier blanc. Elle avait l'air d'une femme habituée à s'asseoir là — pas le fond de la salle, pas le côté du fond, juste quelque part dans la salle parce que peu lui importait l'endroit pourvu qu'elle soit là.</w:t>
      </w:r>
    </w:p>
    <w:p>
      <w:pPr>
        <w:spacing w:after="80" w:line="340" w:lineRule="exact"/>
        <w:ind w:firstLine="454"/>
        <w:jc w:val="both"/>
      </w:pPr>
      <w:r>
        <w:t>Elles restèrent côte à côte un moment sans se parler.</w:t>
      </w:r>
    </w:p>
    <w:p>
      <w:pPr>
        <w:spacing w:after="80" w:line="340" w:lineRule="exact"/>
        <w:ind w:firstLine="454"/>
        <w:jc w:val="both"/>
      </w:pPr>
      <w:r>
        <w:t>La chanson se termina. Il y eut un moment de silence, puis les musiciens attaquèrent quelque chose de plus lent. La femme à côté de Sara chantait doucement — pas fort, pas pour être entendue, juste pour elle, comme quelqu'un qui accompagne une mélodie qu'il a dans le sang.</w:t>
      </w:r>
    </w:p>
    <w:p>
      <w:pPr>
        <w:spacing w:after="80" w:line="340" w:lineRule="exact"/>
        <w:ind w:firstLine="454"/>
        <w:jc w:val="both"/>
      </w:pPr>
      <w:r>
        <w:t>"C'est la première fois ici?" dit la femme, sans se tourner vraiment, presque à voix basse, comme si la question pouvait appartenir aussi bien à la chanson qu'à la conversation.</w:t>
      </w:r>
    </w:p>
    <w:p>
      <w:pPr>
        <w:spacing w:after="80" w:line="340" w:lineRule="exact"/>
        <w:ind w:firstLine="454"/>
        <w:jc w:val="both"/>
      </w:pPr>
      <w:r>
        <w:t>"La deuxième," dit Sara.</w:t>
      </w:r>
    </w:p>
    <w:p>
      <w:pPr>
        <w:spacing w:after="80" w:line="340" w:lineRule="exact"/>
        <w:ind w:firstLine="454"/>
        <w:jc w:val="both"/>
      </w:pPr>
      <w:r>
        <w:t>La femme hocha la tête, sourit. "Je m'appelle Grace."</w:t>
      </w:r>
    </w:p>
    <w:p>
      <w:pPr>
        <w:spacing w:after="80" w:line="340" w:lineRule="exact"/>
        <w:ind w:firstLine="454"/>
        <w:jc w:val="both"/>
      </w:pPr>
      <w:r>
        <w:t>"Sara."</w:t>
      </w:r>
    </w:p>
    <w:p>
      <w:pPr>
        <w:spacing w:after="80" w:line="340" w:lineRule="exact"/>
        <w:ind w:firstLine="454"/>
        <w:jc w:val="both"/>
      </w:pPr>
      <w:r>
        <w:t>Grace chanta encore quelques secondes. Puis elle dit, aussi naturellement que si elle commentait le temps: "Tu as l'air de chercher quelque chose, Sara."</w:t>
      </w:r>
    </w:p>
    <w:p>
      <w:pPr>
        <w:spacing w:after="80" w:line="340" w:lineRule="exact"/>
        <w:ind w:firstLine="454"/>
        <w:jc w:val="both"/>
      </w:pPr>
      <w:r>
        <w:t>Sara la regarda. Ce n'était pas une question, exactement — pas le genre de question qui attendait une réponse précise. C'était une observation. Une observation que Sara trouva à la fois trop juste pour être confortable et trop douce pour être intrusive.</w:t>
      </w:r>
    </w:p>
    <w:p>
      <w:pPr>
        <w:spacing w:after="80" w:line="340" w:lineRule="exact"/>
        <w:ind w:firstLine="454"/>
        <w:jc w:val="both"/>
      </w:pPr>
      <w:r>
        <w:t>"Je ne sais pas ce que je cherche," dit Sara.</w:t>
      </w:r>
    </w:p>
    <w:p>
      <w:pPr>
        <w:spacing w:after="80" w:line="340" w:lineRule="exact"/>
        <w:ind w:firstLine="454"/>
        <w:jc w:val="both"/>
      </w:pPr>
      <w:r>
        <w:t>Grace sourit. "C'est souvent comme ça au début."</w:t>
      </w:r>
    </w:p>
    <w:p>
      <w:pPr>
        <w:spacing w:after="80" w:line="340" w:lineRule="exact"/>
        <w:ind w:firstLine="454"/>
        <w:jc w:val="both"/>
      </w:pPr>
      <w:r>
        <w:t>Elle ne dit rien de plus. Elle chanta. Et Sara resta assise à côté d'elle jusqu'à la fin du culte.</w:t>
      </w:r>
    </w:p>
    <w:p>
      <w:pPr>
        <w:spacing w:before="160" w:after="160"/>
        <w:jc w:val="center"/>
      </w:pPr>
      <w:r>
        <w:t>⁂</w:t>
      </w:r>
    </w:p>
    <w:p>
      <w:pPr>
        <w:spacing w:after="80" w:line="340" w:lineRule="exact"/>
        <w:ind w:firstLine="454"/>
        <w:jc w:val="both"/>
      </w:pPr>
      <w:r>
        <w:t>À la sortie, Grace lui proposa un café.</w:t>
      </w:r>
    </w:p>
    <w:p>
      <w:pPr>
        <w:spacing w:after="80" w:line="340" w:lineRule="exact"/>
        <w:ind w:firstLine="454"/>
        <w:jc w:val="both"/>
      </w:pPr>
      <w:r>
        <w:t>"Pas aujourd'hui si tu as les enfants à récupérer — juste, si un jour tu as envie de parler, ou même de ne pas parler. Je fais souvent ça avec les gens qui passent par là pour la première fois."</w:t>
      </w:r>
    </w:p>
    <w:p>
      <w:pPr>
        <w:spacing w:after="80" w:line="340" w:lineRule="exact"/>
        <w:ind w:firstLine="454"/>
        <w:jc w:val="both"/>
      </w:pPr>
      <w:r>
        <w:t>Elle sortit un petit carnet de son sac — carnet violet, stylo attaché par un élastique — et nota son numéro. Elle le donna à Sara avec le naturel d'une femme qui a fait ça des centaines de fois et qui n'y attache aucun enjeu de vanité.</w:t>
      </w:r>
    </w:p>
    <w:p>
      <w:pPr>
        <w:spacing w:after="80" w:line="340" w:lineRule="exact"/>
        <w:ind w:firstLine="454"/>
        <w:jc w:val="both"/>
      </w:pPr>
      <w:r>
        <w:t>Sara mit le papier dans sa poche.</w:t>
      </w:r>
    </w:p>
    <w:p>
      <w:pPr>
        <w:spacing w:before="160" w:after="160"/>
        <w:jc w:val="center"/>
      </w:pPr>
      <w:r>
        <w:t>⁂</w:t>
      </w:r>
    </w:p>
    <w:p>
      <w:pPr>
        <w:spacing w:after="80" w:line="340" w:lineRule="exact"/>
        <w:ind w:firstLine="454"/>
        <w:jc w:val="both"/>
      </w:pPr>
      <w:r>
        <w:t>Grace et Sara se retrouvèrent le mercredi suivant dans un petit restaurant de Cocody — une terrasse ombragée avec des tables en plastique blanc, le genre d'endroit qui ne fait pas d'effort pour être charmant mais qui l'est quand même par accident.</w:t>
      </w:r>
    </w:p>
    <w:p>
      <w:pPr>
        <w:spacing w:after="80" w:line="340" w:lineRule="exact"/>
        <w:ind w:firstLine="454"/>
        <w:jc w:val="both"/>
      </w:pPr>
      <w:r>
        <w:t>Grace commanda du thiéboudienne. Sara commanda la même chose après une hésitation d'une seconde — elle n'avait pas mangé du thiéboudienne depuis des mois, Marcus ne mangeait pas le riz au poisson.</w:t>
      </w:r>
    </w:p>
    <w:p>
      <w:pPr>
        <w:spacing w:after="80" w:line="340" w:lineRule="exact"/>
        <w:ind w:firstLine="454"/>
        <w:jc w:val="both"/>
      </w:pPr>
      <w:r>
        <w:t>"Ça fait longtemps que tu n'es pas venue à l'église?" demanda Grace en arrangeant sa serviette.</w:t>
      </w:r>
    </w:p>
    <w:p>
      <w:pPr>
        <w:spacing w:after="80" w:line="340" w:lineRule="exact"/>
        <w:ind w:firstLine="454"/>
        <w:jc w:val="both"/>
      </w:pPr>
      <w:r>
        <w:t>"Je n'y suis jamais vraiment venue. Ma mère était catholique. J'ai fait ma communion à douze ans, quelques messes les années suivantes, et puis plus rien."</w:t>
      </w:r>
    </w:p>
    <w:p>
      <w:pPr>
        <w:spacing w:after="80" w:line="340" w:lineRule="exact"/>
        <w:ind w:firstLine="454"/>
        <w:jc w:val="both"/>
      </w:pPr>
      <w:r>
        <w:t>"Et maintenant tu es venue deux fois en une semaine."</w:t>
      </w:r>
    </w:p>
    <w:p>
      <w:pPr>
        <w:spacing w:after="80" w:line="340" w:lineRule="exact"/>
        <w:ind w:firstLine="454"/>
        <w:jc w:val="both"/>
      </w:pPr>
      <w:r>
        <w:t>"Oui."</w:t>
      </w:r>
    </w:p>
    <w:p>
      <w:pPr>
        <w:spacing w:after="80" w:line="340" w:lineRule="exact"/>
        <w:ind w:firstLine="454"/>
        <w:jc w:val="both"/>
      </w:pPr>
      <w:r>
        <w:t>Grace mangea une bouchée de riz. Elle avait une façon de manger avec attention — pas voracement, pas distraitement, mais présente au repas, comme quelqu'un qui trouve les plaisirs simples suffisamment bons pour mériter leur moment complet.</w:t>
      </w:r>
    </w:p>
    <w:p>
      <w:pPr>
        <w:spacing w:after="80" w:line="340" w:lineRule="exact"/>
        <w:ind w:firstLine="454"/>
        <w:jc w:val="both"/>
      </w:pPr>
      <w:r>
        <w:t>"Qu'est-ce qui s'est passé jeudi soir?" demanda-t-elle.</w:t>
      </w:r>
    </w:p>
    <w:p>
      <w:pPr>
        <w:spacing w:after="80" w:line="340" w:lineRule="exact"/>
        <w:ind w:firstLine="454"/>
        <w:jc w:val="both"/>
      </w:pPr>
      <w:r>
        <w:t>Sara réfléchit. Comment nommer ça? Elle avait tourné la question dans tous les sens depuis cette nuit, en avait cherché la formulation juste, et rien ne lui semblait tout à fait exact.</w:t>
      </w:r>
    </w:p>
    <w:p>
      <w:pPr>
        <w:spacing w:after="80" w:line="340" w:lineRule="exact"/>
        <w:ind w:firstLine="454"/>
        <w:jc w:val="both"/>
      </w:pPr>
      <w:r>
        <w:t>"Je ne sais pas," dit-elle finalement. "J'ai pleuré. Sans savoir pourquoi. Ce n'était pas de la tristesse — j'en ai versé beaucoup, des larmes de tristesse, je connais comment ça fait. C'était autre chose."</w:t>
      </w:r>
    </w:p>
    <w:p>
      <w:pPr>
        <w:spacing w:after="80" w:line="340" w:lineRule="exact"/>
        <w:ind w:firstLine="454"/>
        <w:jc w:val="both"/>
      </w:pPr>
      <w:r>
        <w:t>Grace hocha la tête lentement, comme quelqu'un qui reconnaît quelque chose qu'elle a elle-même vécu.</w:t>
      </w:r>
    </w:p>
    <w:p>
      <w:pPr>
        <w:spacing w:after="80" w:line="340" w:lineRule="exact"/>
        <w:ind w:firstLine="454"/>
        <w:jc w:val="both"/>
      </w:pPr>
      <w:r>
        <w:t>"C'était comme quelque chose qui se déposait," continua Sara. "Quelque chose qui était très tendu depuis très longtemps et qui lâchait un peu."</w:t>
      </w:r>
    </w:p>
    <w:p>
      <w:pPr>
        <w:spacing w:after="80" w:line="340" w:lineRule="exact"/>
        <w:ind w:firstLine="454"/>
        <w:jc w:val="both"/>
      </w:pPr>
      <w:r>
        <w:t>"Oui," dit Grace simplement.</w:t>
      </w:r>
    </w:p>
    <w:p>
      <w:pPr>
        <w:spacing w:after="80" w:line="340" w:lineRule="exact"/>
        <w:ind w:firstLine="454"/>
        <w:jc w:val="both"/>
      </w:pPr>
      <w:r>
        <w:t>"Qu'est-ce que c'était?"</w:t>
      </w:r>
    </w:p>
    <w:p>
      <w:pPr>
        <w:spacing w:after="80" w:line="340" w:lineRule="exact"/>
        <w:ind w:firstLine="454"/>
        <w:jc w:val="both"/>
      </w:pPr>
      <w:r>
        <w:t>Grace but une gorgée d'eau. "Je pourrais te répondre avec des mots théologiques. Des mots sur la présence de Dieu, sur l'Esprit Saint, sur la grâce qui touche avant même qu'on la cherche. Mais je ne sais pas si c'est ça dont tu as besoin ce soir."</w:t>
      </w:r>
    </w:p>
    <w:p>
      <w:pPr>
        <w:spacing w:after="80" w:line="340" w:lineRule="exact"/>
        <w:ind w:firstLine="454"/>
        <w:jc w:val="both"/>
      </w:pPr>
      <w:r>
        <w:t>"Qu'est-ce que j'ai besoin?"</w:t>
      </w:r>
    </w:p>
    <w:p>
      <w:pPr>
        <w:spacing w:after="80" w:line="340" w:lineRule="exact"/>
        <w:ind w:firstLine="454"/>
        <w:jc w:val="both"/>
      </w:pPr>
      <w:r>
        <w:t>Grace sourit — un sourire plein, chaleureux, de quelqu'un qui a appris depuis longtemps à ne pas avoir peur des vraies questions. "Dis-moi d'abord ce qui se passe dans ta vie, Sara. Pas pour que je te donne des conseils. Juste pour que je comprenne d'où tu viens."</w:t>
      </w:r>
    </w:p>
    <w:p>
      <w:pPr>
        <w:spacing w:after="80" w:line="340" w:lineRule="exact"/>
        <w:ind w:firstLine="454"/>
        <w:jc w:val="both"/>
      </w:pPr>
      <w:r>
        <w:t>Elles mangèrent. Elles parlèrent.</w:t>
      </w:r>
    </w:p>
    <w:p>
      <w:pPr>
        <w:spacing w:after="80" w:line="340" w:lineRule="exact"/>
        <w:ind w:firstLine="454"/>
        <w:jc w:val="both"/>
      </w:pPr>
      <w:r>
        <w:t>Sara ne dit pas tout ce soir-là. Elle dit des fragments — les mêmes fragments qu'elle avait commencé à dire à Elias, mais à une vitesse différente, avec une langue différente, parce que Grace était une femme et que certaines choses se disent différemment à une femme. Elle parla du mariage qui n'était pas ce qu'elle croyait. Elle parla de l'isolement. Elle parla des filles.</w:t>
      </w:r>
    </w:p>
    <w:p>
      <w:pPr>
        <w:spacing w:after="80" w:line="340" w:lineRule="exact"/>
        <w:ind w:firstLine="454"/>
        <w:jc w:val="both"/>
      </w:pPr>
      <w:r>
        <w:t>Grace écouta. Elle n'interrompit pas. Elle ne fit pas les petits sons compassionnels que les gens font parfois et qui ressemblent à de l'empathie mais ne l'écoutent pas vraiment. Elle fut simplement là, sa présence large et stable, comme quelqu'un qui peut tenir le poids de ce qu'on lui confie sans fléchir.</w:t>
      </w:r>
    </w:p>
    <w:p>
      <w:pPr>
        <w:spacing w:after="80" w:line="340" w:lineRule="exact"/>
        <w:ind w:firstLine="454"/>
        <w:jc w:val="both"/>
      </w:pPr>
      <w:r>
        <w:t>À la fin du repas, Grace dit une seule chose:</w:t>
      </w:r>
    </w:p>
    <w:p>
      <w:pPr>
        <w:spacing w:after="80" w:line="340" w:lineRule="exact"/>
        <w:ind w:firstLine="454"/>
        <w:jc w:val="both"/>
      </w:pPr>
      <w:r>
        <w:t>"Les gens croient que la foi c'est pour les gens qui ont tout compris. C'est exactement le contraire. C'est pour ceux qui ont tout cassé et qui cherchent quelque chose pour recoller les morceaux."</w:t>
      </w:r>
    </w:p>
    <w:p>
      <w:pPr>
        <w:spacing w:after="80" w:line="340" w:lineRule="exact"/>
        <w:ind w:firstLine="454"/>
        <w:jc w:val="both"/>
      </w:pPr>
      <w:r>
        <w:t>Sara regarda la table.</w:t>
      </w:r>
    </w:p>
    <w:p>
      <w:pPr>
        <w:spacing w:after="80" w:line="340" w:lineRule="exact"/>
        <w:ind w:firstLine="454"/>
        <w:jc w:val="both"/>
      </w:pPr>
      <w:r>
        <w:t>"Je n'ai rien cassé," dit-elle. "C'est lui qui a cassé."</w:t>
      </w:r>
    </w:p>
    <w:p>
      <w:pPr>
        <w:spacing w:after="80" w:line="340" w:lineRule="exact"/>
        <w:ind w:firstLine="454"/>
        <w:jc w:val="both"/>
      </w:pPr>
      <w:r>
        <w:t>Grace hocha la tête. "Je sais. Mais il y a aussi des choses que tu t'es cassées à toi-même — pas par ta faute, par ce qu'on t'a fait. Et ça aussi, ça se répare."</w:t>
      </w:r>
    </w:p>
    <w:p>
      <w:pPr>
        <w:spacing w:after="80" w:line="340" w:lineRule="exact"/>
        <w:ind w:firstLine="454"/>
        <w:jc w:val="both"/>
      </w:pPr>
      <w:r>
        <w:t>Sara ne répondit pas. Mais elle retourna ces mots dans sa tête pendant tout le trajet du retour.</w:t>
      </w:r>
    </w:p>
    <w:p>
      <w:pPr>
        <w:spacing w:before="160" w:after="160"/>
        <w:jc w:val="center"/>
      </w:pPr>
      <w:r>
        <w:t>⁂</w:t>
      </w:r>
    </w:p>
    <w:p>
      <w:pPr>
        <w:spacing w:after="80" w:line="340" w:lineRule="exact"/>
        <w:ind w:firstLine="454"/>
        <w:jc w:val="both"/>
      </w:pPr>
      <w:r>
        <w:t>Elle revint à l'église le dimanche suivant.</w:t>
      </w:r>
    </w:p>
    <w:p>
      <w:pPr>
        <w:spacing w:after="80" w:line="340" w:lineRule="exact"/>
        <w:ind w:firstLine="454"/>
        <w:jc w:val="both"/>
      </w:pPr>
      <w:r>
        <w:t>Et le suivant.</w:t>
      </w:r>
    </w:p>
    <w:p>
      <w:pPr>
        <w:spacing w:after="80" w:line="340" w:lineRule="exact"/>
        <w:ind w:firstLine="454"/>
        <w:jc w:val="both"/>
      </w:pPr>
      <w:r>
        <w:t xml:space="preserve">Elle ne le dit à Elias qu'après la troisième fois — il lui demanda comment elle allait dans un message, et elle répondit quelque chose comme: </w:t>
      </w:r>
      <w:r>
        <w:rPr>
          <w:i/>
        </w:rPr>
        <w:t>Je suis retournée à l'église deux fois depuis jeudi. Seule.</w:t>
      </w:r>
      <w:r>
        <w:t xml:space="preserve"> Et Elias avait mis un moment à répondre, et quand il avait répondu, c'était juste: </w:t>
      </w:r>
      <w:r>
        <w:rPr>
          <w:i/>
        </w:rPr>
        <w:t>Je suis content que tu y sois allée.</w:t>
      </w:r>
      <w:r/>
    </w:p>
    <w:p>
      <w:pPr>
        <w:spacing w:after="80" w:line="340" w:lineRule="exact"/>
        <w:ind w:firstLine="454"/>
        <w:jc w:val="both"/>
      </w:pPr>
      <w:r>
        <w:t xml:space="preserve">Pas </w:t>
      </w:r>
      <w:r>
        <w:rPr>
          <w:i/>
        </w:rPr>
        <w:t>je t'avais dit</w:t>
      </w:r>
      <w:r>
        <w:t xml:space="preserve">, pas </w:t>
      </w:r>
      <w:r>
        <w:rPr>
          <w:i/>
        </w:rPr>
        <w:t>tu vois?</w:t>
      </w:r>
      <w:r>
        <w:t>, pas la satisfaction du croyant qui a converti quelqu'un. Juste: je suis content.</w:t>
      </w:r>
    </w:p>
    <w:p>
      <w:pPr>
        <w:spacing w:before="160" w:after="160"/>
        <w:jc w:val="center"/>
      </w:pPr>
      <w:r>
        <w:t>⁂</w:t>
      </w:r>
    </w:p>
    <w:p>
      <w:pPr>
        <w:spacing w:after="80" w:line="340" w:lineRule="exact"/>
        <w:ind w:firstLine="454"/>
        <w:jc w:val="both"/>
      </w:pPr>
      <w:r>
        <w:t>Grace lui dit une chose, lors de leur deuxième café:</w:t>
      </w:r>
    </w:p>
    <w:p>
      <w:pPr>
        <w:spacing w:after="80" w:line="340" w:lineRule="exact"/>
        <w:ind w:firstLine="454"/>
        <w:jc w:val="both"/>
      </w:pPr>
      <w:r>
        <w:t>"Tu lis la Bible?"</w:t>
      </w:r>
    </w:p>
    <w:p>
      <w:pPr>
        <w:spacing w:after="80" w:line="340" w:lineRule="exact"/>
        <w:ind w:firstLine="454"/>
        <w:jc w:val="both"/>
      </w:pPr>
      <w:r>
        <w:t>"Non. Jamais vraiment. J'ai essayé le Nouveau Testament à la fac — un copain m'avait donné une Bible — mais je n'ai pas accroché."</w:t>
      </w:r>
    </w:p>
    <w:p>
      <w:pPr>
        <w:spacing w:after="80" w:line="340" w:lineRule="exact"/>
        <w:ind w:firstLine="454"/>
        <w:jc w:val="both"/>
      </w:pPr>
      <w:r>
        <w:t>"Commence par les Psaumes." Grace sortit un petit livre de son sac — une Bible de poche, usée, avec des marques de lecture à de nombreuses pages. "Pas pour étudier. Pour voir si ça te parle. David qui écrit les Psaumes, c'est un homme qui criait à Dieu quand il souffrait. Il est roi, il est guerrier, il est pécheur — et il crie à Dieu comme quelqu'un qui n'a plus rien d'autre. Ça ressemble à quelque chose que tu connais?"</w:t>
      </w:r>
    </w:p>
    <w:p>
      <w:pPr>
        <w:spacing w:after="80" w:line="340" w:lineRule="exact"/>
        <w:ind w:firstLine="454"/>
        <w:jc w:val="both"/>
      </w:pPr>
      <w:r>
        <w:t>Sara prit la Bible. Elle la tint dans ses mains. "Et si ça ne me parle pas?"</w:t>
      </w:r>
    </w:p>
    <w:p>
      <w:pPr>
        <w:spacing w:after="80" w:line="340" w:lineRule="exact"/>
        <w:ind w:firstLine="454"/>
        <w:jc w:val="both"/>
      </w:pPr>
      <w:r>
        <w:t>"Alors tu me le dis et on cherche autre chose." Grace sourit. "Dieu n'est pas susceptible."</w:t>
      </w:r>
    </w:p>
    <w:p>
      <w:pPr>
        <w:spacing w:before="160" w:after="160"/>
        <w:jc w:val="center"/>
      </w:pPr>
      <w:r>
        <w:t>⁂</w:t>
      </w:r>
    </w:p>
    <w:p>
      <w:pPr>
        <w:spacing w:after="80" w:line="340" w:lineRule="exact"/>
        <w:ind w:firstLine="454"/>
        <w:jc w:val="both"/>
      </w:pPr>
      <w:r>
        <w:t>Les Psaumes de David bouleversèrent Sara.</w:t>
      </w:r>
    </w:p>
    <w:p>
      <w:pPr>
        <w:spacing w:after="80" w:line="340" w:lineRule="exact"/>
        <w:ind w:firstLine="454"/>
        <w:jc w:val="both"/>
      </w:pPr>
      <w:r>
        <w:t xml:space="preserve">Elle ne s'y attendait pas. Elle avait ouvert la Bible dans son lit, Marcus absent pour le week-end, les filles endormies. Elle avait cherché les Psaumes, commencé par le premier — </w:t>
      </w:r>
      <w:r>
        <w:rPr>
          <w:i/>
        </w:rPr>
        <w:t>Heureux l'homme qui ne marche pas selon le conseil des méchants</w:t>
      </w:r>
      <w:r>
        <w:t xml:space="preserve"> — et elle avait lu avec la politesse distante de quelqu'un qui accomplit une formalité.</w:t>
      </w:r>
    </w:p>
    <w:p>
      <w:pPr>
        <w:spacing w:after="80" w:line="340" w:lineRule="exact"/>
        <w:ind w:firstLine="454"/>
        <w:jc w:val="both"/>
      </w:pPr>
      <w:r>
        <w:t xml:space="preserve">Puis elle avait tourné les pages. Le Psaume 22: </w:t>
      </w:r>
      <w:r>
        <w:rPr>
          <w:i/>
        </w:rPr>
        <w:t>Mon Dieu, mon Dieu, pourquoi m'as-tu abandonné?</w:t>
      </w:r>
      <w:r>
        <w:t xml:space="preserve"> Elle avait relu. Elle connaissait cette phrase — elle l'avait entendue quelque part, dans un film peut-être, ou citée de façon vague. Mais lire le texte entier, la plainte entière de David, les mots qui montaient depuis un endroit de douleur absolue avant de trouver quelque chose de plus — elle avait dû fermer le livre un moment.</w:t>
      </w:r>
    </w:p>
    <w:p>
      <w:pPr>
        <w:spacing w:after="80" w:line="340" w:lineRule="exact"/>
        <w:ind w:firstLine="454"/>
        <w:jc w:val="both"/>
      </w:pPr>
      <w:r>
        <w:rPr>
          <w:i/>
        </w:rPr>
        <w:t>Ce homme qui criait ainsi. C'est moi. C'est exactement moi.</w:t>
      </w:r>
    </w:p>
    <w:p>
      <w:pPr>
        <w:spacing w:after="80" w:line="340" w:lineRule="exact"/>
        <w:ind w:firstLine="454"/>
        <w:jc w:val="both"/>
      </w:pPr>
      <w:r>
        <w:t>Pas le roi. Pas le guerrier. L'homme seul, au fond de quelque chose de trop grand pour lui, qui crie vers quelque chose qu'il ne voit pas et auquel il fait confiance malgré l'absence de réponse visible.</w:t>
      </w:r>
    </w:p>
    <w:p>
      <w:pPr>
        <w:spacing w:after="80" w:line="340" w:lineRule="exact"/>
        <w:ind w:firstLine="454"/>
        <w:jc w:val="both"/>
      </w:pPr>
      <w:r>
        <w:t xml:space="preserve">Elle avait lu le Psaume 130: </w:t>
      </w:r>
      <w:r>
        <w:rPr>
          <w:i/>
        </w:rPr>
        <w:t>Des profondeurs je t'invoque, Éternel.</w:t>
      </w:r>
      <w:r>
        <w:t xml:space="preserve"> Profundis. </w:t>
      </w:r>
      <w:r>
        <w:rPr>
          <w:i/>
        </w:rPr>
        <w:t>De profundis.</w:t>
      </w:r>
      <w:r>
        <w:t xml:space="preserve"> Elle avait entendu ça aussi quelque part. Dans une messe de funérailles, peut-être. Ça prenait un sens différent ici — pas la mort, mais les profondeurs de quelqu'un qui est encore vivant et qui appelle depuis le fond.</w:t>
      </w:r>
    </w:p>
    <w:p>
      <w:pPr>
        <w:spacing w:after="80" w:line="340" w:lineRule="exact"/>
        <w:ind w:firstLine="454"/>
        <w:jc w:val="both"/>
      </w:pPr>
      <w:r>
        <w:t xml:space="preserve">Elle avait lu des Psaumes pendant deux heures. Certains lui avaient semblé trop loin — les louanges victorieuses, les chants de triomphe. D'autres lui avaient semblé écrits pour elle, sur elle, à elle. Le Psaume 34: </w:t>
      </w:r>
      <w:r>
        <w:rPr>
          <w:i/>
        </w:rPr>
        <w:t>L'Éternel est proche de ceux qui ont le cœur brisé, et il sauve ceux qui ont l'esprit dans l'abattement.</w:t>
      </w:r>
      <w:r>
        <w:t xml:space="preserve"> Elle avait relu cette phrase.</w:t>
      </w:r>
    </w:p>
    <w:p>
      <w:pPr>
        <w:spacing w:after="80" w:line="340" w:lineRule="exact"/>
        <w:ind w:firstLine="454"/>
        <w:jc w:val="both"/>
      </w:pPr>
      <w:r>
        <w:rPr>
          <w:i/>
        </w:rPr>
        <w:t>Ceux qui ont le cœur brisé.</w:t>
      </w:r>
    </w:p>
    <w:p>
      <w:pPr>
        <w:spacing w:after="80" w:line="340" w:lineRule="exact"/>
        <w:ind w:firstLine="454"/>
        <w:jc w:val="both"/>
      </w:pPr>
      <w:r>
        <w:t>Elle avait posé la Bible sur la table de nuit. Elle avait regardé le plafond dans le noir.</w:t>
      </w:r>
    </w:p>
    <w:p>
      <w:pPr>
        <w:spacing w:after="80" w:line="340" w:lineRule="exact"/>
        <w:ind w:firstLine="454"/>
        <w:jc w:val="both"/>
      </w:pPr>
      <w:r>
        <w:rPr>
          <w:i/>
        </w:rPr>
        <w:t>Est-ce que tu existes vraiment? Est-ce que ces gens dans l'église te parlent vraiment et toi tu réponds vraiment? Ou est-ce juste de la musique et de la communauté et quelque chose de confortable pour les gens qui ont besoin de quelque chose de confortable?</w:t>
      </w:r>
    </w:p>
    <w:p>
      <w:pPr>
        <w:spacing w:after="80" w:line="340" w:lineRule="exact"/>
        <w:ind w:firstLine="454"/>
        <w:jc w:val="both"/>
      </w:pPr>
      <w:r>
        <w:t>Elle n'avait pas de réponse.</w:t>
      </w:r>
    </w:p>
    <w:p>
      <w:pPr>
        <w:spacing w:after="80" w:line="340" w:lineRule="exact"/>
        <w:ind w:firstLine="454"/>
        <w:jc w:val="both"/>
      </w:pPr>
      <w:r>
        <w:t>Mais elle avait repris la Bible le lendemain soir.</w:t>
      </w:r>
    </w:p>
    <w:p>
      <w:pPr>
        <w:spacing w:before="160" w:after="160"/>
        <w:jc w:val="center"/>
      </w:pPr>
      <w:r>
        <w:t>⁂</w:t>
      </w:r>
    </w:p>
    <w:p>
      <w:pPr>
        <w:spacing w:after="80" w:line="340" w:lineRule="exact"/>
        <w:ind w:firstLine="454"/>
        <w:jc w:val="both"/>
      </w:pPr>
      <w:r>
        <w:t>Ce fut un mercredi soir, trois semaines après la première soirée de louange.</w:t>
      </w:r>
    </w:p>
    <w:p>
      <w:pPr>
        <w:spacing w:after="80" w:line="340" w:lineRule="exact"/>
        <w:ind w:firstLine="454"/>
        <w:jc w:val="both"/>
      </w:pPr>
      <w:r>
        <w:t>Les filles dormaient. Marcus était là — dans l'autre chambre, il avait une insomnie, Sara l'avait entendu se lever et descendre. Elle était dans leur chambre, à la lueur de la lampe de chevet, la Bible ouverte sur le Psaume 51.</w:t>
      </w:r>
    </w:p>
    <w:p>
      <w:pPr>
        <w:spacing w:after="80" w:line="340" w:lineRule="exact"/>
        <w:ind w:firstLine="454"/>
        <w:jc w:val="both"/>
      </w:pPr>
      <w:r>
        <w:rPr>
          <w:i/>
        </w:rPr>
        <w:t>Dieu, aie pitié de moi selon ta bonté.</w:t>
      </w:r>
      <w:r>
        <w:rPr>
          <w:i/>
        </w:rPr>
        <w:t xml:space="preserve"> Le psaume de David après sa faute — le psaume de quelqu'un qui a fait des choses terribles et qui ne cherche même plus à s'excuser, qui dit juste: </w:t>
      </w:r>
      <w:r>
        <w:rPr>
          <w:i/>
        </w:rPr>
        <w:t>tu vois ce que je suis vraiment. Prends-le quand même.</w:t>
      </w:r>
    </w:p>
    <w:p>
      <w:pPr>
        <w:spacing w:after="80" w:line="340" w:lineRule="exact"/>
        <w:ind w:firstLine="454"/>
        <w:jc w:val="both"/>
      </w:pPr>
      <w:r>
        <w:t>Sara ferma la Bible.</w:t>
      </w:r>
    </w:p>
    <w:p>
      <w:pPr>
        <w:spacing w:after="80" w:line="340" w:lineRule="exact"/>
        <w:ind w:firstLine="454"/>
        <w:jc w:val="both"/>
      </w:pPr>
      <w:r>
        <w:t>Elle posa les pieds sur le sol. Elle s'agenouilla à côté du lit.</w:t>
      </w:r>
    </w:p>
    <w:p>
      <w:pPr>
        <w:spacing w:after="80" w:line="340" w:lineRule="exact"/>
        <w:ind w:firstLine="454"/>
        <w:jc w:val="both"/>
      </w:pPr>
      <w:r>
        <w:t>Elle n'avait jamais fait ça. Le geste lui semblait vieux, archaïque, quelque chose que sa grand-mère avait fait et que les gens modernes avaient arrêté de faire. Mais il y avait quelque chose dans ce geste — quelque chose d'honnête, quelque chose qui disait avec le corps ce que les mots auraient du mal à dire: je suis plus petite que quelque chose d'autre. Je l'admets. Je m'agenouille.</w:t>
      </w:r>
    </w:p>
    <w:p>
      <w:pPr>
        <w:spacing w:after="80" w:line="340" w:lineRule="exact"/>
        <w:ind w:firstLine="454"/>
        <w:jc w:val="both"/>
      </w:pPr>
      <w:r>
        <w:t>Elle dit, à voix basse, dans le noir de la chambre:</w:t>
      </w:r>
    </w:p>
    <w:p>
      <w:pPr>
        <w:spacing w:after="80" w:line="340" w:lineRule="exact"/>
        <w:ind w:firstLine="454"/>
        <w:jc w:val="both"/>
      </w:pPr>
      <w:r>
        <w:t>"Si tu existes. Si tu m'entends vraiment."</w:t>
      </w:r>
    </w:p>
    <w:p>
      <w:pPr>
        <w:spacing w:after="80" w:line="340" w:lineRule="exact"/>
        <w:ind w:firstLine="454"/>
        <w:jc w:val="both"/>
      </w:pPr>
      <w:r>
        <w:t>Elle s'arrêta. Elle avait peur de continuer — peur de parler à personne, peur d'être ridicule, peur d'entendre le silence qui dirait que personne n'était là.</w:t>
      </w:r>
    </w:p>
    <w:p>
      <w:pPr>
        <w:spacing w:after="80" w:line="340" w:lineRule="exact"/>
        <w:ind w:firstLine="454"/>
        <w:jc w:val="both"/>
      </w:pPr>
      <w:r>
        <w:t>Elle continua quand même.</w:t>
      </w:r>
    </w:p>
    <w:p>
      <w:pPr>
        <w:spacing w:after="80" w:line="340" w:lineRule="exact"/>
        <w:ind w:firstLine="454"/>
        <w:jc w:val="both"/>
      </w:pPr>
      <w:r>
        <w:t>"Je suis brisée. Je ne sais plus qui je suis. J'ai failli mourir de ma propre main il y a deux mois. J'ai une lettre pour mes filles dans une poche de manteau que je n'arrive pas à brûler ni à jeter. Je suis dans cette maison et je ne sais pas comment en sortir. Je suis épuisée d'une façon que le sommeil ne guérit pas."</w:t>
      </w:r>
    </w:p>
    <w:p>
      <w:pPr>
        <w:spacing w:after="80" w:line="340" w:lineRule="exact"/>
        <w:ind w:firstLine="454"/>
        <w:jc w:val="both"/>
      </w:pPr>
      <w:r>
        <w:t>Elle s'arrêta. Recommença.</w:t>
      </w:r>
    </w:p>
    <w:p>
      <w:pPr>
        <w:spacing w:after="80" w:line="340" w:lineRule="exact"/>
        <w:ind w:firstLine="454"/>
        <w:jc w:val="both"/>
      </w:pPr>
      <w:r>
        <w:t>"Je ne sais pas prier. Je ne sais pas si ce que je dis en ce moment s'appelle une prière. Je ne sais même pas si tu t'en préoccupes — si quelqu'un comme moi compte dans ce que tu fais, si tu fais quelque chose. Mais si tu peux faire quelque chose avec ce qui reste de moi — je te donne ce qui reste. Ce n'est pas grand-chose. Mais c'est tout ce que j'ai."</w:t>
      </w:r>
    </w:p>
    <w:p>
      <w:pPr>
        <w:spacing w:after="80" w:line="340" w:lineRule="exact"/>
        <w:ind w:firstLine="454"/>
        <w:jc w:val="both"/>
      </w:pPr>
      <w:r>
        <w:t>Le silence dans la chambre était total.</w:t>
      </w:r>
    </w:p>
    <w:p>
      <w:pPr>
        <w:spacing w:after="80" w:line="340" w:lineRule="exact"/>
        <w:ind w:firstLine="454"/>
        <w:jc w:val="both"/>
      </w:pPr>
      <w:r>
        <w:t>Pendant quelques secondes, Sara attendit — sans savoir quoi elle attendait. Une voix peut-être, une sensation extraordinaire, quelque chose d'irréfutable. Rien de tel n'arriva.</w:t>
      </w:r>
    </w:p>
    <w:p>
      <w:pPr>
        <w:spacing w:after="80" w:line="340" w:lineRule="exact"/>
        <w:ind w:firstLine="454"/>
        <w:jc w:val="both"/>
      </w:pPr>
      <w:r>
        <w:t>Ce qui arriva était plus petit et plus certain que ça.</w:t>
      </w:r>
    </w:p>
    <w:p>
      <w:pPr>
        <w:spacing w:after="80" w:line="340" w:lineRule="exact"/>
        <w:ind w:firstLine="454"/>
        <w:jc w:val="both"/>
      </w:pPr>
      <w:r>
        <w:t>Le silence changea. Pas dans le sens d'un bruit qui aurait été ajouté — dans le sens d'une qualité différente. Comme la différence entre le silence d'une pièce vide et le silence d'une pièce où quelqu'un que vous aimez est endormi: les deux sont silencieux, mais l'un a une présence et l'autre non. Le silence de la chambre, après les mots de Sara, avait une présence.</w:t>
      </w:r>
    </w:p>
    <w:p>
      <w:pPr>
        <w:spacing w:after="80" w:line="340" w:lineRule="exact"/>
        <w:ind w:firstLine="454"/>
        <w:jc w:val="both"/>
      </w:pPr>
      <w:r>
        <w:t>Elle ne l'aurait pas su défendre devant quelqu'un. Elle n'aurait pas su le prouver. Mais elle le sentait — dans sa poitrine, dans ses épaules qui s'étaient légèrement affaissées, dans quelque chose qui ressemblait à un lâcher.</w:t>
      </w:r>
    </w:p>
    <w:p>
      <w:pPr>
        <w:spacing w:after="80" w:line="340" w:lineRule="exact"/>
        <w:ind w:firstLine="454"/>
        <w:jc w:val="both"/>
      </w:pPr>
      <w:r>
        <w:t>Elle pleurait.</w:t>
      </w:r>
    </w:p>
    <w:p>
      <w:pPr>
        <w:spacing w:after="80" w:line="340" w:lineRule="exact"/>
        <w:ind w:firstLine="454"/>
        <w:jc w:val="both"/>
      </w:pPr>
      <w:r>
        <w:t>Pas les larmes convulsives, pas les larmes de désespoir qu'elle connaissait si bien. Quelque chose de plus profond que ça — comme une nappe d'eau souterraine qui avait trouvé sa fissure et qui remontait. Elle pleurait à genoux dans le noir de la chambre, les mains à plat sur le lit, sans savoir exactement pour quoi elle pleurait ni pourquoi ces larmes-là faisaient moins mal que les autres.</w:t>
      </w:r>
    </w:p>
    <w:p>
      <w:pPr>
        <w:spacing w:after="80" w:line="340" w:lineRule="exact"/>
        <w:ind w:firstLine="454"/>
        <w:jc w:val="both"/>
      </w:pPr>
      <w:r>
        <w:t>Elle pleurait longtemps.</w:t>
      </w:r>
    </w:p>
    <w:p>
      <w:pPr>
        <w:spacing w:after="80" w:line="340" w:lineRule="exact"/>
        <w:ind w:firstLine="454"/>
        <w:jc w:val="both"/>
      </w:pPr>
      <w:r>
        <w:t>Puis elle s'arrêta.</w:t>
      </w:r>
    </w:p>
    <w:p>
      <w:pPr>
        <w:spacing w:after="80" w:line="340" w:lineRule="exact"/>
        <w:ind w:firstLine="454"/>
        <w:jc w:val="both"/>
      </w:pPr>
      <w:r>
        <w:t>Et il y avait, dans le silence qui suivit, quelque chose d'inédit. Quelque chose que Sara Mensah, dans toutes ses vingt-huit années de vie, n'avait pas souvent rencontré.</w:t>
      </w:r>
    </w:p>
    <w:p>
      <w:pPr>
        <w:spacing w:after="80" w:line="340" w:lineRule="exact"/>
        <w:ind w:firstLine="454"/>
        <w:jc w:val="both"/>
      </w:pPr>
      <w:r>
        <w:t>Elle était encore dans la même chambre. La même villa. Le même mariage. Rien de concret n'avait changé.</w:t>
      </w:r>
    </w:p>
    <w:p>
      <w:pPr>
        <w:spacing w:after="80" w:line="340" w:lineRule="exact"/>
        <w:ind w:firstLine="454"/>
        <w:jc w:val="both"/>
      </w:pPr>
      <w:r>
        <w:t>Mais quelque chose d'essentiel s'était déposé.</w:t>
      </w:r>
    </w:p>
    <w:p>
      <w:pPr>
        <w:spacing w:after="80" w:line="340" w:lineRule="exact"/>
        <w:ind w:firstLine="454"/>
        <w:jc w:val="both"/>
      </w:pPr>
      <w:r>
        <w:rPr>
          <w:i/>
        </w:rPr>
        <w:t>Je ne savais pas si Dieu m'avait entendue. Je ne savais pas si ce que j'avais fait s'appelait vraiment une prière ou juste des mots dans le noir d'une chambre. Mais je savais — et cette certitude-là n'était pas venue de moi, elle était arrivée de l'extérieur, comme quelque chose qu'on vous met dans les bras sans que vous ayez à tendre les vôtres — que quelque chose venait de se passer. Quelque chose de réel.</w:t>
      </w:r>
    </w:p>
    <w:p>
      <w:pPr>
        <w:spacing w:before="160" w:after="160"/>
        <w:jc w:val="center"/>
      </w:pPr>
      <w:r>
        <w:t>⁂</w:t>
      </w:r>
    </w:p>
    <w:p>
      <w:pPr>
        <w:spacing w:after="80" w:line="340" w:lineRule="exact"/>
        <w:ind w:firstLine="454"/>
        <w:jc w:val="both"/>
      </w:pPr>
      <w:r>
        <w:t>Le lendemain matin, Sara appela Grace.</w:t>
      </w:r>
    </w:p>
    <w:p>
      <w:pPr>
        <w:spacing w:after="80" w:line="340" w:lineRule="exact"/>
        <w:ind w:firstLine="454"/>
        <w:jc w:val="both"/>
      </w:pPr>
      <w:r>
        <w:t>"Je crois que j'ai prié hier soir."</w:t>
      </w:r>
    </w:p>
    <w:p>
      <w:pPr>
        <w:spacing w:after="80" w:line="340" w:lineRule="exact"/>
        <w:ind w:firstLine="454"/>
        <w:jc w:val="both"/>
      </w:pPr>
      <w:r>
        <w:t>Il y eut un silence bref au téléphone — le silence de quelqu'un qui reçoit une nouvelle importante et qui lui fait la place qu'elle mérite avant de répondre.</w:t>
      </w:r>
    </w:p>
    <w:p>
      <w:pPr>
        <w:spacing w:after="80" w:line="340" w:lineRule="exact"/>
        <w:ind w:firstLine="454"/>
        <w:jc w:val="both"/>
      </w:pPr>
      <w:r>
        <w:t>"Comment tu te sens?"</w:t>
      </w:r>
    </w:p>
    <w:p>
      <w:pPr>
        <w:spacing w:after="80" w:line="340" w:lineRule="exact"/>
        <w:ind w:firstLine="454"/>
        <w:jc w:val="both"/>
      </w:pPr>
      <w:r>
        <w:t>Sara réfléchit. Elle était assise à la table de la cuisine, sa tasse de thé devant elle, les filles pas encore levées. Dehors, le jardin de la villa — le frangipanier avec ses fleurs, le basilic dans le pot en terre cuite qu'elle avait planté le printemps d'avant et qui poussait malgré l'oubli.</w:t>
      </w:r>
    </w:p>
    <w:p>
      <w:pPr>
        <w:spacing w:after="80" w:line="340" w:lineRule="exact"/>
        <w:ind w:firstLine="454"/>
        <w:jc w:val="both"/>
      </w:pPr>
      <w:r>
        <w:t>"Comme si quelque chose avait été lavé," dit-elle finalement. "Je ne sais pas comment dire ça autrement."</w:t>
      </w:r>
    </w:p>
    <w:p>
      <w:pPr>
        <w:spacing w:after="80" w:line="340" w:lineRule="exact"/>
        <w:ind w:firstLine="454"/>
        <w:jc w:val="both"/>
      </w:pPr>
      <w:r>
        <w:t>Grace dit: "Tu n'as pas besoin de mieux décrire. C'est exactement ça."</w:t>
      </w:r>
    </w:p>
    <w:p>
      <w:pPr>
        <w:spacing w:before="160" w:after="160"/>
        <w:jc w:val="center"/>
      </w:pPr>
      <w:r>
        <w:t>⁂</w:t>
      </w:r>
    </w:p>
    <w:p>
      <w:pPr>
        <w:spacing w:after="80" w:line="340" w:lineRule="exact"/>
        <w:ind w:firstLine="454"/>
        <w:jc w:val="both"/>
      </w:pPr>
      <w:r>
        <w:t>Grace lui parla du Pasteur Emmanuel.</w:t>
      </w:r>
    </w:p>
    <w:p>
      <w:pPr>
        <w:spacing w:after="80" w:line="340" w:lineRule="exact"/>
        <w:ind w:firstLine="454"/>
        <w:jc w:val="both"/>
      </w:pPr>
      <w:r>
        <w:t>"C'est mon mari," dit-elle avec un sourire dans la voix. "Il accompagne les gens qui traversent ce que tu traverses — pas pour leur donner des réponses, mais pour cheminer avec eux. Est-ce que tu aimerais le rencontrer?"</w:t>
      </w:r>
    </w:p>
    <w:p>
      <w:pPr>
        <w:spacing w:after="80" w:line="340" w:lineRule="exact"/>
        <w:ind w:firstLine="454"/>
        <w:jc w:val="both"/>
      </w:pPr>
      <w:r>
        <w:t>Sara hésita. Les pasteurs — elle en avait une image composite, construite de loin, faite des prédicateurs à la télévision, de l'aumônier du lycée qui répétait les mêmes cinq phrases depuis des années, de quelque chose de générique et de distancié. Elle n'était pas sûre de vouloir une conversation avec un pasteur.</w:t>
      </w:r>
    </w:p>
    <w:p>
      <w:pPr>
        <w:spacing w:after="80" w:line="340" w:lineRule="exact"/>
        <w:ind w:firstLine="454"/>
        <w:jc w:val="both"/>
      </w:pPr>
      <w:r>
        <w:t>"Il ne va pas essayer de me convaincre de quelque chose?" dit-elle.</w:t>
      </w:r>
    </w:p>
    <w:p>
      <w:pPr>
        <w:spacing w:after="80" w:line="340" w:lineRule="exact"/>
        <w:ind w:firstLine="454"/>
        <w:jc w:val="both"/>
      </w:pPr>
      <w:r>
        <w:t>Grace rit. "Emmanuel? Non. Il va surtout écouter. Il écoute bien."</w:t>
      </w:r>
    </w:p>
    <w:p>
      <w:pPr>
        <w:spacing w:before="160" w:after="160"/>
        <w:jc w:val="center"/>
      </w:pPr>
      <w:r>
        <w:t>⁂</w:t>
      </w:r>
    </w:p>
    <w:p>
      <w:pPr>
        <w:spacing w:after="80" w:line="340" w:lineRule="exact"/>
        <w:ind w:firstLine="454"/>
        <w:jc w:val="both"/>
      </w:pPr>
      <w:r>
        <w:t xml:space="preserve">Le bureau du Pasteur Emmanuel était dans une aile du bâtiment de l'église, accessible par un couloir latéral. Une porte en bois clair avec un panneau simple: </w:t>
      </w:r>
      <w:r>
        <w:rPr>
          <w:i/>
        </w:rPr>
        <w:t>Pasteur E. Adjoumani.</w:t>
      </w:r>
      <w:r>
        <w:t xml:space="preserve"> Grace frappa deux fois, ouvrit sans attendre de réponse.</w:t>
      </w:r>
    </w:p>
    <w:p>
      <w:pPr>
        <w:spacing w:after="80" w:line="340" w:lineRule="exact"/>
        <w:ind w:firstLine="454"/>
        <w:jc w:val="both"/>
      </w:pPr>
      <w:r>
        <w:t>"Il connaît son bureau est ouvert à tous," dit-elle à Sara. "C'est sa règle depuis vingt ans."</w:t>
      </w:r>
    </w:p>
    <w:p>
      <w:pPr>
        <w:spacing w:after="80" w:line="340" w:lineRule="exact"/>
        <w:ind w:firstLine="454"/>
        <w:jc w:val="both"/>
      </w:pPr>
      <w:r>
        <w:t>L'intérieur était ce que Sara n'attendait pas: simple, presque dégarni. Une table en bois usé, deux chaises pour les visiteurs, une bibliothèque débordante de livres mais rangés avec soin. Une plante dans un coin — grande, touffue, débordant légèrement de son pot, visiblement arrosée avec régularité. Un crucifix discret sur le mur. Rien d'ostentatoire. Rien qui cherchait à impressionner.</w:t>
      </w:r>
    </w:p>
    <w:p>
      <w:pPr>
        <w:spacing w:after="80" w:line="340" w:lineRule="exact"/>
        <w:ind w:firstLine="454"/>
        <w:jc w:val="both"/>
      </w:pPr>
      <w:r>
        <w:t>Le Pasteur Emmanuel était un homme de cinquante-cinq ans. Grand, avec des cheveux gris coupés ras, un visage qui avait beaucoup vécu sans en avoir été durci — les rides autour des yeux étaient celles du rire autant que celles du souci. Il portait une chemise unie, sans costume ce jour-là, et des lunettes de lecture qu'il retira quand elles entrèrent.</w:t>
      </w:r>
    </w:p>
    <w:p>
      <w:pPr>
        <w:spacing w:after="80" w:line="340" w:lineRule="exact"/>
        <w:ind w:firstLine="454"/>
        <w:jc w:val="both"/>
      </w:pPr>
      <w:r>
        <w:t>"Bonjour, Sara." Il s'était levé pour la saluer. Sa poignée de main était ferme et chaude. "Grace m'a parlé de vous. Asseyez-vous."</w:t>
      </w:r>
    </w:p>
    <w:p>
      <w:pPr>
        <w:spacing w:after="80" w:line="340" w:lineRule="exact"/>
        <w:ind w:firstLine="454"/>
        <w:jc w:val="both"/>
      </w:pPr>
      <w:r>
        <w:t>Grace s'installa dans un coin, un peu à l'écart — présente mais discrète, laissant de l'espace à Sara et au pasteur.</w:t>
      </w:r>
    </w:p>
    <w:p>
      <w:pPr>
        <w:spacing w:after="80" w:line="340" w:lineRule="exact"/>
        <w:ind w:firstLine="454"/>
        <w:jc w:val="both"/>
      </w:pPr>
      <w:r>
        <w:t>"Elle m'a dit que vous venez à l'église depuis quelques semaines," dit le pasteur Emmanuel.</w:t>
      </w:r>
    </w:p>
    <w:p>
      <w:pPr>
        <w:spacing w:after="80" w:line="340" w:lineRule="exact"/>
        <w:ind w:firstLine="454"/>
        <w:jc w:val="both"/>
      </w:pPr>
      <w:r>
        <w:t>"Oui."</w:t>
      </w:r>
    </w:p>
    <w:p>
      <w:pPr>
        <w:spacing w:after="80" w:line="340" w:lineRule="exact"/>
        <w:ind w:firstLine="454"/>
        <w:jc w:val="both"/>
      </w:pPr>
      <w:r>
        <w:t>"Comment c'est, pour vous?"</w:t>
      </w:r>
    </w:p>
    <w:p>
      <w:pPr>
        <w:spacing w:after="80" w:line="340" w:lineRule="exact"/>
        <w:ind w:firstLine="454"/>
        <w:jc w:val="both"/>
      </w:pPr>
      <w:r>
        <w:t>Sara réfléchit. "Étrange. Et en même temps... il se passe quelque chose. Je ne saurais pas très bien expliquer quoi."</w:t>
      </w:r>
    </w:p>
    <w:p>
      <w:pPr>
        <w:spacing w:after="80" w:line="340" w:lineRule="exact"/>
        <w:ind w:firstLine="454"/>
        <w:jc w:val="both"/>
      </w:pPr>
      <w:r>
        <w:t>Il hocha la tête. "C'est bien. Qu'est-ce que vous cherchez, Sara?"</w:t>
      </w:r>
    </w:p>
    <w:p>
      <w:pPr>
        <w:spacing w:after="80" w:line="340" w:lineRule="exact"/>
        <w:ind w:firstLine="454"/>
        <w:jc w:val="both"/>
      </w:pPr>
      <w:r>
        <w:t>La question était directe sans être agressive. La même qualité que certaines questions ont d'aller droit au cœur sans vous y forcer.</w:t>
      </w:r>
    </w:p>
    <w:p>
      <w:pPr>
        <w:spacing w:after="80" w:line="340" w:lineRule="exact"/>
        <w:ind w:firstLine="454"/>
        <w:jc w:val="both"/>
      </w:pPr>
      <w:r>
        <w:t>"Je ne veux plus vivre comme avant," dit Sara. Elle avait dit ça à Grace lors de leur premier café, et elle le redisait maintenant comme si la phrase, en étant répétée, devenait plus vraie. "Je ne veux plus... disparaître de l'intérieur."</w:t>
      </w:r>
    </w:p>
    <w:p>
      <w:pPr>
        <w:spacing w:after="80" w:line="340" w:lineRule="exact"/>
        <w:ind w:firstLine="454"/>
        <w:jc w:val="both"/>
      </w:pPr>
      <w:r>
        <w:t>Le Pasteur Emmanuel l'écouta lui dire, par fragments, ce qui s'était passé. Il l'écouta avec ce que Sara reconnut, à sa grande surprise, comme étant la même qualité d'écoute qu'Elias — pas de jugement, pas d'interruption, juste une présence qui permettait aux mots de se dire.</w:t>
      </w:r>
    </w:p>
    <w:p>
      <w:pPr>
        <w:spacing w:after="80" w:line="340" w:lineRule="exact"/>
        <w:ind w:firstLine="454"/>
        <w:jc w:val="both"/>
      </w:pPr>
      <w:r>
        <w:t>Il ne lui demanda pas d'énumérer ses fautes. Il ne lui dit pas qu'elle devait changer avant que Dieu puisse l'accepter. Il dit, quand elle se tut:</w:t>
      </w:r>
    </w:p>
    <w:p>
      <w:pPr>
        <w:spacing w:after="80" w:line="340" w:lineRule="exact"/>
        <w:ind w:firstLine="454"/>
        <w:jc w:val="both"/>
      </w:pPr>
      <w:r>
        <w:t>"Vous savez ce qu'est la conversion?"</w:t>
      </w:r>
    </w:p>
    <w:p>
      <w:pPr>
        <w:spacing w:after="80" w:line="340" w:lineRule="exact"/>
        <w:ind w:firstLine="454"/>
        <w:jc w:val="both"/>
      </w:pPr>
      <w:r>
        <w:t>"Vaguement."</w:t>
      </w:r>
    </w:p>
    <w:p>
      <w:pPr>
        <w:spacing w:after="80" w:line="340" w:lineRule="exact"/>
        <w:ind w:firstLine="454"/>
        <w:jc w:val="both"/>
      </w:pPr>
      <w:r>
        <w:t>"Ce n'est pas une cérémonie. Ce n'est pas une règle qu'on commence à suivre, ou un comportement qu'on change, ou une promesse qu'on fait à une assemblée." Il se pencha légèrement en avant. "C'est un moment où vous dites à Dieu: je suis là. Je viens. Avec tout ce que je suis et tout ce que je ne suis pas, avec mes questions et mes blessures et mes erreurs — je viens. Et vous lui demandez de prendre votre vie et d'en faire quelque chose. C'est tout. Le reste vient après, et ça prend le temps que ça prend."</w:t>
      </w:r>
    </w:p>
    <w:p>
      <w:pPr>
        <w:spacing w:after="80" w:line="340" w:lineRule="exact"/>
        <w:ind w:firstLine="454"/>
        <w:jc w:val="both"/>
      </w:pPr>
      <w:r>
        <w:t>Sara regardait ses propres mains. "Et Il la prend? Ma vie. Dans l'état où elle est?"</w:t>
      </w:r>
    </w:p>
    <w:p>
      <w:pPr>
        <w:spacing w:after="80" w:line="340" w:lineRule="exact"/>
        <w:ind w:firstLine="454"/>
        <w:jc w:val="both"/>
      </w:pPr>
      <w:r>
        <w:t>"Il la prend précisément parce qu'elle est dans cet état-là. Jésus n'est pas mort pour les gens qui n'avaient pas besoin de lui."</w:t>
      </w:r>
    </w:p>
    <w:p>
      <w:pPr>
        <w:spacing w:after="80" w:line="340" w:lineRule="exact"/>
        <w:ind w:firstLine="454"/>
        <w:jc w:val="both"/>
      </w:pPr>
      <w:r>
        <w:t>Le silence entre eux fut un silence de réflexion — Sara qui prenait les mots et les retournait, les posait contre sa propre histoire, regardait ce qu'ils éclairaient.</w:t>
      </w:r>
    </w:p>
    <w:p>
      <w:pPr>
        <w:spacing w:after="80" w:line="340" w:lineRule="exact"/>
        <w:ind w:firstLine="454"/>
        <w:jc w:val="both"/>
      </w:pPr>
      <w:r>
        <w:t>Puis elle dit, avec une certitude tranquille qui lui fut elle-même une surprise:</w:t>
      </w:r>
    </w:p>
    <w:p>
      <w:pPr>
        <w:spacing w:after="80" w:line="340" w:lineRule="exact"/>
        <w:ind w:firstLine="454"/>
        <w:jc w:val="both"/>
      </w:pPr>
      <w:r>
        <w:t>"Je voudrais prier. La vraie prière. Celle qui compte."</w:t>
      </w:r>
    </w:p>
    <w:p>
      <w:pPr>
        <w:spacing w:after="80" w:line="340" w:lineRule="exact"/>
        <w:ind w:firstLine="454"/>
        <w:jc w:val="both"/>
      </w:pPr>
      <w:r>
        <w:t>Le Pasteur Emmanuel la regarda. "Alors priez. Avec vos mots à vous — pas les miens, pas ceux qu'on vous a appris à l'école. Les vôtres."</w:t>
      </w:r>
    </w:p>
    <w:p>
      <w:pPr>
        <w:spacing w:before="160" w:after="160"/>
        <w:jc w:val="center"/>
      </w:pPr>
      <w:r>
        <w:t>⁂</w:t>
      </w:r>
    </w:p>
    <w:p>
      <w:pPr>
        <w:spacing w:after="80" w:line="340" w:lineRule="exact"/>
        <w:ind w:firstLine="454"/>
        <w:jc w:val="both"/>
      </w:pPr>
      <w:r>
        <w:t>Sara pria.</w:t>
      </w:r>
    </w:p>
    <w:p>
      <w:pPr>
        <w:spacing w:after="80" w:line="340" w:lineRule="exact"/>
        <w:ind w:firstLine="454"/>
        <w:jc w:val="both"/>
      </w:pPr>
      <w:r>
        <w:t>À voix haute, dans ce bureau simple, devant le pasteur qui gardait la tête légèrement inclinée et Grace qui avait les yeux fermés dans son coin.</w:t>
      </w:r>
    </w:p>
    <w:p>
      <w:pPr>
        <w:spacing w:after="80" w:line="340" w:lineRule="exact"/>
        <w:ind w:firstLine="454"/>
        <w:jc w:val="both"/>
      </w:pPr>
      <w:r>
        <w:t>"Dieu. Je suis Sara Mensah. J'ai vingt-huit ans et j'ai vécu comme si tu n'existais pas — ou comme si tu t'occupais des autres et pas de moi, je ne sais plus vraiment. J'ai fait des choix qui m'ont détruite. J'ai épousé un homme que je n'aurais pas dû épouser pour des raisons que je comprends maintenant. J'ai failli mourir de ma propre main."</w:t>
      </w:r>
    </w:p>
    <w:p>
      <w:pPr>
        <w:spacing w:after="80" w:line="340" w:lineRule="exact"/>
        <w:ind w:firstLine="454"/>
        <w:jc w:val="both"/>
      </w:pPr>
      <w:r>
        <w:t>Elle s'arrêta. Continua.</w:t>
      </w:r>
    </w:p>
    <w:p>
      <w:pPr>
        <w:spacing w:after="80" w:line="340" w:lineRule="exact"/>
        <w:ind w:firstLine="454"/>
        <w:jc w:val="both"/>
      </w:pPr>
      <w:r>
        <w:t>"J'ai deux filles qui méritent mieux que ce qu'elles ont vu. J'ai une mère qui m'aime et à qui j'ai menti par honte. J'ai un ami d'enfance qui a prié pour moi sans que je le sache, apparemment — et qui m'a amenée ici.</w:t>
      </w:r>
    </w:p>
    <w:p>
      <w:pPr>
        <w:spacing w:after="80" w:line="340" w:lineRule="exact"/>
        <w:ind w:firstLine="454"/>
        <w:jc w:val="both"/>
      </w:pPr>
      <w:r>
        <w:t>Je ne sais pas très bien ce que je crois. Je sais que quand j'étais à genoux dans ma chambre il y a une semaine, quelque chose a changé. Je sais que les Psaumes de David disent des choses qui ressemblent à ce que j'ai vécu. Je sais que je veux que ma vie soit différente de ce qu'elle a été.</w:t>
      </w:r>
    </w:p>
    <w:p>
      <w:pPr>
        <w:spacing w:after="80" w:line="340" w:lineRule="exact"/>
        <w:ind w:firstLine="454"/>
        <w:jc w:val="both"/>
      </w:pPr>
      <w:r>
        <w:t>Je crois que Jésus est mort pour des gens comme moi. Je ne comprends pas encore tout — Grace me dit que ça vient avec le temps. Mais je crois ça.</w:t>
      </w:r>
    </w:p>
    <w:p>
      <w:pPr>
        <w:spacing w:after="80" w:line="340" w:lineRule="exact"/>
        <w:ind w:firstLine="454"/>
        <w:jc w:val="both"/>
      </w:pPr>
      <w:r>
        <w:t>Alors je viens. Avec ce qui reste de moi. Prends ce qui reste. Reconstruis-le. Je n'ai plus la force de le faire seule."</w:t>
      </w:r>
    </w:p>
    <w:p>
      <w:pPr>
        <w:spacing w:after="80" w:line="340" w:lineRule="exact"/>
        <w:ind w:firstLine="454"/>
        <w:jc w:val="both"/>
      </w:pPr>
      <w:r>
        <w:t>Silence.</w:t>
      </w:r>
    </w:p>
    <w:p>
      <w:pPr>
        <w:spacing w:after="80" w:line="340" w:lineRule="exact"/>
        <w:ind w:firstLine="454"/>
        <w:jc w:val="both"/>
      </w:pPr>
      <w:r>
        <w:t>Le Pasteur Emmanuel dit, doucement: "Amen."</w:t>
      </w:r>
    </w:p>
    <w:p>
      <w:pPr>
        <w:spacing w:after="80" w:line="340" w:lineRule="exact"/>
        <w:ind w:firstLine="454"/>
        <w:jc w:val="both"/>
      </w:pPr>
      <w:r>
        <w:t>Grace pleurait en silence dans son coin. Sara n'avait pas vu quand les larmes avaient commencé.</w:t>
      </w:r>
    </w:p>
    <w:p>
      <w:pPr>
        <w:spacing w:after="80" w:line="340" w:lineRule="exact"/>
        <w:ind w:firstLine="454"/>
        <w:jc w:val="both"/>
      </w:pPr>
      <w:r>
        <w:t>Sara elle-même avait les yeux secs — mais il y avait dans sa poitrine quelque chose qu'elle n'avait pas là depuis si longtemps qu'elle ne se souvenait pas avoir su comment ça faisait. Quelque chose de posé. Quelque chose d'installé. Quelque chose qui ressemblait à un commencement.</w:t>
      </w:r>
    </w:p>
    <w:p>
      <w:pPr>
        <w:spacing w:before="160" w:after="160"/>
        <w:jc w:val="center"/>
      </w:pPr>
      <w:r>
        <w:t>⁂</w:t>
      </w:r>
    </w:p>
    <w:p>
      <w:pPr>
        <w:spacing w:after="80" w:line="340" w:lineRule="exact"/>
        <w:ind w:firstLine="454"/>
        <w:jc w:val="both"/>
      </w:pPr>
      <w:r>
        <w:t>Elle sortit du bureau du pasteur dix minutes plus tard.</w:t>
      </w:r>
    </w:p>
    <w:p>
      <w:pPr>
        <w:spacing w:after="80" w:line="340" w:lineRule="exact"/>
        <w:ind w:firstLine="454"/>
        <w:jc w:val="both"/>
      </w:pPr>
      <w:r>
        <w:t>Elle s'arrêta dans le couloir — les mains à plat contre le mur de béton peint en blanc, les yeux fermés, juste un instant. Elle prenait le temps de réaliser qu'elle était encore là. Qu'elle était sortie du bureau. Que l'air du couloir était réel et que ses pieds sur le sol carrelé étaient réels.</w:t>
      </w:r>
    </w:p>
    <w:p>
      <w:pPr>
        <w:spacing w:after="80" w:line="340" w:lineRule="exact"/>
        <w:ind w:firstLine="454"/>
        <w:jc w:val="both"/>
      </w:pPr>
      <w:r>
        <w:t>Elle entendit des pas.</w:t>
      </w:r>
    </w:p>
    <w:p>
      <w:pPr>
        <w:spacing w:after="80" w:line="340" w:lineRule="exact"/>
        <w:ind w:firstLine="454"/>
        <w:jc w:val="both"/>
      </w:pPr>
      <w:r>
        <w:t>Elle ouvrit les yeux.</w:t>
      </w:r>
    </w:p>
    <w:p>
      <w:pPr>
        <w:spacing w:after="80" w:line="340" w:lineRule="exact"/>
        <w:ind w:firstLine="454"/>
        <w:jc w:val="both"/>
      </w:pPr>
      <w:r>
        <w:t>Elias était là — au bout du couloir, qui venait de l'autre direction, portant quelques chaises pliantes pour le protocole. Il s'arrêta quand il la vit. Ils se regardèrent.</w:t>
      </w:r>
    </w:p>
    <w:p>
      <w:pPr>
        <w:spacing w:after="80" w:line="340" w:lineRule="exact"/>
        <w:ind w:firstLine="454"/>
        <w:jc w:val="both"/>
      </w:pPr>
      <w:r>
        <w:t>Elias avait les bras chargés de chaises et ils étaient dans un couloir d'église un vendredi après-midi et il n'y avait rien de spectaculaire dans ce moment. Mais Elias regarda le visage de Sara — et il vit quelque chose. Il ne sut pas exactement quoi. Mais quelque chose dans l'expression de Sara, dans la façon dont ses épaules étaient légèrement différentes, dans quelque chose autour de ses yeux — quelque chose lui dit que ce qui devait se passer s'était passé.</w:t>
      </w:r>
    </w:p>
    <w:p>
      <w:pPr>
        <w:spacing w:after="80" w:line="340" w:lineRule="exact"/>
        <w:ind w:firstLine="454"/>
        <w:jc w:val="both"/>
      </w:pPr>
      <w:r>
        <w:t>Il posa les chaises contre le mur. Il s'approcha d'elle.</w:t>
      </w:r>
    </w:p>
    <w:p>
      <w:pPr>
        <w:spacing w:after="80" w:line="340" w:lineRule="exact"/>
        <w:ind w:firstLine="454"/>
        <w:jc w:val="both"/>
      </w:pPr>
      <w:r>
        <w:t>Il posa une main sur son épaule — une seconde, juste une seconde, le temps que dure un geste qui dit: je suis là, je sais, c'est bien.</w:t>
      </w:r>
    </w:p>
    <w:p>
      <w:pPr>
        <w:spacing w:after="80" w:line="340" w:lineRule="exact"/>
        <w:ind w:firstLine="454"/>
        <w:jc w:val="both"/>
      </w:pPr>
      <w:r>
        <w:t>Puis il reprit ses chaises.</w:t>
      </w:r>
    </w:p>
    <w:p>
      <w:pPr>
        <w:spacing w:after="80" w:line="340" w:lineRule="exact"/>
        <w:ind w:firstLine="454"/>
        <w:jc w:val="both"/>
      </w:pPr>
      <w:r>
        <w:t>Ils marchèrent ensemble jusqu'à la sortie de l'église, et dehors le soleil de Cocody était chaud et ordinaire et beau, et Sara Mensah respirait un air qui lui semblait avoir une saveur différente de celui qu'elle avait respiré en entrant.</w:t>
      </w:r>
    </w:p>
    <w:p>
      <w:pPr>
        <w:spacing w:after="80" w:line="340" w:lineRule="exact"/>
        <w:ind w:firstLine="454"/>
        <w:jc w:val="both"/>
      </w:pPr>
      <w:r>
        <w:rPr>
          <w:i/>
        </w:rPr>
        <w:t>Je ne savais pas encore ce que ça voulait dire, être sauvée. Je ne savais pas ce que ça changerait dans ma vie — pas encore. Mais je savais, avec une certitude que je n'avais pas ressentie pour grand-chose d'autre, que quelque chose venait de se passer pour toujours. Ce vendredi après-midi dans le bureau du Pasteur Emmanuel, Sara Mensah était revenue. Pas l'ancienne Sara — pas la petite reine du préau, pas la femme brillante de l'agence, pas la femme de Marcus. Une Sara que je ne connaissais pas encore, que je commençais tout juste à distinguer à travers le brouillard de ces années — mais qui était plus moi que n'importe laquelle des versions précédentes. La Sara d'après. Celle que Dieu connaissait depuis le commencement et que moi j'étais encore en train de rencontrer.</w:t>
      </w:r>
    </w:p>
    <w:p>
      <w:pPr>
        <w:spacing w:before="160" w:after="160"/>
        <w:jc w:val="center"/>
      </w:pPr>
      <w:r>
        <w:t>⁂</w:t>
      </w:r>
    </w:p>
    <w:p>
      <w:r>
        <w:br w:type="page"/>
      </w:r>
    </w:p>
    <w:p>
      <w:pPr>
        <w:spacing w:before="480" w:after="240"/>
        <w:jc w:val="center"/>
      </w:pPr>
      <w:r>
        <w:rPr>
          <w:b/>
          <w:color w:val="2C2C5E"/>
          <w:sz w:val="32"/>
        </w:rPr>
        <w:t>Chapitre 14 — Le baptême</w:t>
      </w:r>
    </w:p>
    <w:p>
      <w:pPr>
        <w:spacing w:after="80" w:line="340" w:lineRule="exact"/>
        <w:ind w:firstLine="454"/>
        <w:jc w:val="both"/>
      </w:pPr>
      <w:r>
        <w:t>Le dimanche tombait dans deux semaines quand Pasteur Emmanuel annonça les prochains baptêmes.</w:t>
      </w:r>
    </w:p>
    <w:p>
      <w:pPr>
        <w:spacing w:after="80" w:line="340" w:lineRule="exact"/>
        <w:ind w:firstLine="454"/>
        <w:jc w:val="both"/>
      </w:pPr>
      <w:r>
        <w:t>Sara était assise au deuxième rang ce matin-là, Naomi contre son épaule gauche, Ruth endormie sur ses genoux. La chaleur du mois de mars pesait déjà à neuf heures du matin, et les ventilateurs du plafond tournaient en faisant un bruit de tissu froissé. Mais Sara ne sentait pas la chaleur. Elle sentait autre chose — une anticipation qui lui remontait dans la poitrine comme de l'eau qui monte.</w:t>
      </w:r>
    </w:p>
    <w:p>
      <w:pPr>
        <w:spacing w:after="80" w:line="340" w:lineRule="exact"/>
        <w:jc w:val="both"/>
      </w:pPr>
      <w:r>
        <w:t>— Ceux et celles qui ont accepté Jésus-Christ ces deux derniers mois, dit Pasteur Emmanuel depuis la chaire, ceux qui souhaitent sceller ce chemin dans les eaux du baptême — venez me voir cette semaine. Le dimanche 23 mars, nous baptiserons dans la grâce de Dieu.</w:t>
      </w:r>
    </w:p>
    <w:p>
      <w:pPr>
        <w:spacing w:after="80" w:line="340" w:lineRule="exact"/>
        <w:ind w:firstLine="454"/>
        <w:jc w:val="both"/>
      </w:pPr>
      <w:r>
        <w:t xml:space="preserve">Sara n'avait pas bougé. Mais quelque chose en elle avait dit </w:t>
      </w:r>
      <w:r>
        <w:rPr>
          <w:i/>
        </w:rPr>
        <w:t>oui</w:t>
      </w:r>
      <w:r>
        <w:t xml:space="preserve"> avant même que sa tête ait eu le temps de réfléchir.</w:t>
      </w:r>
    </w:p>
    <w:p>
      <w:pPr>
        <w:spacing w:after="80" w:line="340" w:lineRule="exact"/>
        <w:ind w:firstLine="454"/>
        <w:jc w:val="both"/>
      </w:pPr>
      <w:r>
        <w:rPr>
          <w:i/>
        </w:rPr>
        <w:t>C'est pour moi.</w:t>
      </w:r>
    </w:p>
    <w:p>
      <w:pPr>
        <w:spacing w:before="160" w:after="160"/>
        <w:jc w:val="center"/>
      </w:pPr>
      <w:r>
        <w:t>⁂</w:t>
      </w:r>
    </w:p>
    <w:p>
      <w:pPr>
        <w:spacing w:after="80" w:line="340" w:lineRule="exact"/>
        <w:ind w:firstLine="454"/>
        <w:jc w:val="both"/>
      </w:pPr>
      <w:r>
        <w:t>Elle appela Maman Aya ce soir-là, après avoir couché les filles.</w:t>
      </w:r>
    </w:p>
    <w:p>
      <w:pPr>
        <w:spacing w:after="80" w:line="340" w:lineRule="exact"/>
        <w:ind w:firstLine="454"/>
        <w:jc w:val="both"/>
      </w:pPr>
      <w:r>
        <w:t xml:space="preserve">Maman Aya — c'était ainsi que tout le monde appelait la mère d'Elias, depuis que Sara avait huit ans et passait ses après-midis dans leur cour. Maman Aya avait les mains larges et le rire facile, elle faisait l'attiéké elle-même le samedi et donnait toujours une double portion à Sara parce que, disait-elle, </w:t>
      </w:r>
      <w:r>
        <w:rPr>
          <w:i/>
        </w:rPr>
        <w:t>cette enfant ne mange jamais assez</w:t>
      </w:r>
      <w:r>
        <w:t xml:space="preserve">. Quand Marcus était arrivé dans la vie de Sara, Maman Aya avait dit à son fils : </w:t>
      </w:r>
      <w:r>
        <w:rPr>
          <w:i/>
        </w:rPr>
        <w:t>Je n'aime pas les yeux de cet homme.</w:t>
      </w:r>
      <w:r>
        <w:t xml:space="preserve"> Elias lui avait répondu qu'il ne pouvait pas choisir à la place de Sara. Maman Aya avait dit : </w:t>
      </w:r>
      <w:r>
        <w:rPr>
          <w:i/>
        </w:rPr>
        <w:t>Non. Mais je peux prier.</w:t>
      </w:r>
      <w:r>
        <w:t xml:space="preserve"> Et elle avait prié. Cinq ans de prière sans relâche, cinq ans où elle avait glissé dans chaque conversation avec Sara un mot discret, une question ouverte, une porte jamais fermée.</w:t>
      </w:r>
    </w:p>
    <w:p>
      <w:pPr>
        <w:spacing w:after="80" w:line="340" w:lineRule="exact"/>
        <w:jc w:val="both"/>
      </w:pPr>
      <w:r>
        <w:t>— Allô, Maman Aya.</w:t>
      </w:r>
    </w:p>
    <w:p>
      <w:pPr>
        <w:spacing w:after="80" w:line="340" w:lineRule="exact"/>
        <w:jc w:val="both"/>
      </w:pPr>
      <w:r>
        <w:t xml:space="preserve">— Sara ! </w:t>
      </w:r>
      <w:r>
        <w:rPr>
          <w:i/>
        </w:rPr>
        <w:t>Mon cœur</w:t>
      </w:r>
      <w:r>
        <w:t xml:space="preserve"> ! Attends, je baisse la télé—</w:t>
      </w:r>
    </w:p>
    <w:p>
      <w:pPr>
        <w:spacing w:after="80" w:line="340" w:lineRule="exact"/>
        <w:ind w:firstLine="454"/>
        <w:jc w:val="both"/>
      </w:pPr>
      <w:r>
        <w:t>Un bruit de télécommande, le murmure d'une émission coupée.</w:t>
      </w:r>
    </w:p>
    <w:p>
      <w:pPr>
        <w:spacing w:after="80" w:line="340" w:lineRule="exact"/>
        <w:jc w:val="both"/>
      </w:pPr>
      <w:r>
        <w:t>— Je t'entends. Dis-moi.</w:t>
      </w:r>
    </w:p>
    <w:p>
      <w:pPr>
        <w:spacing w:after="80" w:line="340" w:lineRule="exact"/>
        <w:jc w:val="both"/>
      </w:pPr>
      <w:r>
        <w:t>— Je vais me faire baptiser dimanche prochain.</w:t>
      </w:r>
    </w:p>
    <w:p>
      <w:pPr>
        <w:spacing w:after="80" w:line="340" w:lineRule="exact"/>
        <w:ind w:firstLine="454"/>
        <w:jc w:val="both"/>
      </w:pPr>
      <w:r>
        <w:t>Silence. Puis Sara entendit quelque chose qu'elle n'avait pas prévu : Maman Aya pleurait.</w:t>
      </w:r>
    </w:p>
    <w:p>
      <w:pPr>
        <w:spacing w:after="80" w:line="340" w:lineRule="exact"/>
        <w:ind w:firstLine="454"/>
        <w:jc w:val="both"/>
      </w:pPr>
      <w:r>
        <w:t>Pas bruyamment. C'était le silence particulier d'une femme qui retient ses larmes parce qu'elle ne veut pas alarmer, et qui ne peut plus les retenir parce que la joie est trop grande.</w:t>
      </w:r>
    </w:p>
    <w:p>
      <w:pPr>
        <w:spacing w:after="80" w:line="340" w:lineRule="exact"/>
        <w:jc w:val="both"/>
      </w:pPr>
      <w:r>
        <w:t>— Maman Aya ?</w:t>
      </w:r>
    </w:p>
    <w:p>
      <w:pPr>
        <w:spacing w:after="80" w:line="340" w:lineRule="exact"/>
        <w:jc w:val="both"/>
      </w:pPr>
      <w:r>
        <w:t>— Je suis là. Je suis là, ma chérie. — Une pause. — Tu sais que je prie pour toi depuis... depuis longtemps.</w:t>
      </w:r>
    </w:p>
    <w:p>
      <w:pPr>
        <w:spacing w:after="80" w:line="340" w:lineRule="exact"/>
        <w:jc w:val="both"/>
      </w:pPr>
      <w:r>
        <w:t>— Je sais.</w:t>
      </w:r>
    </w:p>
    <w:p>
      <w:pPr>
        <w:spacing w:after="80" w:line="340" w:lineRule="exact"/>
        <w:jc w:val="both"/>
      </w:pPr>
      <w:r>
        <w:t>— Dieu répond. Il répond toujours, Sara. Parfois on attend et on se demande si Il nous entend. Il nous entend. Il entend tout.</w:t>
      </w:r>
    </w:p>
    <w:p>
      <w:pPr>
        <w:spacing w:after="80" w:line="340" w:lineRule="exact"/>
        <w:ind w:firstLine="454"/>
        <w:jc w:val="both"/>
      </w:pPr>
      <w:r>
        <w:t>Sara regardait le mur de sa chambre — l'appartement de Cocody qu'elle avait gardé après la séparation de fait, même si Marcus revenait encore parfois, même si rien n'était encore signé. Elle regardait le mur et elle pensait à ces cinq ans où elle avait cru que personne ne l'entendait non plus.</w:t>
      </w:r>
    </w:p>
    <w:p>
      <w:pPr>
        <w:spacing w:after="80" w:line="340" w:lineRule="exact"/>
        <w:jc w:val="both"/>
      </w:pPr>
      <w:r>
        <w:t>— Est-ce qu'Elias sait ? demanda Maman Aya doucement.</w:t>
      </w:r>
    </w:p>
    <w:p>
      <w:pPr>
        <w:spacing w:after="80" w:line="340" w:lineRule="exact"/>
        <w:jc w:val="both"/>
      </w:pPr>
      <w:r>
        <w:t>— Pas encore. Je voulais vous dire d'abord.</w:t>
      </w:r>
    </w:p>
    <w:p>
      <w:pPr>
        <w:spacing w:after="80" w:line="340" w:lineRule="exact"/>
        <w:ind w:firstLine="454"/>
        <w:jc w:val="both"/>
      </w:pPr>
      <w:r>
        <w:t>Un sourire s'entendait dans la voix de Maman Aya.</w:t>
      </w:r>
    </w:p>
    <w:p>
      <w:pPr>
        <w:spacing w:after="80" w:line="340" w:lineRule="exact"/>
        <w:jc w:val="both"/>
      </w:pPr>
      <w:r>
        <w:t>— Dis-lui. Il sera heureux.</w:t>
      </w:r>
    </w:p>
    <w:p>
      <w:pPr>
        <w:spacing w:after="80" w:line="340" w:lineRule="exact"/>
        <w:jc w:val="both"/>
      </w:pPr>
      <w:r>
        <w:t>— Je sais.</w:t>
      </w:r>
    </w:p>
    <w:p>
      <w:pPr>
        <w:spacing w:after="80" w:line="340" w:lineRule="exact"/>
        <w:ind w:firstLine="454"/>
        <w:jc w:val="both"/>
      </w:pPr>
      <w:r>
        <w:t xml:space="preserve">Elles parlèrent encore vingt minutes — de la préparation, de ce que les filles allaient porter, des émotions auxquelles il fallait s'attendre. Maman Aya dit : </w:t>
      </w:r>
      <w:r>
        <w:rPr>
          <w:i/>
        </w:rPr>
        <w:t>Moi, le jour de mon baptême, j'ai pleuré si fort que le Pasteur a cru que je me noyais.</w:t>
      </w:r>
      <w:r>
        <w:t xml:space="preserve"> Et Sara rit pour la première fois depuis longtemps d'un rire qui venait du bas du ventre, un rire libre, sans surveillance.</w:t>
      </w:r>
    </w:p>
    <w:p>
      <w:pPr>
        <w:spacing w:after="80" w:line="340" w:lineRule="exact"/>
        <w:ind w:firstLine="454"/>
        <w:jc w:val="both"/>
      </w:pPr>
      <w:r>
        <w:t>Avant de raccrocher, Maman Aya dit encore :</w:t>
      </w:r>
    </w:p>
    <w:p>
      <w:pPr>
        <w:spacing w:after="80" w:line="340" w:lineRule="exact"/>
        <w:jc w:val="both"/>
      </w:pPr>
      <w:r>
        <w:t>— Sara. Je suis fière de toi. Pas juste pour le baptême. Pour tout. Pour être encore debout. Pour tes filles. Pour le chemin que tu fais.</w:t>
      </w:r>
    </w:p>
    <w:p>
      <w:pPr>
        <w:spacing w:after="80" w:line="340" w:lineRule="exact"/>
        <w:ind w:firstLine="454"/>
        <w:jc w:val="both"/>
      </w:pPr>
      <w:r>
        <w:t>Sara ferma les yeux.</w:t>
      </w:r>
    </w:p>
    <w:p>
      <w:pPr>
        <w:spacing w:after="80" w:line="340" w:lineRule="exact"/>
        <w:jc w:val="both"/>
      </w:pPr>
      <w:r>
        <w:t>— Merci, Maman Aya.</w:t>
      </w:r>
    </w:p>
    <w:p>
      <w:pPr>
        <w:spacing w:after="80" w:line="340" w:lineRule="exact"/>
        <w:jc w:val="both"/>
      </w:pPr>
      <w:r>
        <w:t>— Repose-toi. Dimanche arrive vite.</w:t>
      </w:r>
    </w:p>
    <w:p>
      <w:pPr>
        <w:spacing w:before="160" w:after="160"/>
        <w:jc w:val="center"/>
      </w:pPr>
      <w:r>
        <w:t>⁂</w:t>
      </w:r>
    </w:p>
    <w:p>
      <w:pPr>
        <w:spacing w:after="80" w:line="340" w:lineRule="exact"/>
        <w:ind w:firstLine="454"/>
        <w:jc w:val="both"/>
      </w:pPr>
      <w:r>
        <w:t>La semaine passa dans un état étrange que Sara ne savait pas encore nommer. Elle allait au bureau — elle avait repris son poste à mi-temps dans un cabinet d'architecture d'intérieur au Plateau, grâce à une recommandation d'une amie d'église — et elle rentrait chercher les filles à l'école à seize heures, et le soir elle lisait sa Bible et elle priait. Pas de longues prières articulées. Juste des conversations courtes, à voix basse, comme on parle à quelqu'un assis dans le fauteuil d'en face.</w:t>
      </w:r>
    </w:p>
    <w:p>
      <w:pPr>
        <w:spacing w:after="80" w:line="340" w:lineRule="exact"/>
        <w:ind w:firstLine="454"/>
        <w:jc w:val="both"/>
      </w:pPr>
      <w:r>
        <w:rPr>
          <w:i/>
        </w:rPr>
        <w:t>Merci pour cette journée.</w:t>
      </w:r>
    </w:p>
    <w:p>
      <w:pPr>
        <w:spacing w:after="80" w:line="340" w:lineRule="exact"/>
        <w:ind w:firstLine="454"/>
        <w:jc w:val="both"/>
      </w:pPr>
      <w:r>
        <w:rPr>
          <w:i/>
        </w:rPr>
        <w:t>Je suis fatiguée ce soir.</w:t>
      </w:r>
    </w:p>
    <w:p>
      <w:pPr>
        <w:spacing w:after="80" w:line="340" w:lineRule="exact"/>
        <w:ind w:firstLine="454"/>
        <w:jc w:val="both"/>
      </w:pPr>
      <w:r>
        <w:rPr>
          <w:i/>
        </w:rPr>
        <w:t>Aide-moi à dormir sans peur.</w:t>
      </w:r>
    </w:p>
    <w:p>
      <w:pPr>
        <w:spacing w:after="80" w:line="340" w:lineRule="exact"/>
        <w:ind w:firstLine="454"/>
        <w:jc w:val="both"/>
      </w:pPr>
      <w:r>
        <w:t>Elle dormait mieux. Pas parfaitement — il y avait encore des nuits où elle se réveillait à trois heures du matin le cœur battant, persuadée d'entendre une clé dans la serrure, le pas de Marcus dans le couloir. Mais les nuits étaient plus douces. Moins peuplées de silhouettes menaçantes.</w:t>
      </w:r>
    </w:p>
    <w:p>
      <w:pPr>
        <w:spacing w:after="80" w:line="340" w:lineRule="exact"/>
        <w:ind w:firstLine="454"/>
        <w:jc w:val="both"/>
      </w:pPr>
      <w:r>
        <w:t xml:space="preserve">Grace l'avait préparée au baptême en trois rencontres. Elles s'étaient retrouvées dans le petit bureau attenant à la salle d'église, un mercredi après la réunion de prière, un vendredi soir, puis encore un mercredi. Grace lui avait parlé du sens des eaux — </w:t>
      </w:r>
      <w:r>
        <w:rPr>
          <w:i/>
        </w:rPr>
        <w:t>tu descends comme la vieille Sara, tu remontes comme une femme nouvelle</w:t>
      </w:r>
      <w:r>
        <w:t xml:space="preserve"> — et Sara avait dit : </w:t>
      </w:r>
      <w:r>
        <w:rPr>
          <w:i/>
        </w:rPr>
        <w:t>Mais la vieille Sara, est-ce qu'elle disparaît vraiment ?</w:t>
      </w:r>
      <w:r>
        <w:t xml:space="preserve"> Et Grace avait répondu avec cette franchise particulière qui lui faisait aimer cette femme : </w:t>
      </w:r>
      <w:r>
        <w:rPr>
          <w:i/>
        </w:rPr>
        <w:t>Non. Elle ne disparaît pas. Mais elle n'a plus le dernier mot.</w:t>
      </w:r>
      <w:r/>
    </w:p>
    <w:p>
      <w:pPr>
        <w:spacing w:after="80" w:line="340" w:lineRule="exact"/>
        <w:ind w:firstLine="454"/>
        <w:jc w:val="both"/>
      </w:pPr>
      <w:r>
        <w:t>Le vendredi précédant le baptême, Sara cousit deux petites robes blanches pour ses filles.</w:t>
      </w:r>
    </w:p>
    <w:p>
      <w:pPr>
        <w:spacing w:after="80" w:line="340" w:lineRule="exact"/>
        <w:ind w:firstLine="454"/>
        <w:jc w:val="both"/>
      </w:pPr>
      <w:r>
        <w:t xml:space="preserve">Elle ne savait pas coudre. Elle avait dû regarder trois tutoriels sur son téléphone, appeler Grace deux fois pour demander comment faire l'ourlet, et défaire le travail de Naomi deux fois parce que la fillette voulait </w:t>
      </w:r>
      <w:r>
        <w:rPr>
          <w:i/>
        </w:rPr>
        <w:t>aider</w:t>
      </w:r>
      <w:r>
        <w:t xml:space="preserve"> et avait tiré sur le fil au mauvais moment. Mais le vendredi soir, à vingt-deux heures, deux petites robes blanches étaient pliées sur la table du salon.</w:t>
      </w:r>
    </w:p>
    <w:p>
      <w:pPr>
        <w:spacing w:after="80" w:line="340" w:lineRule="exact"/>
        <w:ind w:firstLine="454"/>
        <w:jc w:val="both"/>
      </w:pPr>
      <w:r>
        <w:t>Naomi les vit le lendemain matin et dit :</w:t>
      </w:r>
    </w:p>
    <w:p>
      <w:pPr>
        <w:spacing w:after="80" w:line="340" w:lineRule="exact"/>
        <w:jc w:val="both"/>
      </w:pPr>
      <w:r>
        <w:t>— C'est pour l'église demain ?</w:t>
      </w:r>
    </w:p>
    <w:p>
      <w:pPr>
        <w:spacing w:after="80" w:line="340" w:lineRule="exact"/>
        <w:jc w:val="both"/>
      </w:pPr>
      <w:r>
        <w:t>— Oui.</w:t>
      </w:r>
    </w:p>
    <w:p>
      <w:pPr>
        <w:spacing w:after="80" w:line="340" w:lineRule="exact"/>
        <w:jc w:val="both"/>
      </w:pPr>
      <w:r>
        <w:t>— C'est joli. Maman, pourquoi tu te fais baptiser ?</w:t>
      </w:r>
    </w:p>
    <w:p>
      <w:pPr>
        <w:spacing w:after="80" w:line="340" w:lineRule="exact"/>
        <w:ind w:firstLine="454"/>
        <w:jc w:val="both"/>
      </w:pPr>
      <w:r>
        <w:t>Sara s'accroupit à la hauteur de sa fille. Naomi avait sept ans maintenant, les yeux de Sara et le sérieux d'une vieille âme dans un petit corps. Elle attendait la réponse avec cette intensité particulière que certains enfants ont — qui vous oblige à ne pas mentir.</w:t>
      </w:r>
    </w:p>
    <w:p>
      <w:pPr>
        <w:spacing w:after="80" w:line="340" w:lineRule="exact"/>
        <w:jc w:val="both"/>
      </w:pPr>
      <w:r>
        <w:t>— Parce que j'ai rencontré Jésus, dit Sara. Et je veux que tout le monde le sache.</w:t>
      </w:r>
    </w:p>
    <w:p>
      <w:pPr>
        <w:spacing w:after="80" w:line="340" w:lineRule="exact"/>
        <w:jc w:val="both"/>
      </w:pPr>
      <w:r>
        <w:t>— Il ressemble à quoi ?</w:t>
      </w:r>
    </w:p>
    <w:p>
      <w:pPr>
        <w:spacing w:after="80" w:line="340" w:lineRule="exact"/>
        <w:jc w:val="both"/>
      </w:pPr>
      <w:r>
        <w:t>— Je ne L'ai pas vu avec mes yeux. Mais je Le sens ici. — Sara posa la main sur sa propre poitrine. — Là dedans, quelque chose a changé.</w:t>
      </w:r>
    </w:p>
    <w:p>
      <w:pPr>
        <w:spacing w:after="80" w:line="340" w:lineRule="exact"/>
        <w:ind w:firstLine="454"/>
        <w:jc w:val="both"/>
      </w:pPr>
      <w:r>
        <w:t>Naomi réfléchit. Ruth, qui avait cinq ans et s'intéressait moins aux théologies qu'aux robes blanches, avait déjà pris la sienne et essayait de la passer par la tête toute seule.</w:t>
      </w:r>
    </w:p>
    <w:p>
      <w:pPr>
        <w:spacing w:after="80" w:line="340" w:lineRule="exact"/>
        <w:jc w:val="both"/>
      </w:pPr>
      <w:r>
        <w:t>— Dieu va guérir ton cœur ? demanda Naomi.</w:t>
      </w:r>
    </w:p>
    <w:p>
      <w:pPr>
        <w:spacing w:after="80" w:line="340" w:lineRule="exact"/>
        <w:ind w:firstLine="454"/>
        <w:jc w:val="both"/>
      </w:pPr>
      <w:r>
        <w:t>Sara mit quelques secondes à répondre.</w:t>
      </w:r>
    </w:p>
    <w:p>
      <w:pPr>
        <w:spacing w:after="80" w:line="340" w:lineRule="exact"/>
        <w:ind w:firstLine="454"/>
        <w:jc w:val="both"/>
      </w:pPr>
      <w:r>
        <w:rPr>
          <w:i/>
        </w:rPr>
        <w:t>Est-ce que cet enfant sait ce qu'elle dit ?</w:t>
      </w:r>
    </w:p>
    <w:p>
      <w:pPr>
        <w:spacing w:after="80" w:line="340" w:lineRule="exact"/>
        <w:ind w:firstLine="454"/>
        <w:jc w:val="both"/>
      </w:pPr>
      <w:r>
        <w:t>Elle regarda sa fille — ces yeux sérieux, cette question posée sans détour, comme seuls les enfants savent poser les vraies questions.</w:t>
      </w:r>
    </w:p>
    <w:p>
      <w:pPr>
        <w:spacing w:after="80" w:line="340" w:lineRule="exact"/>
        <w:jc w:val="both"/>
      </w:pPr>
      <w:r>
        <w:t>— Oui, dit-elle enfin. Je crois que c'est déjà commencé.</w:t>
      </w:r>
    </w:p>
    <w:p>
      <w:pPr>
        <w:spacing w:after="80" w:line="340" w:lineRule="exact"/>
        <w:ind w:firstLine="454"/>
        <w:jc w:val="both"/>
      </w:pPr>
      <w:r>
        <w:t>Naomi hocha la tête avec la gravité d'une femme qui vient de recevoir une confirmation importante.</w:t>
      </w:r>
    </w:p>
    <w:p>
      <w:pPr>
        <w:spacing w:after="80" w:line="340" w:lineRule="exact"/>
        <w:jc w:val="both"/>
      </w:pPr>
      <w:r>
        <w:t>— Bien, dit-elle. Parce que j'avais demandé à Jésus.</w:t>
      </w:r>
    </w:p>
    <w:p>
      <w:pPr>
        <w:spacing w:after="80" w:line="340" w:lineRule="exact"/>
        <w:ind w:firstLine="454"/>
        <w:jc w:val="both"/>
      </w:pPr>
      <w:r>
        <w:t>Et elle repartit vers sa chambre chercher ses chaussures.</w:t>
      </w:r>
    </w:p>
    <w:p>
      <w:pPr>
        <w:spacing w:after="80" w:line="340" w:lineRule="exact"/>
        <w:ind w:firstLine="454"/>
        <w:jc w:val="both"/>
      </w:pPr>
      <w:r>
        <w:t>Sara resta accroupie encore un moment, à genoux sur le carrelage de la cuisine, et les larmes vinrent doucement, sans douleur, comme de la rosée.</w:t>
      </w:r>
    </w:p>
    <w:p>
      <w:pPr>
        <w:spacing w:before="160" w:after="160"/>
        <w:jc w:val="center"/>
      </w:pPr>
      <w:r>
        <w:t>⁂</w:t>
      </w:r>
    </w:p>
    <w:p>
      <w:pPr>
        <w:spacing w:after="80" w:line="340" w:lineRule="exact"/>
        <w:ind w:firstLine="454"/>
        <w:jc w:val="both"/>
      </w:pPr>
      <w:r>
        <w:t>Le samedi soir, à vingt-trois heures quarante, son téléphone vibra.</w:t>
      </w:r>
    </w:p>
    <w:p>
      <w:pPr>
        <w:spacing w:after="80" w:line="340" w:lineRule="exact"/>
        <w:ind w:firstLine="454"/>
        <w:jc w:val="both"/>
      </w:pPr>
      <w:r>
        <w:rPr>
          <w:i/>
        </w:rPr>
        <w:t>Marcus.</w:t>
      </w:r>
    </w:p>
    <w:p>
      <w:pPr>
        <w:spacing w:after="80" w:line="340" w:lineRule="exact"/>
        <w:ind w:firstLine="454"/>
        <w:jc w:val="both"/>
      </w:pPr>
      <w:r>
        <w:t>Elle regarda l'écran pendant trois secondes avant d'ouvrir le message.</w:t>
      </w:r>
    </w:p>
    <w:p>
      <w:pPr>
        <w:spacing w:after="80" w:line="340" w:lineRule="exact"/>
        <w:ind w:firstLine="454"/>
        <w:jc w:val="both"/>
      </w:pPr>
      <w:r>
        <w:rPr>
          <w:i/>
        </w:rPr>
        <w:t>Je sais que tu vas faire ton show demain à l'église. Profite bien. Quand tu auras fini de jouer la sainte, rappelle-toi que tu es encore ma femme. Les filles aussi sont à moi. Oublie pas ça.</w:t>
      </w:r>
    </w:p>
    <w:p>
      <w:pPr>
        <w:spacing w:after="80" w:line="340" w:lineRule="exact"/>
        <w:ind w:firstLine="454"/>
        <w:jc w:val="both"/>
      </w:pPr>
      <w:r>
        <w:t>Sara lut le message deux fois. Puis elle posa le téléphone face contre le matelas.</w:t>
      </w:r>
    </w:p>
    <w:p>
      <w:pPr>
        <w:spacing w:after="80" w:line="340" w:lineRule="exact"/>
        <w:ind w:firstLine="454"/>
        <w:jc w:val="both"/>
      </w:pPr>
      <w:r>
        <w:t>La peur vint — bien sûr qu'elle vint. Cette contraction familière du sternum, ce froid dans les mains. Cinq ans de réflexes ne s'effacent pas en deux mois.</w:t>
      </w:r>
    </w:p>
    <w:p>
      <w:pPr>
        <w:spacing w:after="80" w:line="340" w:lineRule="exact"/>
        <w:ind w:firstLine="454"/>
        <w:jc w:val="both"/>
      </w:pPr>
      <w:r>
        <w:t xml:space="preserve">Mais sous la peur, quelque chose d'autre. Quelque chose qui ressemblait à de la fatigue — pas la fatigue qui écrase, mais la fatigue qu'on ressent quand on vient d'arriver à destination après un long voyage. </w:t>
      </w:r>
      <w:r>
        <w:rPr>
          <w:i/>
        </w:rPr>
        <w:t>Encore ça. Encore lui. Et demain, malgré lui, je ferai ce que j'ai à faire.</w:t>
      </w:r>
      <w:r/>
    </w:p>
    <w:p>
      <w:pPr>
        <w:spacing w:after="80" w:line="340" w:lineRule="exact"/>
        <w:ind w:firstLine="454"/>
        <w:jc w:val="both"/>
      </w:pPr>
      <w:r>
        <w:t>Elle prit son téléphone et écrivit dans son carnet — elle avait commencé à tenir un carnet de prière, un cahier vert qu'elle avait acheté au marché de Yopougon, différent du cahier bordeaux qui était la mémoire d'avant :</w:t>
      </w:r>
    </w:p>
    <w:p>
      <w:pPr>
        <w:spacing w:after="80" w:line="340" w:lineRule="exact"/>
        <w:ind w:firstLine="454"/>
        <w:jc w:val="both"/>
      </w:pPr>
      <w:r>
        <w:rPr>
          <w:i/>
        </w:rPr>
        <w:t>Seigneur, Marcus m'a envoyé un message ce soir. J'ai peur. Mais je ne veux pas que cette peur change ce que je vais faire demain. Garde-moi. Garde mes filles. Et demain, dans cette eau — fais quelque chose que je ne sais pas encore nommer.</w:t>
      </w:r>
    </w:p>
    <w:p>
      <w:pPr>
        <w:spacing w:after="80" w:line="340" w:lineRule="exact"/>
        <w:ind w:firstLine="454"/>
        <w:jc w:val="both"/>
      </w:pPr>
      <w:r>
        <w:t>Elle posa le cahier vert. Elle éteignit la lumière.</w:t>
      </w:r>
    </w:p>
    <w:p>
      <w:pPr>
        <w:spacing w:after="80" w:line="340" w:lineRule="exact"/>
        <w:ind w:firstLine="454"/>
        <w:jc w:val="both"/>
      </w:pPr>
      <w:r>
        <w:t>Elle dormit.</w:t>
      </w:r>
    </w:p>
    <w:p>
      <w:pPr>
        <w:spacing w:before="160" w:after="160"/>
        <w:jc w:val="center"/>
      </w:pPr>
      <w:r>
        <w:t>⁂</w:t>
      </w:r>
    </w:p>
    <w:p>
      <w:pPr>
        <w:spacing w:after="80" w:line="340" w:lineRule="exact"/>
        <w:ind w:firstLine="454"/>
        <w:jc w:val="both"/>
      </w:pPr>
      <w:r>
        <w:t>Le dimanche 23 mars arriva dans une lumière particulière.</w:t>
      </w:r>
    </w:p>
    <w:p>
      <w:pPr>
        <w:spacing w:after="80" w:line="340" w:lineRule="exact"/>
        <w:ind w:firstLine="454"/>
        <w:jc w:val="both"/>
      </w:pPr>
      <w:r>
        <w:t>Sara se rappellerait toujours cette lumière. Abidjan en mars — la saison sèche qui commence à fléchir, l'harmattan qui perd de son emprise, l'air qui se ramollit légèrement. Ce matin-là, à six heures quarante-cinq, quand elle ouvrit les volets de la chambre, la lumière entrait horizontalement par les fenêtres et éclairait la poussière en suspension dans l'air comme des milliers de petites étoiles immobiles.</w:t>
      </w:r>
    </w:p>
    <w:p>
      <w:pPr>
        <w:spacing w:after="80" w:line="340" w:lineRule="exact"/>
        <w:ind w:firstLine="454"/>
        <w:jc w:val="both"/>
      </w:pPr>
      <w:r/>
      <w:r>
        <w:rPr>
          <w:i/>
        </w:rPr>
        <w:t>C'est beau</w:t>
      </w:r>
      <w:r>
        <w:t>, pensa-t-elle simplement.</w:t>
      </w:r>
    </w:p>
    <w:p>
      <w:pPr>
        <w:spacing w:after="80" w:line="340" w:lineRule="exact"/>
        <w:ind w:firstLine="454"/>
        <w:jc w:val="both"/>
      </w:pPr>
      <w:r>
        <w:t xml:space="preserve">Elle prépara les filles — Ruth voulait des tresses, Naomi voulait laisser ses cheveux libres, elles se disputèrent cinq minutes, Sara trancha en faisant deux petites nattes à chacune. Elle leur mit leurs robes blanches. Elles étaient magnifiques. Ruth tapa dans ses mains et dit </w:t>
      </w:r>
      <w:r>
        <w:rPr>
          <w:i/>
        </w:rPr>
        <w:t>je ressemble à une princesse</w:t>
      </w:r>
      <w:r>
        <w:t xml:space="preserve"> et Naomi dit </w:t>
      </w:r>
      <w:r>
        <w:rPr>
          <w:i/>
        </w:rPr>
        <w:t>les princesses ne vont pas à l'église elles vont dans les châteaux</w:t>
      </w:r>
      <w:r>
        <w:t xml:space="preserve"> et Ruth dit </w:t>
      </w:r>
      <w:r>
        <w:rPr>
          <w:i/>
        </w:rPr>
        <w:t>eh bien moi je suis une princesse de château d'église</w:t>
      </w:r>
      <w:r>
        <w:t xml:space="preserve"> et Sara rit en les attachant dans leurs chaussures.</w:t>
      </w:r>
    </w:p>
    <w:p>
      <w:pPr>
        <w:spacing w:after="80" w:line="340" w:lineRule="exact"/>
        <w:ind w:firstLine="454"/>
        <w:jc w:val="both"/>
      </w:pPr>
      <w:r>
        <w:t>Elles prirent un taxi. Pendant le trajet, Naomi mit sa main dans celle de Sara et ne dit rien. Juste la pression de cette petite main — chaude, assurée, protectrice d'une façon qui n'avait aucun sens pour une enfant de sept ans mais qui était pourtant réelle.</w:t>
      </w:r>
    </w:p>
    <w:p>
      <w:pPr>
        <w:spacing w:after="80" w:line="340" w:lineRule="exact"/>
        <w:ind w:firstLine="454"/>
        <w:jc w:val="both"/>
      </w:pPr>
      <w:r>
        <w:t>Sara regarda défiler les rues de Cocody par la vitre.</w:t>
      </w:r>
    </w:p>
    <w:p>
      <w:pPr>
        <w:spacing w:after="80" w:line="340" w:lineRule="exact"/>
        <w:ind w:firstLine="454"/>
        <w:jc w:val="both"/>
      </w:pPr>
      <w:r>
        <w:rPr>
          <w:i/>
        </w:rPr>
        <w:t>Je descendrai dans cette eau et je remonterai autre chose. Ou plutôt : la même, mais avec le droit de l'être.</w:t>
      </w:r>
    </w:p>
    <w:p>
      <w:pPr>
        <w:spacing w:before="160" w:after="160"/>
        <w:jc w:val="center"/>
      </w:pPr>
      <w:r>
        <w:t>⁂</w:t>
      </w:r>
    </w:p>
    <w:p>
      <w:pPr>
        <w:spacing w:after="80" w:line="340" w:lineRule="exact"/>
        <w:ind w:firstLine="454"/>
        <w:jc w:val="both"/>
      </w:pPr>
      <w:r>
        <w:t>L'église était pleine.</w:t>
      </w:r>
    </w:p>
    <w:p>
      <w:pPr>
        <w:spacing w:after="80" w:line="340" w:lineRule="exact"/>
        <w:ind w:firstLine="454"/>
        <w:jc w:val="both"/>
      </w:pPr>
      <w:r>
        <w:t xml:space="preserve">Pasteur Emmanuel avait annoncé neuf baptêmes ce dimanche-là. Neuf personnes qui avaient dit </w:t>
      </w:r>
      <w:r>
        <w:rPr>
          <w:i/>
        </w:rPr>
        <w:t>oui</w:t>
      </w:r>
      <w:r>
        <w:t xml:space="preserve"> au cours des mois précédents — des jeunes, des moins jeunes, une femme d'une cinquantaine d'années qui pleurait déjà en entrant dans la salle. La grande cuve de baptême avait été installée sur l'estrade, un grand bac en plastique blanc rempli d'eau, simple et sans ornement, qui avait quelque chose d'humble et de juste.</w:t>
      </w:r>
    </w:p>
    <w:p>
      <w:pPr>
        <w:spacing w:after="80" w:line="340" w:lineRule="exact"/>
        <w:ind w:firstLine="454"/>
        <w:jc w:val="both"/>
      </w:pPr>
      <w:r>
        <w:t>Les familles et amis des candidats au baptême étaient dispersés dans la salle. Sara chercha des yeux et trouva Grace au troisième rang, qui lui fit un signe de la main. Elias était là aussi — Sara le vit avant même qu'il la voie, debout sur le côté gauche avec deux autres membres du groupe de jeunes. Il portait une chemise blanche et regardait vers l'estrade.</w:t>
      </w:r>
    </w:p>
    <w:p>
      <w:pPr>
        <w:spacing w:after="80" w:line="340" w:lineRule="exact"/>
        <w:ind w:firstLine="454"/>
        <w:jc w:val="both"/>
      </w:pPr>
      <w:r>
        <w:t>Quand il se retourna et l'aperçut, il lui sourit.</w:t>
      </w:r>
    </w:p>
    <w:p>
      <w:pPr>
        <w:spacing w:after="80" w:line="340" w:lineRule="exact"/>
        <w:ind w:firstLine="454"/>
        <w:jc w:val="both"/>
      </w:pPr>
      <w:r>
        <w:t>Ce sourire. Sara l'avait vu mille fois depuis l'enfance — depuis ce préau du primaire, depuis les cours de récré, depuis le seuil du lycée. Mais ce matin-là, ce sourire avait quelque chose de différent. Pas plus grand. Pas plus démonstratif. Juste... présent d'une façon que Sara ne sut pas analyser tout de suite.</w:t>
      </w:r>
    </w:p>
    <w:p>
      <w:pPr>
        <w:spacing w:after="80" w:line="340" w:lineRule="exact"/>
        <w:ind w:firstLine="454"/>
        <w:jc w:val="both"/>
      </w:pPr>
      <w:r>
        <w:t>Elle lui rendit son sourire et alla s'asseoir avec les filles.</w:t>
      </w:r>
    </w:p>
    <w:p>
      <w:pPr>
        <w:spacing w:before="160" w:after="160"/>
        <w:jc w:val="center"/>
      </w:pPr>
      <w:r>
        <w:t>⁂</w:t>
      </w:r>
    </w:p>
    <w:p>
      <w:pPr>
        <w:spacing w:after="80" w:line="340" w:lineRule="exact"/>
        <w:ind w:firstLine="454"/>
        <w:jc w:val="both"/>
      </w:pPr>
      <w:r>
        <w:t xml:space="preserve">Le service commença. Louange, prière, un texte bref de Pasteur Emmanuel sur Romains 6 — </w:t>
      </w:r>
      <w:r>
        <w:rPr>
          <w:i/>
        </w:rPr>
        <w:t>êtes-vous morts avec Christ dans le baptême, pour marcher en nouveauté de vie</w:t>
      </w:r>
      <w:r>
        <w:t xml:space="preserve"> — et puis ce furent les baptêmes.</w:t>
      </w:r>
    </w:p>
    <w:p>
      <w:pPr>
        <w:spacing w:after="80" w:line="340" w:lineRule="exact"/>
        <w:ind w:firstLine="454"/>
        <w:jc w:val="both"/>
      </w:pPr>
      <w:r>
        <w:t>Les neuf candidats étaient habillés en blanc. Ils attendaient sur le côté de l'estrade, Sara parmi eux, les pieds nus sur le carrelage froid. Elle sentait le cœur de Ruth dans sa propre poitrine — non, c'était le sien, qui battait vite.</w:t>
      </w:r>
    </w:p>
    <w:p>
      <w:pPr>
        <w:spacing w:after="80" w:line="340" w:lineRule="exact"/>
        <w:ind w:firstLine="454"/>
        <w:jc w:val="both"/>
      </w:pPr>
      <w:r>
        <w:t xml:space="preserve">Devant elle, une jeune femme de vingt ans descendit dans la cuve. Pasteur Emmanuel dit quelques mots, lui demanda sa confession de foi. La jeune femme parla d'une voix ferme. L'immersion. Le cri de joie de quelqu'un dans la salle. La jeune femme qui remontait, les cheveux ruisselants, le visage inondé d'eau et d'une expression que Sara ne pouvait pas nommer mais qu'elle reconnut — cette expression-là, elle l'avait vue sur le visage de Grace, sur le visage d'Elias parfois, cette expression qui disait </w:t>
      </w:r>
      <w:r>
        <w:rPr>
          <w:i/>
        </w:rPr>
        <w:t>quelque chose a changé et ce quelque chose ne reviendra pas en arrière</w:t>
      </w:r>
      <w:r>
        <w:t>.</w:t>
      </w:r>
    </w:p>
    <w:p>
      <w:pPr>
        <w:spacing w:after="80" w:line="340" w:lineRule="exact"/>
        <w:ind w:firstLine="454"/>
        <w:jc w:val="both"/>
      </w:pPr>
      <w:r>
        <w:t>Puis ce fut son tour.</w:t>
      </w:r>
    </w:p>
    <w:p>
      <w:pPr>
        <w:spacing w:after="80" w:line="340" w:lineRule="exact"/>
        <w:ind w:firstLine="454"/>
        <w:jc w:val="both"/>
      </w:pPr>
      <w:r>
        <w:t>Sara s'avança.</w:t>
      </w:r>
    </w:p>
    <w:p>
      <w:pPr>
        <w:spacing w:after="80" w:line="340" w:lineRule="exact"/>
        <w:ind w:firstLine="454"/>
        <w:jc w:val="both"/>
      </w:pPr>
      <w:r>
        <w:t>Le silence dans la salle n'était pas l'absence de bruit — les ventilateurs tournaient, un enfant toussait quelque part, un téléphone vibra brièvement. Mais il y avait une qualité d'attention qui ressemblait au silence, une façon dont les deux cents personnes présentes se tournèrent vers elle sans se concerter.</w:t>
      </w:r>
    </w:p>
    <w:p>
      <w:pPr>
        <w:spacing w:after="80" w:line="340" w:lineRule="exact"/>
        <w:ind w:firstLine="454"/>
        <w:jc w:val="both"/>
      </w:pPr>
      <w:r>
        <w:t>Elle monta les deux marches qui menaient à la cuve. L'eau était à température ambiante — ni froide ni chaude, juste présente. Elle descendit dedans et l'eau lui arriva aux hanches.</w:t>
      </w:r>
    </w:p>
    <w:p>
      <w:pPr>
        <w:spacing w:after="80" w:line="340" w:lineRule="exact"/>
        <w:ind w:firstLine="454"/>
        <w:jc w:val="both"/>
      </w:pPr>
      <w:r>
        <w:t>Pasteur Emmanuel était devant elle, dans l'eau aussi, en vêtements blancs, ses mains grandes et stables.</w:t>
      </w:r>
    </w:p>
    <w:p>
      <w:pPr>
        <w:spacing w:after="80" w:line="340" w:lineRule="exact"/>
        <w:jc w:val="both"/>
      </w:pPr>
      <w:r>
        <w:t>— Sara Mensah, dit-il doucement — seulement pour elle, pas dans le micro — est-ce que tu crois que Jésus-Christ est mort et ressuscité pour toi ?</w:t>
      </w:r>
    </w:p>
    <w:p>
      <w:pPr>
        <w:spacing w:after="80" w:line="340" w:lineRule="exact"/>
        <w:jc w:val="both"/>
      </w:pPr>
      <w:r>
        <w:t>— Je crois, dit Sara.</w:t>
      </w:r>
    </w:p>
    <w:p>
      <w:pPr>
        <w:spacing w:after="80" w:line="340" w:lineRule="exact"/>
        <w:ind w:firstLine="454"/>
        <w:jc w:val="both"/>
      </w:pPr>
      <w:r>
        <w:t>Sa voix ne tremblait pas. Elle ne l'avait pas prévu — elle avait cru qu'elle tremblerait. Mais la voix sortit ferme, claire, comme si quelqu'un en elle avait dit cette phrase depuis longtemps et attendait seulement l'occasion de la dire à voix haute.</w:t>
      </w:r>
    </w:p>
    <w:p>
      <w:pPr>
        <w:spacing w:after="80" w:line="340" w:lineRule="exact"/>
        <w:jc w:val="both"/>
      </w:pPr>
      <w:r>
        <w:t>— Est-ce que tu choisis aujourd'hui de mourir à l'ancienne vie et de marcher en nouveauté avec Lui ?</w:t>
      </w:r>
    </w:p>
    <w:p>
      <w:pPr>
        <w:spacing w:after="80" w:line="340" w:lineRule="exact"/>
        <w:jc w:val="both"/>
      </w:pPr>
      <w:r>
        <w:t>— Je choisis.</w:t>
      </w:r>
    </w:p>
    <w:p>
      <w:pPr>
        <w:spacing w:after="80" w:line="340" w:lineRule="exact"/>
        <w:ind w:firstLine="454"/>
        <w:jc w:val="both"/>
      </w:pPr>
      <w:r>
        <w:t>Pasteur Emmanuel posa une main dans le dos de Sara, l'autre sur son front.</w:t>
      </w:r>
    </w:p>
    <w:p>
      <w:pPr>
        <w:spacing w:after="80" w:line="340" w:lineRule="exact"/>
        <w:jc w:val="both"/>
      </w:pPr>
      <w:r>
        <w:t>— Sara Mensah, je te baptise au nom du Père, du Fils et du Saint-Esprit.</w:t>
      </w:r>
    </w:p>
    <w:p>
      <w:pPr>
        <w:spacing w:after="80" w:line="340" w:lineRule="exact"/>
        <w:ind w:firstLine="454"/>
        <w:jc w:val="both"/>
      </w:pPr>
      <w:r>
        <w:t>Et il l'inclina en arrière.</w:t>
      </w:r>
    </w:p>
    <w:p>
      <w:pPr>
        <w:spacing w:before="160" w:after="160"/>
        <w:jc w:val="center"/>
      </w:pPr>
      <w:r>
        <w:t>⁂</w:t>
      </w:r>
    </w:p>
    <w:p>
      <w:pPr>
        <w:spacing w:after="80" w:line="340" w:lineRule="exact"/>
        <w:ind w:firstLine="454"/>
        <w:jc w:val="both"/>
      </w:pPr>
      <w:r>
        <w:t>L'eau ferma sur Sara comme un silence parfait.</w:t>
      </w:r>
    </w:p>
    <w:p>
      <w:pPr>
        <w:spacing w:after="80" w:line="340" w:lineRule="exact"/>
        <w:ind w:firstLine="454"/>
        <w:jc w:val="both"/>
      </w:pPr>
      <w:r>
        <w:t>Une seconde. Peut-être deux.</w:t>
      </w:r>
    </w:p>
    <w:p>
      <w:pPr>
        <w:spacing w:after="80" w:line="340" w:lineRule="exact"/>
        <w:ind w:firstLine="454"/>
        <w:jc w:val="both"/>
      </w:pPr>
      <w:r>
        <w:t>Sous l'eau, il n'y avait plus de son. Il n'y avait plus l'église, plus les deux cents personnes, plus les ventilateurs, plus les filles qui l'attendaient au deuxième rang. Il y avait juste l'eau — et dans l'eau, une obscurité douce, un espace entre deux états qui n'avait pas de nom.</w:t>
      </w:r>
    </w:p>
    <w:p>
      <w:pPr>
        <w:spacing w:after="80" w:line="340" w:lineRule="exact"/>
        <w:ind w:firstLine="454"/>
        <w:jc w:val="both"/>
      </w:pPr>
      <w:r>
        <w:rPr>
          <w:i/>
        </w:rPr>
        <w:t>Toutes les années.</w:t>
      </w:r>
    </w:p>
    <w:p>
      <w:pPr>
        <w:spacing w:after="80" w:line="340" w:lineRule="exact"/>
        <w:ind w:firstLine="454"/>
        <w:jc w:val="both"/>
      </w:pPr>
      <w:r>
        <w:rPr>
          <w:i/>
        </w:rPr>
        <w:t>Marcus et la première gifle.</w:t>
      </w:r>
    </w:p>
    <w:p>
      <w:pPr>
        <w:spacing w:after="80" w:line="340" w:lineRule="exact"/>
        <w:ind w:firstLine="454"/>
        <w:jc w:val="both"/>
      </w:pPr>
      <w:r>
        <w:rPr>
          <w:i/>
        </w:rPr>
        <w:t>Le couloir de l'hôpital et les côtes fissurées.</w:t>
      </w:r>
    </w:p>
    <w:p>
      <w:pPr>
        <w:spacing w:after="80" w:line="340" w:lineRule="exact"/>
        <w:ind w:firstLine="454"/>
        <w:jc w:val="both"/>
      </w:pPr>
      <w:r>
        <w:rPr>
          <w:i/>
        </w:rPr>
        <w:t>La lettre au stylo bleu.</w:t>
      </w:r>
    </w:p>
    <w:p>
      <w:pPr>
        <w:spacing w:after="80" w:line="340" w:lineRule="exact"/>
        <w:ind w:firstLine="454"/>
        <w:jc w:val="both"/>
      </w:pPr>
      <w:r>
        <w:rPr>
          <w:i/>
        </w:rPr>
        <w:t>Le marché de Yopougon et les poignets levés.</w:t>
      </w:r>
    </w:p>
    <w:p>
      <w:pPr>
        <w:spacing w:after="80" w:line="340" w:lineRule="exact"/>
        <w:ind w:firstLine="454"/>
        <w:jc w:val="both"/>
      </w:pPr>
      <w:r>
        <w:rPr>
          <w:i/>
        </w:rPr>
        <w:t>La nuit des aveux dans la voiture d'Elias.</w:t>
      </w:r>
    </w:p>
    <w:p>
      <w:pPr>
        <w:spacing w:after="80" w:line="340" w:lineRule="exact"/>
        <w:ind w:firstLine="454"/>
        <w:jc w:val="both"/>
      </w:pPr>
      <w:r>
        <w:rPr>
          <w:i/>
        </w:rPr>
        <w:t>Le bureau de Pasteur Emmanuel et la prière du vendredi soir.</w:t>
      </w:r>
    </w:p>
    <w:p>
      <w:pPr>
        <w:spacing w:after="80" w:line="340" w:lineRule="exact"/>
        <w:ind w:firstLine="454"/>
        <w:jc w:val="both"/>
      </w:pPr>
      <w:r>
        <w:rPr>
          <w:i/>
        </w:rPr>
        <w:t>Naomi : Dieu va guérir ton cœur ?</w:t>
      </w:r>
    </w:p>
    <w:p>
      <w:pPr>
        <w:spacing w:after="80" w:line="340" w:lineRule="exact"/>
        <w:ind w:firstLine="454"/>
        <w:jc w:val="both"/>
      </w:pPr>
      <w:r>
        <w:t>Tout cela passa — pas comme un film, pas comme un souvenir organisé. Comme si l'eau avait traversé ces années et les avait touchées toutes en même temps. Et dans ce toucher, quelque chose se déposait. Quelque chose se posait au fond. Comme un sédiment qui trouve enfin son repos.</w:t>
      </w:r>
    </w:p>
    <w:p>
      <w:pPr>
        <w:spacing w:after="80" w:line="340" w:lineRule="exact"/>
        <w:ind w:firstLine="454"/>
        <w:jc w:val="both"/>
      </w:pPr>
      <w:r>
        <w:rPr>
          <w:i/>
        </w:rPr>
        <w:t>Prends ce qui reste.</w:t>
      </w:r>
    </w:p>
    <w:p>
      <w:pPr>
        <w:spacing w:after="80" w:line="340" w:lineRule="exact"/>
        <w:ind w:firstLine="454"/>
        <w:jc w:val="both"/>
      </w:pPr>
      <w:r>
        <w:rPr>
          <w:i/>
        </w:rPr>
        <w:t>Prends tout.</w:t>
      </w:r>
    </w:p>
    <w:p>
      <w:pPr>
        <w:spacing w:after="80" w:line="340" w:lineRule="exact"/>
        <w:ind w:firstLine="454"/>
        <w:jc w:val="both"/>
      </w:pPr>
      <w:r>
        <w:t>Puis Pasteur Emmanuel la remonta.</w:t>
      </w:r>
    </w:p>
    <w:p>
      <w:pPr>
        <w:spacing w:before="160" w:after="160"/>
        <w:jc w:val="center"/>
      </w:pPr>
      <w:r>
        <w:t>⁂</w:t>
      </w:r>
    </w:p>
    <w:p>
      <w:pPr>
        <w:spacing w:after="80" w:line="340" w:lineRule="exact"/>
        <w:ind w:firstLine="454"/>
        <w:jc w:val="both"/>
      </w:pPr>
      <w:r>
        <w:t>Sara émergea.</w:t>
      </w:r>
    </w:p>
    <w:p>
      <w:pPr>
        <w:spacing w:after="80" w:line="340" w:lineRule="exact"/>
        <w:ind w:firstLine="454"/>
        <w:jc w:val="both"/>
      </w:pPr>
      <w:r>
        <w:t>L'air l'accueillit comme un choc.</w:t>
      </w:r>
    </w:p>
    <w:p>
      <w:pPr>
        <w:spacing w:after="80" w:line="340" w:lineRule="exact"/>
        <w:ind w:firstLine="454"/>
        <w:jc w:val="both"/>
      </w:pPr>
      <w:r>
        <w:t>Et dans la demi-seconde avant que ses poumons ne reprennent leur rythme, avant qu'elle n'entende l'assemblée et les louanges et les applaudissements — dans cette demi-seconde exacte, elle entendit une voix.</w:t>
      </w:r>
    </w:p>
    <w:p>
      <w:pPr>
        <w:spacing w:after="80" w:line="340" w:lineRule="exact"/>
        <w:jc w:val="both"/>
      </w:pPr>
      <w:r>
        <w:t>— MAMAN !</w:t>
      </w:r>
    </w:p>
    <w:p>
      <w:pPr>
        <w:spacing w:after="80" w:line="340" w:lineRule="exact"/>
        <w:ind w:firstLine="454"/>
        <w:jc w:val="both"/>
      </w:pPr>
      <w:r>
        <w:t>Naomi.</w:t>
      </w:r>
    </w:p>
    <w:p>
      <w:pPr>
        <w:spacing w:after="80" w:line="340" w:lineRule="exact"/>
        <w:ind w:firstLine="454"/>
        <w:jc w:val="both"/>
      </w:pPr>
      <w:r>
        <w:t>Sa fille debout au deuxième rang, les deux petites mains autour de sa bouche comme un porte-voix, les yeux brillants, criant à pleins poumons avec cette joie totale que seuls les enfants de sept ans peuvent contenir et qui déborde :</w:t>
      </w:r>
    </w:p>
    <w:p>
      <w:pPr>
        <w:spacing w:after="80" w:line="340" w:lineRule="exact"/>
        <w:jc w:val="both"/>
      </w:pPr>
      <w:r>
        <w:t>— MAMAN ! MAMAN, T'AS FAIT !</w:t>
      </w:r>
    </w:p>
    <w:p>
      <w:pPr>
        <w:spacing w:after="80" w:line="340" w:lineRule="exact"/>
        <w:ind w:firstLine="454"/>
        <w:jc w:val="both"/>
      </w:pPr>
      <w:r>
        <w:t>Et Ruth à côté d'elle qui tapait des mains sans comprendre pourquoi mais qui tapait des mains quand même parce que sa grande sœur criait et que ce devait être quelque chose de bien.</w:t>
      </w:r>
    </w:p>
    <w:p>
      <w:pPr>
        <w:spacing w:after="80" w:line="340" w:lineRule="exact"/>
        <w:ind w:firstLine="454"/>
        <w:jc w:val="both"/>
      </w:pPr>
      <w:r>
        <w:t>Sara rit.</w:t>
      </w:r>
    </w:p>
    <w:p>
      <w:pPr>
        <w:spacing w:after="80" w:line="340" w:lineRule="exact"/>
        <w:ind w:firstLine="454"/>
        <w:jc w:val="both"/>
      </w:pPr>
      <w:r>
        <w:t>Elle rit dans l'eau du baptême, les cheveux ruisselants, la gorge pleine d'eau et de joie, elle rit d'un rire qui venait de quelque part sous les genoux et qui remontait tout — et dans ce rire il y avait les cinq ans et la lettre et les nuits debout à écouter si Marcus rentrait et le matin du marché et le café du Plateau et tout, tout ce qu'elle avait porté et qui ne pesait pas encore rien mais qui commençait à peser autrement.</w:t>
      </w:r>
    </w:p>
    <w:p>
      <w:pPr>
        <w:spacing w:after="80" w:line="340" w:lineRule="exact"/>
        <w:ind w:firstLine="454"/>
        <w:jc w:val="both"/>
      </w:pPr>
      <w:r>
        <w:t>L'assemblée chantait. Grace pleurait. Maman Aya — Sara l'aperçut seulement maintenant, au fond de la salle, elle était venue sans le dire — Maman Aya avait les deux mains levées.</w:t>
      </w:r>
    </w:p>
    <w:p>
      <w:pPr>
        <w:spacing w:after="80" w:line="340" w:lineRule="exact"/>
        <w:ind w:firstLine="454"/>
        <w:jc w:val="both"/>
      </w:pPr>
      <w:r>
        <w:t>Et Sara chercha les yeux d'Elias.</w:t>
      </w:r>
    </w:p>
    <w:p>
      <w:pPr>
        <w:spacing w:after="80" w:line="340" w:lineRule="exact"/>
        <w:ind w:firstLine="454"/>
        <w:jc w:val="both"/>
      </w:pPr>
      <w:r>
        <w:t>Il était toujours au même endroit, sur la gauche, la chemise blanche. Il ne chantait pas, il ne criait pas. Il la regardait. Et dans son regard — calme, stable, profond comme un puits qu'on n'a pas encore fini de creuser — Sara lut quelque chose qu'elle ne voulut pas nommer tout de suite.</w:t>
      </w:r>
    </w:p>
    <w:p>
      <w:pPr>
        <w:spacing w:after="80" w:line="340" w:lineRule="exact"/>
        <w:ind w:firstLine="454"/>
        <w:jc w:val="both"/>
      </w:pPr>
      <w:r>
        <w:t xml:space="preserve">Juste : </w:t>
      </w:r>
      <w:r>
        <w:rPr>
          <w:i/>
        </w:rPr>
        <w:t>il était là</w:t>
      </w:r>
      <w:r>
        <w:t>.</w:t>
      </w:r>
    </w:p>
    <w:p>
      <w:pPr>
        <w:spacing w:after="80" w:line="340" w:lineRule="exact"/>
        <w:ind w:firstLine="454"/>
        <w:jc w:val="both"/>
      </w:pPr>
      <w:r>
        <w:t>Il avait toujours été là.</w:t>
      </w:r>
    </w:p>
    <w:p>
      <w:pPr>
        <w:spacing w:after="80" w:line="340" w:lineRule="exact"/>
        <w:ind w:firstLine="454"/>
        <w:jc w:val="both"/>
      </w:pPr>
      <w:r>
        <w:t>Et maintenant elle aussi, elle était là.</w:t>
      </w:r>
    </w:p>
    <w:p>
      <w:pPr>
        <w:spacing w:after="80" w:line="340" w:lineRule="exact"/>
        <w:ind w:firstLine="454"/>
        <w:jc w:val="both"/>
      </w:pPr>
      <w:r>
        <w:rPr>
          <w:i/>
        </w:rPr>
        <w:t>Vraiment là.</w:t>
      </w:r>
    </w:p>
    <w:p>
      <w:pPr>
        <w:spacing w:before="160" w:after="160"/>
        <w:jc w:val="center"/>
      </w:pPr>
      <w:r>
        <w:t>⁂</w:t>
      </w:r>
    </w:p>
    <w:p>
      <w:pPr>
        <w:spacing w:after="80" w:line="340" w:lineRule="exact"/>
        <w:ind w:firstLine="454"/>
        <w:jc w:val="both"/>
      </w:pPr>
      <w:r>
        <w:t xml:space="preserve">Après le service, il y eut un repas dans la cour de l'église. Les femmes avaient cuisiné — du riz aux légumes, du poulet, du kedjenu pour ceux qui voulaient — et les tables étaient dressées sous les bâches que la communauté utilisait pour tous les grands événements. Les filles mangèrent avec appétit. Naomi expliqua à une camarade du groupe des enfants que </w:t>
      </w:r>
      <w:r>
        <w:rPr>
          <w:i/>
        </w:rPr>
        <w:t>ma maman est baptisée maintenant donc elle est une nouvelle personne</w:t>
      </w:r>
      <w:r>
        <w:t xml:space="preserve"> et la camarade dit </w:t>
      </w:r>
      <w:r>
        <w:rPr>
          <w:i/>
        </w:rPr>
        <w:t>mais elle ressemble pareil</w:t>
      </w:r>
      <w:r>
        <w:t xml:space="preserve"> et Naomi dit </w:t>
      </w:r>
      <w:r>
        <w:rPr>
          <w:i/>
        </w:rPr>
        <w:t>c'est à l'intérieur</w:t>
      </w:r>
      <w:r>
        <w:t xml:space="preserve"> avec l'autorité d'une théologienne de sept ans.</w:t>
      </w:r>
    </w:p>
    <w:p>
      <w:pPr>
        <w:spacing w:after="80" w:line="340" w:lineRule="exact"/>
        <w:ind w:firstLine="454"/>
        <w:jc w:val="both"/>
      </w:pPr>
      <w:r>
        <w:t>Elias s'approcha à un moment, un verre d'jus de bissap à la main.</w:t>
      </w:r>
    </w:p>
    <w:p>
      <w:pPr>
        <w:spacing w:after="80" w:line="340" w:lineRule="exact"/>
        <w:jc w:val="both"/>
      </w:pPr>
      <w:r>
        <w:t>— Félicitations, Sara.</w:t>
      </w:r>
    </w:p>
    <w:p>
      <w:pPr>
        <w:spacing w:after="80" w:line="340" w:lineRule="exact"/>
        <w:jc w:val="both"/>
      </w:pPr>
      <w:r>
        <w:t>— Merci.</w:t>
      </w:r>
    </w:p>
    <w:p>
      <w:pPr>
        <w:spacing w:after="80" w:line="340" w:lineRule="exact"/>
        <w:ind w:firstLine="454"/>
        <w:jc w:val="both"/>
      </w:pPr>
      <w:r>
        <w:t>Ils se regardèrent une seconde de plus que nécessaire. Puis Elias dit :</w:t>
      </w:r>
    </w:p>
    <w:p>
      <w:pPr>
        <w:spacing w:after="80" w:line="340" w:lineRule="exact"/>
        <w:jc w:val="both"/>
      </w:pPr>
      <w:r>
        <w:t>— Tu as l'air... différente.</w:t>
      </w:r>
    </w:p>
    <w:p>
      <w:pPr>
        <w:spacing w:after="80" w:line="340" w:lineRule="exact"/>
        <w:jc w:val="both"/>
      </w:pPr>
      <w:r>
        <w:t>— Dans le bon sens ?</w:t>
      </w:r>
    </w:p>
    <w:p>
      <w:pPr>
        <w:spacing w:after="80" w:line="340" w:lineRule="exact"/>
        <w:jc w:val="both"/>
      </w:pPr>
      <w:r>
        <w:t>— Dans le meilleur sens.</w:t>
      </w:r>
    </w:p>
    <w:p>
      <w:pPr>
        <w:spacing w:after="80" w:line="340" w:lineRule="exact"/>
        <w:ind w:firstLine="454"/>
        <w:jc w:val="both"/>
      </w:pPr>
      <w:r>
        <w:t>Sara but son bissap. Le soleil de treize heures chauffait fort, mais il y avait un peu de vent qui venait du côté de la lagune, et sous la bâche on était à l'ombre.</w:t>
      </w:r>
    </w:p>
    <w:p>
      <w:pPr>
        <w:spacing w:after="80" w:line="340" w:lineRule="exact"/>
        <w:jc w:val="both"/>
      </w:pPr>
      <w:r>
        <w:t>— Elias.</w:t>
      </w:r>
    </w:p>
    <w:p>
      <w:pPr>
        <w:spacing w:after="80" w:line="340" w:lineRule="exact"/>
        <w:jc w:val="both"/>
      </w:pPr>
      <w:r>
        <w:t>— Oui.</w:t>
      </w:r>
    </w:p>
    <w:p>
      <w:pPr>
        <w:spacing w:after="80" w:line="340" w:lineRule="exact"/>
        <w:jc w:val="both"/>
      </w:pPr>
      <w:r>
        <w:t>— Je vais demander le divorce à Marcus.</w:t>
      </w:r>
    </w:p>
    <w:p>
      <w:pPr>
        <w:spacing w:after="80" w:line="340" w:lineRule="exact"/>
        <w:ind w:firstLine="454"/>
        <w:jc w:val="both"/>
      </w:pPr>
      <w:r>
        <w:t>Elias ne dit rien tout de suite. Il regardait son verre.</w:t>
      </w:r>
    </w:p>
    <w:p>
      <w:pPr>
        <w:spacing w:after="80" w:line="340" w:lineRule="exact"/>
        <w:jc w:val="both"/>
      </w:pPr>
      <w:r>
        <w:t>— Aujourd'hui ? demanda-t-il enfin.</w:t>
      </w:r>
    </w:p>
    <w:p>
      <w:pPr>
        <w:spacing w:after="80" w:line="340" w:lineRule="exact"/>
        <w:jc w:val="both"/>
      </w:pPr>
      <w:r>
        <w:t>— Ce soir. Quand il rentrera récupérer ses affaires — il a dit qu'il passait dimanche soir. Je lui dirai.</w:t>
      </w:r>
    </w:p>
    <w:p>
      <w:pPr>
        <w:spacing w:after="80" w:line="340" w:lineRule="exact"/>
        <w:jc w:val="both"/>
      </w:pPr>
      <w:r>
        <w:t>— Tu veux que j'accompagne quelqu'un avec toi ? Naomi, je veux dire — quelqu'un pour garder les filles pendant que vous parlez ?</w:t>
      </w:r>
    </w:p>
    <w:p>
      <w:pPr>
        <w:spacing w:after="80" w:line="340" w:lineRule="exact"/>
        <w:ind w:firstLine="454"/>
        <w:jc w:val="both"/>
      </w:pPr>
      <w:r>
        <w:rPr>
          <w:i/>
        </w:rPr>
        <w:t>Il pense à mes filles avant de penser à moi. Il pense à ce que j'aurai besoin pratiquement.</w:t>
      </w:r>
    </w:p>
    <w:p>
      <w:pPr>
        <w:spacing w:after="80" w:line="340" w:lineRule="exact"/>
        <w:jc w:val="both"/>
      </w:pPr>
      <w:r>
        <w:t>— Maman Aya a proposé de prendre les filles ce soir, dit Sara. Je pense que c'est mieux si elles ne sont pas là.</w:t>
      </w:r>
    </w:p>
    <w:p>
      <w:pPr>
        <w:spacing w:after="80" w:line="340" w:lineRule="exact"/>
        <w:jc w:val="both"/>
      </w:pPr>
      <w:r>
        <w:t>— C'est sage.</w:t>
      </w:r>
    </w:p>
    <w:p>
      <w:pPr>
        <w:spacing w:after="80" w:line="340" w:lineRule="exact"/>
        <w:ind w:firstLine="454"/>
        <w:jc w:val="both"/>
      </w:pPr>
      <w:r>
        <w:t>Un silence. Ruth vint tirer Sara par la main pour lui montrer quelque chose — une petite fleur jaune qu'elle avait trouvée dans la cour — et Sara s'accroupit et admira la fleur avec le sérieux qu'elle méritait. Ruth repartit satisfaite.</w:t>
      </w:r>
    </w:p>
    <w:p>
      <w:pPr>
        <w:spacing w:after="80" w:line="340" w:lineRule="exact"/>
        <w:ind w:firstLine="454"/>
        <w:jc w:val="both"/>
      </w:pPr>
      <w:r>
        <w:t>Elias sourit.</w:t>
      </w:r>
    </w:p>
    <w:p>
      <w:pPr>
        <w:spacing w:after="80" w:line="340" w:lineRule="exact"/>
        <w:jc w:val="both"/>
      </w:pPr>
      <w:r>
        <w:t>— Tu es une bonne mère.</w:t>
      </w:r>
    </w:p>
    <w:p>
      <w:pPr>
        <w:spacing w:after="80" w:line="340" w:lineRule="exact"/>
        <w:ind w:firstLine="454"/>
        <w:jc w:val="both"/>
      </w:pPr>
      <w:r>
        <w:t>Sara se redressa.</w:t>
      </w:r>
    </w:p>
    <w:p>
      <w:pPr>
        <w:spacing w:after="80" w:line="340" w:lineRule="exact"/>
        <w:jc w:val="both"/>
      </w:pPr>
      <w:r>
        <w:t>— J'essaie.</w:t>
      </w:r>
    </w:p>
    <w:p>
      <w:pPr>
        <w:spacing w:after="80" w:line="340" w:lineRule="exact"/>
        <w:jc w:val="both"/>
      </w:pPr>
      <w:r>
        <w:t>— Non. Tu l'es.</w:t>
      </w:r>
    </w:p>
    <w:p>
      <w:pPr>
        <w:spacing w:before="160" w:after="160"/>
        <w:jc w:val="center"/>
      </w:pPr>
      <w:r>
        <w:t>⁂</w:t>
      </w:r>
    </w:p>
    <w:p>
      <w:pPr>
        <w:spacing w:after="80" w:line="340" w:lineRule="exact"/>
        <w:ind w:firstLine="454"/>
        <w:jc w:val="both"/>
      </w:pPr>
      <w:r>
        <w:t>Marcus arriva à dix-neuf heures trente.</w:t>
      </w:r>
    </w:p>
    <w:p>
      <w:pPr>
        <w:spacing w:after="80" w:line="340" w:lineRule="exact"/>
        <w:ind w:firstLine="454"/>
        <w:jc w:val="both"/>
      </w:pPr>
      <w:r>
        <w:t>Il avait sa clé — il en avait toujours une, même depuis que Sara avait de facto pris possession de l'appartement. Il entra sans frapper. Il portait un sac de sport et il sentait la bière, pas beaucoup, juste suffisamment pour que Sara note le détail et se positionne mentalement près de la porte.</w:t>
      </w:r>
    </w:p>
    <w:p>
      <w:pPr>
        <w:spacing w:after="80" w:line="340" w:lineRule="exact"/>
        <w:jc w:val="both"/>
      </w:pPr>
      <w:r>
        <w:t>— J'ai besoin de mes chemises bleues, dit-il en regardant autour de lui. Celle avec les rayures et celle unie.</w:t>
      </w:r>
    </w:p>
    <w:p>
      <w:pPr>
        <w:spacing w:after="80" w:line="340" w:lineRule="exact"/>
        <w:jc w:val="both"/>
      </w:pPr>
      <w:r>
        <w:t>— Je les ai préparées. Elles sont dans le couloir.</w:t>
      </w:r>
    </w:p>
    <w:p>
      <w:pPr>
        <w:spacing w:after="80" w:line="340" w:lineRule="exact"/>
        <w:ind w:firstLine="454"/>
        <w:jc w:val="both"/>
      </w:pPr>
      <w:r>
        <w:t>Il alla chercher les chemises sans la regarder. Sara resta dans le salon, debout. Les filles étaient chez Maman Aya. L'appartement était silencieux.</w:t>
      </w:r>
    </w:p>
    <w:p>
      <w:pPr>
        <w:spacing w:after="80" w:line="340" w:lineRule="exact"/>
        <w:ind w:firstLine="454"/>
        <w:jc w:val="both"/>
      </w:pPr>
      <w:r>
        <w:t>Marcus revint avec les chemises sous le bras.</w:t>
      </w:r>
    </w:p>
    <w:p>
      <w:pPr>
        <w:spacing w:after="80" w:line="340" w:lineRule="exact"/>
        <w:jc w:val="both"/>
      </w:pPr>
      <w:r>
        <w:t>— Autre chose ? dit-il.</w:t>
      </w:r>
    </w:p>
    <w:p>
      <w:pPr>
        <w:spacing w:after="80" w:line="340" w:lineRule="exact"/>
        <w:jc w:val="both"/>
      </w:pPr>
      <w:r>
        <w:t>— Oui.</w:t>
      </w:r>
    </w:p>
    <w:p>
      <w:pPr>
        <w:spacing w:after="80" w:line="340" w:lineRule="exact"/>
        <w:ind w:firstLine="454"/>
        <w:jc w:val="both"/>
      </w:pPr>
      <w:r>
        <w:t>Il s'arrêta.</w:t>
      </w:r>
    </w:p>
    <w:p>
      <w:pPr>
        <w:spacing w:after="80" w:line="340" w:lineRule="exact"/>
        <w:ind w:firstLine="454"/>
        <w:jc w:val="both"/>
      </w:pPr>
      <w:r>
        <w:t>Quelque chose dans sa voix — pas de la colère, pas de la peur — quelque chose de plat et de résolu qui l'arrêta net.</w:t>
      </w:r>
    </w:p>
    <w:p>
      <w:pPr>
        <w:spacing w:after="80" w:line="340" w:lineRule="exact"/>
        <w:jc w:val="both"/>
      </w:pPr>
      <w:r>
        <w:t>— Je veux le divorce, Marcus.</w:t>
      </w:r>
    </w:p>
    <w:p>
      <w:pPr>
        <w:spacing w:after="80" w:line="340" w:lineRule="exact"/>
        <w:ind w:firstLine="454"/>
        <w:jc w:val="both"/>
      </w:pPr>
      <w:r>
        <w:t>Sa voix ne trembla pas.</w:t>
      </w:r>
    </w:p>
    <w:p>
      <w:pPr>
        <w:spacing w:after="80" w:line="340" w:lineRule="exact"/>
        <w:ind w:firstLine="454"/>
        <w:jc w:val="both"/>
      </w:pPr>
      <w:r>
        <w:t>Cinq ans. Cinq ans d'apprentissage de la peur, du silence, du regard baissé. Cinq ans à calculer l'angle d'approche, à choisir les mots selon son humeur, à surveiller ses mains. Et ce soir, dans cet appartement où la lumière du couloir projetait une ombre longue sur le carrelage, Sara Mensah regarda Marcus Kouassi dans les yeux et dit les quatre mots sans que sa voix tremble.</w:t>
      </w:r>
    </w:p>
    <w:p>
      <w:pPr>
        <w:spacing w:after="80" w:line="340" w:lineRule="exact"/>
        <w:ind w:firstLine="454"/>
        <w:jc w:val="both"/>
      </w:pPr>
      <w:r>
        <w:rPr>
          <w:i/>
        </w:rPr>
        <w:t>Je veux le divorce.</w:t>
      </w:r>
    </w:p>
    <w:p>
      <w:pPr>
        <w:spacing w:after="80" w:line="340" w:lineRule="exact"/>
        <w:ind w:firstLine="454"/>
        <w:jc w:val="both"/>
      </w:pPr>
      <w:r>
        <w:t>Marcus la regarda. Quelque chose passa dans son visage — la surprise d'abord, puis autre chose, quelque chose de plus dur.</w:t>
      </w:r>
    </w:p>
    <w:p>
      <w:pPr>
        <w:spacing w:after="80" w:line="340" w:lineRule="exact"/>
        <w:jc w:val="both"/>
      </w:pPr>
      <w:r>
        <w:t>— Tu te crois où ?</w:t>
      </w:r>
    </w:p>
    <w:p>
      <w:pPr>
        <w:spacing w:after="80" w:line="340" w:lineRule="exact"/>
        <w:jc w:val="both"/>
      </w:pPr>
      <w:r>
        <w:t>— Chez moi, dit Sara. Et je te demande le divorce.</w:t>
      </w:r>
    </w:p>
    <w:p>
      <w:pPr>
        <w:spacing w:after="80" w:line="340" w:lineRule="exact"/>
        <w:jc w:val="both"/>
      </w:pPr>
      <w:r>
        <w:t>— À cause de ton église à la con ? De ton Dieu qui t'a lavé le cerveau ?</w:t>
      </w:r>
    </w:p>
    <w:p>
      <w:pPr>
        <w:spacing w:after="80" w:line="340" w:lineRule="exact"/>
        <w:jc w:val="both"/>
      </w:pPr>
      <w:r>
        <w:t>— À cause de cinq ans. À cause de ce que tu m'as fait. À cause de mes filles qui méritent mieux.</w:t>
      </w:r>
    </w:p>
    <w:p>
      <w:pPr>
        <w:spacing w:after="80" w:line="340" w:lineRule="exact"/>
        <w:jc w:val="both"/>
      </w:pPr>
      <w:r>
        <w:t>— Tes filles sont aussi mes filles.</w:t>
      </w:r>
    </w:p>
    <w:p>
      <w:pPr>
        <w:spacing w:after="80" w:line="340" w:lineRule="exact"/>
        <w:jc w:val="both"/>
      </w:pPr>
      <w:r>
        <w:t>— Alors comporte-toi en père.</w:t>
      </w:r>
    </w:p>
    <w:p>
      <w:pPr>
        <w:spacing w:after="80" w:line="340" w:lineRule="exact"/>
        <w:ind w:firstLine="454"/>
        <w:jc w:val="both"/>
      </w:pPr>
      <w:r>
        <w:t xml:space="preserve">Il fit un pas vers elle. Sara ne bougea pas. Dans sa tête, une seule phrase, calme et ferme comme une ancre : </w:t>
      </w:r>
      <w:r>
        <w:rPr>
          <w:i/>
        </w:rPr>
        <w:t>Il ne peut pas m'enlever ce qui s'est passé aujourd'hui dans cette eau. Il ne peut pas. Ça n'appartient pas à lui.</w:t>
      </w:r>
      <w:r/>
    </w:p>
    <w:p>
      <w:pPr>
        <w:spacing w:after="80" w:line="340" w:lineRule="exact"/>
        <w:jc w:val="both"/>
      </w:pPr>
      <w:r>
        <w:t>— Je vais appeler mon avocat, dit Marcus. On verra de quoi t'as l'air devant un juge.</w:t>
      </w:r>
    </w:p>
    <w:p>
      <w:pPr>
        <w:spacing w:after="80" w:line="340" w:lineRule="exact"/>
        <w:jc w:val="both"/>
      </w:pPr>
      <w:r>
        <w:t>— Appelle-le. Le mien s'appelle Maître Assandé. Tu peux l'appeler aussi si tu veux.</w:t>
      </w:r>
    </w:p>
    <w:p>
      <w:pPr>
        <w:spacing w:after="80" w:line="340" w:lineRule="exact"/>
        <w:ind w:firstLine="454"/>
        <w:jc w:val="both"/>
      </w:pPr>
      <w:r>
        <w:t>Marcus la regarda encore. Quelque chose dans l'immobilité de Sara — dans l'absence de larmes, dans l'absence du tremblement familier — sembla le déconcerter plus que de la colère l'aurait fait. Il avait toujours su quoi faire avec sa peur. Il ne savait pas quoi faire avec ça.</w:t>
      </w:r>
    </w:p>
    <w:p>
      <w:pPr>
        <w:spacing w:after="80" w:line="340" w:lineRule="exact"/>
        <w:ind w:firstLine="454"/>
        <w:jc w:val="both"/>
      </w:pPr>
      <w:r>
        <w:t>Il prit son sac. Il prit ses chemises.</w:t>
      </w:r>
    </w:p>
    <w:p>
      <w:pPr>
        <w:spacing w:after="80" w:line="340" w:lineRule="exact"/>
        <w:ind w:firstLine="454"/>
        <w:jc w:val="both"/>
      </w:pPr>
      <w:r>
        <w:t>Il sortit.</w:t>
      </w:r>
    </w:p>
    <w:p>
      <w:pPr>
        <w:spacing w:after="80" w:line="340" w:lineRule="exact"/>
        <w:ind w:firstLine="454"/>
        <w:jc w:val="both"/>
      </w:pPr>
      <w:r>
        <w:t>La porte claqua.</w:t>
      </w:r>
    </w:p>
    <w:p>
      <w:pPr>
        <w:spacing w:after="80" w:line="340" w:lineRule="exact"/>
        <w:ind w:firstLine="454"/>
        <w:jc w:val="both"/>
      </w:pPr>
      <w:r>
        <w:t>Sara attendit deux minutes. Puis elle alla à la cuisine, prit son téléphone, et envoya un message à Elias :</w:t>
      </w:r>
    </w:p>
    <w:p>
      <w:pPr>
        <w:spacing w:after="80" w:line="340" w:lineRule="exact"/>
        <w:ind w:firstLine="454"/>
        <w:jc w:val="both"/>
      </w:pPr>
      <w:r>
        <w:rPr>
          <w:i/>
        </w:rPr>
        <w:t>C'est fait. Je lui ai dit.</w:t>
      </w:r>
    </w:p>
    <w:p>
      <w:pPr>
        <w:spacing w:after="80" w:line="340" w:lineRule="exact"/>
        <w:ind w:firstLine="454"/>
        <w:jc w:val="both"/>
      </w:pPr>
      <w:r>
        <w:t>La réponse arriva vingt secondes plus tard :</w:t>
      </w:r>
    </w:p>
    <w:p>
      <w:pPr>
        <w:spacing w:after="80" w:line="340" w:lineRule="exact"/>
        <w:ind w:firstLine="454"/>
        <w:jc w:val="both"/>
      </w:pPr>
      <w:r>
        <w:rPr>
          <w:i/>
        </w:rPr>
        <w:t>Je suis fier de toi.</w:t>
      </w:r>
    </w:p>
    <w:p>
      <w:pPr>
        <w:spacing w:after="80" w:line="340" w:lineRule="exact"/>
        <w:ind w:firstLine="454"/>
        <w:jc w:val="both"/>
      </w:pPr>
      <w:r>
        <w:t>Puis, après quelques secondes :</w:t>
      </w:r>
    </w:p>
    <w:p>
      <w:pPr>
        <w:spacing w:after="80" w:line="340" w:lineRule="exact"/>
        <w:ind w:firstLine="454"/>
        <w:jc w:val="both"/>
      </w:pPr>
      <w:r>
        <w:rPr>
          <w:i/>
        </w:rPr>
        <w:t>Appelle-moi si tu as besoin. N'importe quelle heure.</w:t>
      </w:r>
    </w:p>
    <w:p>
      <w:pPr>
        <w:spacing w:after="80" w:line="340" w:lineRule="exact"/>
        <w:ind w:firstLine="454"/>
        <w:jc w:val="both"/>
      </w:pPr>
      <w:r>
        <w:t>Sara posa son téléphone. Elle alla à la fenêtre du salon. Abidjan le soir — les lumières de Cocody, le bourdonnement lointain des voitures sur l'autoroute, quelque part dans le quartier une musique de fête qui montait et redescendait selon le vent.</w:t>
      </w:r>
    </w:p>
    <w:p>
      <w:pPr>
        <w:spacing w:after="80" w:line="340" w:lineRule="exact"/>
        <w:ind w:firstLine="454"/>
        <w:jc w:val="both"/>
      </w:pPr>
      <w:r>
        <w:t>Elle pensa à l'eau du baptême.</w:t>
      </w:r>
    </w:p>
    <w:p>
      <w:pPr>
        <w:spacing w:after="80" w:line="340" w:lineRule="exact"/>
        <w:ind w:firstLine="454"/>
        <w:jc w:val="both"/>
      </w:pPr>
      <w:r>
        <w:t xml:space="preserve">Elle pensa à Naomi criant </w:t>
      </w:r>
      <w:r>
        <w:rPr>
          <w:i/>
        </w:rPr>
        <w:t>MAMAN, T'AS FAIT !</w:t>
      </w:r>
      <w:r/>
    </w:p>
    <w:p>
      <w:pPr>
        <w:spacing w:after="80" w:line="340" w:lineRule="exact"/>
        <w:ind w:firstLine="454"/>
        <w:jc w:val="both"/>
      </w:pPr>
      <w:r>
        <w:t>Elle pensa à la petite fleur jaune que Ruth avait trouvée dans la cour de l'église.</w:t>
      </w:r>
    </w:p>
    <w:p>
      <w:pPr>
        <w:spacing w:after="80" w:line="340" w:lineRule="exact"/>
        <w:ind w:firstLine="454"/>
        <w:jc w:val="both"/>
      </w:pPr>
      <w:r>
        <w:t xml:space="preserve">Et Sara Mensah, dans la lumière du soir, se dit une chose simple : </w:t>
      </w:r>
      <w:r>
        <w:rPr>
          <w:i/>
        </w:rPr>
        <w:t>Je ne suis plus la même femme que celle qui a épousé Marcus Kouassi. Et cette femme-ci — celle qui est debout à cette fenêtre, celle qui a dit les quatre mots sans trembler — cette femme-ci a encore beaucoup d'histoire devant elle.</w:t>
      </w:r>
      <w:r/>
    </w:p>
    <w:p>
      <w:pPr>
        <w:spacing w:after="80" w:line="340" w:lineRule="exact"/>
        <w:ind w:firstLine="454"/>
        <w:jc w:val="both"/>
      </w:pPr>
      <w:r>
        <w:t>Beaucoup d'histoire.</w:t>
      </w:r>
    </w:p>
    <w:p>
      <w:pPr>
        <w:spacing w:after="80" w:line="340" w:lineRule="exact"/>
        <w:ind w:firstLine="454"/>
        <w:jc w:val="both"/>
      </w:pPr>
      <w:r>
        <w:t>Celle que Dieu était en train d'écrire.</w:t>
      </w:r>
    </w:p>
    <w:p>
      <w:pPr>
        <w:spacing w:before="160" w:after="160"/>
        <w:jc w:val="center"/>
      </w:pPr>
      <w:r>
        <w:t>⁂</w:t>
      </w:r>
    </w:p>
    <w:p>
      <w:r>
        <w:br w:type="page"/>
      </w:r>
    </w:p>
    <w:p>
      <w:pPr>
        <w:spacing w:before="480" w:after="240"/>
        <w:jc w:val="center"/>
      </w:pPr>
      <w:r>
        <w:rPr>
          <w:b/>
          <w:color w:val="2C2C5E"/>
          <w:sz w:val="32"/>
        </w:rPr>
        <w:t>Chapitre 15 — Se relever</w:t>
      </w:r>
    </w:p>
    <w:p>
      <w:pPr>
        <w:spacing w:after="80" w:line="340" w:lineRule="exact"/>
        <w:ind w:firstLine="454"/>
        <w:jc w:val="both"/>
      </w:pPr>
      <w:r>
        <w:t>Le divorce ne ressemblait pas à ce qu'on voit dans les films.</w:t>
      </w:r>
    </w:p>
    <w:p>
      <w:pPr>
        <w:spacing w:after="80" w:line="340" w:lineRule="exact"/>
        <w:ind w:firstLine="454"/>
        <w:jc w:val="both"/>
      </w:pPr>
      <w:r>
        <w:t>Dans les films, le divorce est une scène — une salle d'audience, des robes noires, un juge, une signature finale et tout le monde repart de son côté dans un silence dramatique. La réalité ivoirienne, Sara l'apprit aux côtés de Maître Assandé, était faite de délais, de formulaires, de convocations auxquelles Marcus ne se présentait pas, de lettres recommandées qui revenaient non réclamées, d'une procédure qui s'étendait sur des mois comme une saison des pluies qui ne veut pas finir.</w:t>
      </w:r>
    </w:p>
    <w:p>
      <w:pPr>
        <w:spacing w:after="80" w:line="340" w:lineRule="exact"/>
        <w:ind w:firstLine="454"/>
        <w:jc w:val="both"/>
      </w:pPr>
      <w:r>
        <w:t>Maître Assandé était une femme d'une cinquantaine d'années, cheveux courts, lunettes en demi-lune, qui avait vu défiler dans son cabinet tout ce qu'Abidjan pouvait produire en matière de mariages défaits et de vies à reconstruire. Elle avait reçu Sara en avril, écouté pendant vingt minutes sans interrompre, et à la fin avait dit :</w:t>
      </w:r>
    </w:p>
    <w:p>
      <w:pPr>
        <w:spacing w:after="80" w:line="340" w:lineRule="exact"/>
        <w:jc w:val="both"/>
      </w:pPr>
      <w:r>
        <w:t>— Vous avez des preuves de violence ?</w:t>
      </w:r>
    </w:p>
    <w:p>
      <w:pPr>
        <w:spacing w:after="80" w:line="340" w:lineRule="exact"/>
        <w:jc w:val="both"/>
      </w:pPr>
      <w:r>
        <w:t>— Le rapport médical de février 2020. Et un autre de 2019.</w:t>
      </w:r>
    </w:p>
    <w:p>
      <w:pPr>
        <w:spacing w:after="80" w:line="340" w:lineRule="exact"/>
        <w:jc w:val="both"/>
      </w:pPr>
      <w:r>
        <w:t>— Bien. Des témoins ?</w:t>
      </w:r>
    </w:p>
    <w:p>
      <w:pPr>
        <w:spacing w:after="80" w:line="340" w:lineRule="exact"/>
        <w:jc w:val="both"/>
      </w:pPr>
      <w:r>
        <w:t>— Une voisine qui m'a entendue pleurer plusieurs fois. Une amie qui m'a vue avec des bleus.</w:t>
      </w:r>
    </w:p>
    <w:p>
      <w:pPr>
        <w:spacing w:after="80" w:line="340" w:lineRule="exact"/>
        <w:jc w:val="both"/>
      </w:pPr>
      <w:r>
        <w:t>— Donnez-moi leurs coordonnées. On va déposer.</w:t>
      </w:r>
    </w:p>
    <w:p>
      <w:pPr>
        <w:spacing w:after="80" w:line="340" w:lineRule="exact"/>
        <w:ind w:firstLine="454"/>
        <w:jc w:val="both"/>
      </w:pPr>
      <w:r>
        <w:t>C'était aussi simple et aussi compliqué que ça. Simple parce que les mots, une fois dits à une avocate, prenaient une forme juridique qui les rendait réels d'une manière différente. Compliqué parce que Marcus, quand il comprit que Sara était sérieuse, commença à jouer d'autres cartes.</w:t>
      </w:r>
    </w:p>
    <w:p>
      <w:pPr>
        <w:spacing w:after="80" w:line="340" w:lineRule="exact"/>
        <w:ind w:firstLine="454"/>
        <w:jc w:val="both"/>
      </w:pPr>
      <w:r>
        <w:t>Il appela la mère de Sara.</w:t>
      </w:r>
    </w:p>
    <w:p>
      <w:pPr>
        <w:spacing w:after="80" w:line="340" w:lineRule="exact"/>
        <w:ind w:firstLine="454"/>
        <w:jc w:val="both"/>
      </w:pPr>
      <w:r>
        <w:t>Mme Mensah habitait à Grand-Bassam, à une heure d'Abidjan. Elle avait soixante-deux ans, elle était veuve depuis dix ans, elle aimait Sara d'un amour compliqué — l'amour des mères qui ont grandi dans un temps où on restait et où partir était une honte. Elle appela Sara un jeudi soir d'avril, la voix serrée :</w:t>
      </w:r>
    </w:p>
    <w:p>
      <w:pPr>
        <w:spacing w:after="80" w:line="340" w:lineRule="exact"/>
        <w:jc w:val="both"/>
      </w:pPr>
      <w:r>
        <w:t>— Il m'a dit que tu le quittais à cause d'une secte.</w:t>
      </w:r>
    </w:p>
    <w:p>
      <w:pPr>
        <w:spacing w:after="80" w:line="340" w:lineRule="exact"/>
        <w:jc w:val="both"/>
      </w:pPr>
      <w:r>
        <w:t>— Ce n'est pas une secte, Maman. C'est une église.</w:t>
      </w:r>
    </w:p>
    <w:p>
      <w:pPr>
        <w:spacing w:after="80" w:line="340" w:lineRule="exact"/>
        <w:jc w:val="both"/>
      </w:pPr>
      <w:r>
        <w:t>— Sara, un mariage c'est sacré—</w:t>
      </w:r>
    </w:p>
    <w:p>
      <w:pPr>
        <w:spacing w:after="80" w:line="340" w:lineRule="exact"/>
        <w:jc w:val="both"/>
      </w:pPr>
      <w:r>
        <w:t>— Maman. Il m'a cassé trois côtes.</w:t>
      </w:r>
    </w:p>
    <w:p>
      <w:pPr>
        <w:spacing w:after="80" w:line="340" w:lineRule="exact"/>
        <w:ind w:firstLine="454"/>
        <w:jc w:val="both"/>
      </w:pPr>
      <w:r>
        <w:t>Long silence.</w:t>
      </w:r>
    </w:p>
    <w:p>
      <w:pPr>
        <w:spacing w:after="80" w:line="340" w:lineRule="exact"/>
        <w:jc w:val="both"/>
      </w:pPr>
      <w:r>
        <w:t>— Je sais. Je sais, ma chérie. Mais les hommes, parfois ils—</w:t>
      </w:r>
    </w:p>
    <w:p>
      <w:pPr>
        <w:spacing w:after="80" w:line="340" w:lineRule="exact"/>
        <w:jc w:val="both"/>
      </w:pPr>
      <w:r>
        <w:t>— Maman.</w:t>
      </w:r>
    </w:p>
    <w:p>
      <w:pPr>
        <w:spacing w:after="80" w:line="340" w:lineRule="exact"/>
        <w:ind w:firstLine="454"/>
        <w:jc w:val="both"/>
      </w:pPr>
      <w:r>
        <w:t>Sa voix cette fois était ferme sans être dure. Ce même ton qu'elle avait trouvé le soir du baptême, le ton de quelqu'un qui n'a plus peur des silences difficiles.</w:t>
      </w:r>
    </w:p>
    <w:p>
      <w:pPr>
        <w:spacing w:after="80" w:line="340" w:lineRule="exact"/>
        <w:jc w:val="both"/>
      </w:pPr>
      <w:r>
        <w:t>— Maman, j'aurais pu mourir. J'ai même essayé de mourir. Ça ne peut plus continuer. Je divorce, et si tu m'aimes, tu respectes cette décision.</w:t>
      </w:r>
    </w:p>
    <w:p>
      <w:pPr>
        <w:spacing w:after="80" w:line="340" w:lineRule="exact"/>
        <w:ind w:firstLine="454"/>
        <w:jc w:val="both"/>
      </w:pPr>
      <w:r>
        <w:t>Sa mère ne dit plus rien contre le divorce. Elle pleurait. Pas des larmes d'accord, plutôt des larmes de femme qui comprend et qui est triste de comprendre — triste que sa fille ait eu à vivre ça, triste de ne pas avoir vu ou d'avoir vu sans agir, triste de cette tristesse-là qui n'a pas de nom propre.</w:t>
      </w:r>
    </w:p>
    <w:p>
      <w:pPr>
        <w:spacing w:after="80" w:line="340" w:lineRule="exact"/>
        <w:jc w:val="both"/>
      </w:pPr>
      <w:r>
        <w:t>— Est-ce que tu vas bien ? dit-elle enfin.</w:t>
      </w:r>
    </w:p>
    <w:p>
      <w:pPr>
        <w:spacing w:after="80" w:line="340" w:lineRule="exact"/>
        <w:jc w:val="both"/>
      </w:pPr>
      <w:r>
        <w:t>— Je vais mieux. Pour la première fois depuis longtemps, je vais mieux.</w:t>
      </w:r>
    </w:p>
    <w:p>
      <w:pPr>
        <w:spacing w:after="80" w:line="340" w:lineRule="exact"/>
        <w:jc w:val="both"/>
      </w:pPr>
      <w:r>
        <w:t>— C'est l'essentiel.</w:t>
      </w:r>
    </w:p>
    <w:p>
      <w:pPr>
        <w:spacing w:after="80" w:line="340" w:lineRule="exact"/>
        <w:ind w:firstLine="454"/>
        <w:jc w:val="both"/>
      </w:pPr>
      <w:r>
        <w:t>Elles se dirent bonsoir.</w:t>
      </w:r>
    </w:p>
    <w:p>
      <w:pPr>
        <w:spacing w:before="160" w:after="160"/>
        <w:jc w:val="center"/>
      </w:pPr>
      <w:r>
        <w:t>⁂</w:t>
      </w:r>
    </w:p>
    <w:p>
      <w:pPr>
        <w:spacing w:after="80" w:line="340" w:lineRule="exact"/>
        <w:ind w:firstLine="454"/>
        <w:jc w:val="both"/>
      </w:pPr>
      <w:r>
        <w:t>Marcus explosa en mai.</w:t>
      </w:r>
    </w:p>
    <w:p>
      <w:pPr>
        <w:spacing w:after="80" w:line="340" w:lineRule="exact"/>
        <w:ind w:firstLine="454"/>
        <w:jc w:val="both"/>
      </w:pPr>
      <w:r>
        <w:t>C'était un samedi matin. Il débarqua à l'appartement sans prévenir — il avait toujours sa clé, Sara avait programmé de changer la serrure mais avait toujours repoussé — et il trouva Sara en train de préparer le petit-déjeuner avec les filles.</w:t>
      </w:r>
    </w:p>
    <w:p>
      <w:pPr>
        <w:spacing w:after="80" w:line="340" w:lineRule="exact"/>
        <w:ind w:firstLine="454"/>
        <w:jc w:val="both"/>
      </w:pPr>
      <w:r>
        <w:t>Naomi et Ruth étaient encore en pyjama. Elles regardaient leur père arriver et quelque chose sur leurs visages fit mal à Sara — pas la peur exactement, mais une vigilance, un recalibrage immédiat. Ces enfants savaient lire l'atmosphère.</w:t>
      </w:r>
    </w:p>
    <w:p>
      <w:pPr>
        <w:spacing w:after="80" w:line="340" w:lineRule="exact"/>
        <w:jc w:val="both"/>
      </w:pPr>
      <w:r>
        <w:t>— Laissez vos bols, dit Sara aux filles. Allez dans votre chambre.</w:t>
      </w:r>
    </w:p>
    <w:p>
      <w:pPr>
        <w:spacing w:after="80" w:line="340" w:lineRule="exact"/>
        <w:jc w:val="both"/>
      </w:pPr>
      <w:r>
        <w:t>— Pourquoi ? dit Marcus.</w:t>
      </w:r>
    </w:p>
    <w:p>
      <w:pPr>
        <w:spacing w:after="80" w:line="340" w:lineRule="exact"/>
        <w:jc w:val="both"/>
      </w:pPr>
      <w:r>
        <w:t>— Parce que je te le demande.</w:t>
      </w:r>
    </w:p>
    <w:p>
      <w:pPr>
        <w:spacing w:after="80" w:line="340" w:lineRule="exact"/>
        <w:ind w:firstLine="454"/>
        <w:jc w:val="both"/>
      </w:pPr>
      <w:r>
        <w:t>Les filles partirent. Ruth prit la main de Naomi dans le couloir. La porte de leur chambre se ferma doucement.</w:t>
      </w:r>
    </w:p>
    <w:p>
      <w:pPr>
        <w:spacing w:after="80" w:line="340" w:lineRule="exact"/>
        <w:ind w:firstLine="454"/>
        <w:jc w:val="both"/>
      </w:pPr>
      <w:r>
        <w:t>Marcus prit une chaise, la retourna et s'assit à l'envers dessus, les bras croisés sur le dossier. Ce geste — ce geste précis — Sara s'en souvint soudainement de la deuxième année de mariage, quand c'était encore un geste de familiarité, pas de menace. Comme la mémoire du corps qui confond les époques.</w:t>
      </w:r>
    </w:p>
    <w:p>
      <w:pPr>
        <w:spacing w:after="80" w:line="340" w:lineRule="exact"/>
        <w:jc w:val="both"/>
      </w:pPr>
      <w:r>
        <w:t>— Tu veux me faire honte devant tout Abidjan.</w:t>
      </w:r>
    </w:p>
    <w:p>
      <w:pPr>
        <w:spacing w:after="80" w:line="340" w:lineRule="exact"/>
        <w:jc w:val="both"/>
      </w:pPr>
      <w:r>
        <w:t>— Je veux me séparer légalement d'un homme qui m'a battue.</w:t>
      </w:r>
    </w:p>
    <w:p>
      <w:pPr>
        <w:spacing w:after="80" w:line="340" w:lineRule="exact"/>
        <w:jc w:val="both"/>
      </w:pPr>
      <w:r>
        <w:t>— Je t'ai battue. — Il dit ça d'une façon particulière, en appuyant sur le verbe avec une espèce de mépris. — Tu exagères.</w:t>
      </w:r>
    </w:p>
    <w:p>
      <w:pPr>
        <w:spacing w:after="80" w:line="340" w:lineRule="exact"/>
        <w:jc w:val="both"/>
      </w:pPr>
      <w:r>
        <w:t>— Les rapports médicaux n'exagèrent pas.</w:t>
      </w:r>
    </w:p>
    <w:p>
      <w:pPr>
        <w:spacing w:after="80" w:line="340" w:lineRule="exact"/>
        <w:ind w:firstLine="454"/>
        <w:jc w:val="both"/>
      </w:pPr>
      <w:r>
        <w:t>Il se leva. Sara fit deux pas vers le plan de travail — pas pour fuir, pour avoir de l'espace, pour ne pas être acculée.</w:t>
      </w:r>
    </w:p>
    <w:p>
      <w:pPr>
        <w:spacing w:after="80" w:line="340" w:lineRule="exact"/>
        <w:jc w:val="both"/>
      </w:pPr>
      <w:r>
        <w:t>— Si tu détruis notre famille, dit-il, je m'assure que tes filles sachent quel genre de femme tu es. Une femme qui a abandonné son mari pour une église de fous.</w:t>
      </w:r>
    </w:p>
    <w:p>
      <w:pPr>
        <w:spacing w:after="80" w:line="340" w:lineRule="exact"/>
        <w:jc w:val="both"/>
      </w:pPr>
      <w:r>
        <w:t>— Naomi et Ruth savent quel genre de femme je suis. Elles vivent avec moi tous les jours.</w:t>
      </w:r>
    </w:p>
    <w:p>
      <w:pPr>
        <w:spacing w:after="80" w:line="340" w:lineRule="exact"/>
        <w:jc w:val="both"/>
      </w:pPr>
      <w:r>
        <w:t>— Je peux demander la garde.</w:t>
      </w:r>
    </w:p>
    <w:p>
      <w:pPr>
        <w:spacing w:after="80" w:line="340" w:lineRule="exact"/>
        <w:jc w:val="both"/>
      </w:pPr>
      <w:r>
        <w:t>— Essaie. Maître Assandé sera ravie de discuter des rapports médicaux devant le juge.</w:t>
      </w:r>
    </w:p>
    <w:p>
      <w:pPr>
        <w:spacing w:after="80" w:line="340" w:lineRule="exact"/>
        <w:ind w:firstLine="454"/>
        <w:jc w:val="both"/>
      </w:pPr>
      <w:r>
        <w:t>Marcus s'arrêta. Quelque chose dans son regard — Sara ne l'avait jamais vu comme ça. Pas de la colère pure. Quelque chose de plus mélangé, presque de la confusion. Comme si la Sara qu'il avait appris à maîtriser n'était plus là et qu'il ne savait pas comment lire cette nouvelle femme qui se tenait dans sa cuisine sans trembler.</w:t>
      </w:r>
    </w:p>
    <w:p>
      <w:pPr>
        <w:spacing w:after="80" w:line="340" w:lineRule="exact"/>
        <w:jc w:val="both"/>
      </w:pPr>
      <w:r>
        <w:t>— Tu as changé, dit-il.</w:t>
      </w:r>
    </w:p>
    <w:p>
      <w:pPr>
        <w:spacing w:after="80" w:line="340" w:lineRule="exact"/>
        <w:jc w:val="both"/>
      </w:pPr>
      <w:r>
        <w:t>— Oui.</w:t>
      </w:r>
    </w:p>
    <w:p>
      <w:pPr>
        <w:spacing w:after="80" w:line="340" w:lineRule="exact"/>
        <w:jc w:val="both"/>
      </w:pPr>
      <w:r>
        <w:t>— C'est quoi ce truc que t'as pris à cette église.</w:t>
      </w:r>
    </w:p>
    <w:p>
      <w:pPr>
        <w:spacing w:after="80" w:line="340" w:lineRule="exact"/>
        <w:jc w:val="both"/>
      </w:pPr>
      <w:r>
        <w:t>— Rien de chimique, dit Sara. C'est juste que j'ai arrêté d'avoir honte.</w:t>
      </w:r>
    </w:p>
    <w:p>
      <w:pPr>
        <w:spacing w:after="80" w:line="340" w:lineRule="exact"/>
        <w:ind w:firstLine="454"/>
        <w:jc w:val="both"/>
      </w:pPr>
      <w:r>
        <w:t>Il la regarda encore. Puis il prit son téléphone sur le plan de travail — il l'avait posé là en entrant, Sara nota mentalement de ne plus jamais laisser son téléphone à portée de Marcus — et il sortit.</w:t>
      </w:r>
    </w:p>
    <w:p>
      <w:pPr>
        <w:spacing w:after="80" w:line="340" w:lineRule="exact"/>
        <w:ind w:firstLine="454"/>
        <w:jc w:val="both"/>
      </w:pPr>
      <w:r>
        <w:t>La porte claqua.</w:t>
      </w:r>
    </w:p>
    <w:p>
      <w:pPr>
        <w:spacing w:after="80" w:line="340" w:lineRule="exact"/>
        <w:ind w:firstLine="454"/>
        <w:jc w:val="both"/>
      </w:pPr>
      <w:r>
        <w:t>Sara alla à la chambre des filles. Elles étaient assises sur le lit de Naomi — Ruth sur les genoux de sa sœur, Naomi les bras autour d'elle, toutes les deux silencieuses. Sara s'assit à côté d'elles et les prit toutes les deux contre elle.</w:t>
      </w:r>
    </w:p>
    <w:p>
      <w:pPr>
        <w:spacing w:after="80" w:line="340" w:lineRule="exact"/>
        <w:jc w:val="both"/>
      </w:pPr>
      <w:r>
        <w:t>— C'est bon, dit-elle. Papa est parti.</w:t>
      </w:r>
    </w:p>
    <w:p>
      <w:pPr>
        <w:spacing w:after="80" w:line="340" w:lineRule="exact"/>
        <w:jc w:val="both"/>
      </w:pPr>
      <w:r>
        <w:t>— Il était en colère, dit Naomi.</w:t>
      </w:r>
    </w:p>
    <w:p>
      <w:pPr>
        <w:spacing w:after="80" w:line="340" w:lineRule="exact"/>
        <w:jc w:val="both"/>
      </w:pPr>
      <w:r>
        <w:t>— Oui.</w:t>
      </w:r>
    </w:p>
    <w:p>
      <w:pPr>
        <w:spacing w:after="80" w:line="340" w:lineRule="exact"/>
        <w:jc w:val="both"/>
      </w:pPr>
      <w:r>
        <w:t>— Toi t'étais pas en colère.</w:t>
      </w:r>
    </w:p>
    <w:p>
      <w:pPr>
        <w:spacing w:after="80" w:line="340" w:lineRule="exact"/>
        <w:jc w:val="both"/>
      </w:pPr>
      <w:r>
        <w:t>— Non. J'étais calme.</w:t>
      </w:r>
    </w:p>
    <w:p>
      <w:pPr>
        <w:spacing w:after="80" w:line="340" w:lineRule="exact"/>
        <w:jc w:val="both"/>
      </w:pPr>
      <w:r>
        <w:t>— Comment tu fais ?</w:t>
      </w:r>
    </w:p>
    <w:p>
      <w:pPr>
        <w:spacing w:after="80" w:line="340" w:lineRule="exact"/>
        <w:ind w:firstLine="454"/>
        <w:jc w:val="both"/>
      </w:pPr>
      <w:r>
        <w:t xml:space="preserve">Sara pensa à Grace, qui avait dit : </w:t>
      </w:r>
      <w:r>
        <w:rPr>
          <w:i/>
        </w:rPr>
        <w:t>L'ancienne Sara n'a plus le dernier mot</w:t>
      </w:r>
      <w:r>
        <w:t>. Elle pensa à l'eau du baptême. Elle pensa à la prière du samedi soir dans son cahier vert.</w:t>
      </w:r>
    </w:p>
    <w:p>
      <w:pPr>
        <w:spacing w:after="80" w:line="340" w:lineRule="exact"/>
        <w:jc w:val="both"/>
      </w:pPr>
      <w:r>
        <w:t>— Je demande à Dieu, dit-elle simplement.</w:t>
      </w:r>
    </w:p>
    <w:p>
      <w:pPr>
        <w:spacing w:after="80" w:line="340" w:lineRule="exact"/>
        <w:ind w:firstLine="454"/>
        <w:jc w:val="both"/>
      </w:pPr>
      <w:r>
        <w:t>Naomi réfléchit à ça.</w:t>
      </w:r>
    </w:p>
    <w:p>
      <w:pPr>
        <w:spacing w:after="80" w:line="340" w:lineRule="exact"/>
        <w:jc w:val="both"/>
      </w:pPr>
      <w:r>
        <w:t>— Je peux demander aussi ?</w:t>
      </w:r>
    </w:p>
    <w:p>
      <w:pPr>
        <w:spacing w:after="80" w:line="340" w:lineRule="exact"/>
        <w:jc w:val="both"/>
      </w:pPr>
      <w:r>
        <w:t>— Oui, ma chérie. Toi aussi tu peux demander.</w:t>
      </w:r>
    </w:p>
    <w:p>
      <w:pPr>
        <w:spacing w:after="80" w:line="340" w:lineRule="exact"/>
        <w:ind w:firstLine="454"/>
        <w:jc w:val="both"/>
      </w:pPr>
      <w:r>
        <w:t>Et Naomi, sept ans, avec une gravité qui aurait pu faire pleurer n'importe quel adulte dans la pièce, ferma les yeux et dit à voix basse, dans le français simple d'une enfant qui n'a pas appris les formules :</w:t>
      </w:r>
    </w:p>
    <w:p>
      <w:pPr>
        <w:spacing w:after="80" w:line="340" w:lineRule="exact"/>
        <w:jc w:val="both"/>
      </w:pPr>
      <w:r>
        <w:t>— Jésus, aide maman à rester calme. Aide Ruth à ne plus avoir peur. Et aide Papa à... — une pause — aide Papa à devenir gentil.</w:t>
      </w:r>
    </w:p>
    <w:p>
      <w:pPr>
        <w:spacing w:after="80" w:line="340" w:lineRule="exact"/>
        <w:ind w:firstLine="454"/>
        <w:jc w:val="both"/>
      </w:pPr>
      <w:r>
        <w:t>Elle ouvrit les yeux.</w:t>
      </w:r>
    </w:p>
    <w:p>
      <w:pPr>
        <w:spacing w:after="80" w:line="340" w:lineRule="exact"/>
        <w:jc w:val="both"/>
      </w:pPr>
      <w:r>
        <w:t>— C'est bien ? dit-elle.</w:t>
      </w:r>
    </w:p>
    <w:p>
      <w:pPr>
        <w:spacing w:after="80" w:line="340" w:lineRule="exact"/>
        <w:jc w:val="both"/>
      </w:pPr>
      <w:r>
        <w:t>— C'est parfait, dit Sara.</w:t>
      </w:r>
    </w:p>
    <w:p>
      <w:pPr>
        <w:spacing w:after="80" w:line="340" w:lineRule="exact"/>
        <w:ind w:firstLine="454"/>
        <w:jc w:val="both"/>
      </w:pPr>
      <w:r>
        <w:t>Et cette fois les larmes vinrent, mais Sara ne les retint pas. Elle les laissa couler dans les cheveux de ses filles et ses filles ne s'en aperçurent pas, ou peut-être qu'elles s'en aperçurent et ne dirent rien, comme font les enfants qui savent que parfois les pleurs des adultes ne demandent pas d'intervention.</w:t>
      </w:r>
    </w:p>
    <w:p>
      <w:pPr>
        <w:spacing w:before="160" w:after="160"/>
        <w:jc w:val="center"/>
      </w:pPr>
      <w:r>
        <w:t>⁂</w:t>
      </w:r>
    </w:p>
    <w:p>
      <w:pPr>
        <w:spacing w:after="80" w:line="340" w:lineRule="exact"/>
        <w:ind w:firstLine="454"/>
        <w:jc w:val="both"/>
      </w:pPr>
      <w:r>
        <w:t>En juin, Sara retourna travailler à temps plein.</w:t>
      </w:r>
    </w:p>
    <w:p>
      <w:pPr>
        <w:spacing w:after="80" w:line="340" w:lineRule="exact"/>
        <w:ind w:firstLine="454"/>
        <w:jc w:val="both"/>
      </w:pPr>
      <w:r>
        <w:t>Le cabinet s'appelait Espace &amp; Lumière, rue Lecoeur au Plateau. C'était une petite structure — six personnes en tout, deux architectes seniors, une comptable, deux assistants dont Sara — qui faisait principalement de l'architecture d'intérieur pour les hôtels et les restaurants. Sara aimait ce travail. Elle l'avait aimé avant Marcus, et pendant les années de mariage elle avait continué à y aller comme on continue à respirer — mécaniquement, sans plus sentir que ça nourrit.</w:t>
      </w:r>
    </w:p>
    <w:p>
      <w:pPr>
        <w:spacing w:after="80" w:line="340" w:lineRule="exact"/>
        <w:ind w:firstLine="454"/>
        <w:jc w:val="both"/>
      </w:pPr>
      <w:r>
        <w:t>Maintenant elle le sentait à nouveau.</w:t>
      </w:r>
    </w:p>
    <w:p>
      <w:pPr>
        <w:spacing w:after="80" w:line="340" w:lineRule="exact"/>
        <w:ind w:firstLine="454"/>
        <w:jc w:val="both"/>
      </w:pPr>
      <w:r>
        <w:t>Elle aimait les plans. Elle aimait la façon dont un espace vide devenait habitable sur le papier avant de le devenir dans la réalité. Elle aimait calculer la lumière — savoir comment le soleil d'Abidjan entrait par une fenêtre orientée est à sept heures du matin et ce que ça faisait sur un mur blanc.</w:t>
      </w:r>
    </w:p>
    <w:p>
      <w:pPr>
        <w:spacing w:after="80" w:line="340" w:lineRule="exact"/>
        <w:ind w:firstLine="454"/>
        <w:jc w:val="both"/>
      </w:pPr>
      <w:r>
        <w:t>Sa collègue Adjoua, qui avait la quarantaine et deux fils adolescents et un franc-parler de marchande de Treichville, lui dit un matin en juillet :</w:t>
      </w:r>
    </w:p>
    <w:p>
      <w:pPr>
        <w:spacing w:after="80" w:line="340" w:lineRule="exact"/>
        <w:jc w:val="both"/>
      </w:pPr>
      <w:r>
        <w:t>— Dis donc, Sara. T'as fait quoi pendant les vacances de Pâques ? T'es revenue différente.</w:t>
      </w:r>
    </w:p>
    <w:p>
      <w:pPr>
        <w:spacing w:after="80" w:line="340" w:lineRule="exact"/>
        <w:jc w:val="both"/>
      </w:pPr>
      <w:r>
        <w:t>— Je me suis baptisée.</w:t>
      </w:r>
    </w:p>
    <w:p>
      <w:pPr>
        <w:spacing w:after="80" w:line="340" w:lineRule="exact"/>
        <w:ind w:firstLine="454"/>
        <w:jc w:val="both"/>
      </w:pPr>
      <w:r>
        <w:t>Adjoua la regarda.</w:t>
      </w:r>
    </w:p>
    <w:p>
      <w:pPr>
        <w:spacing w:after="80" w:line="340" w:lineRule="exact"/>
        <w:jc w:val="both"/>
      </w:pPr>
      <w:r>
        <w:t>— Sérieusement.</w:t>
      </w:r>
    </w:p>
    <w:p>
      <w:pPr>
        <w:spacing w:after="80" w:line="340" w:lineRule="exact"/>
        <w:jc w:val="both"/>
      </w:pPr>
      <w:r>
        <w:t>— Sérieusement.</w:t>
      </w:r>
    </w:p>
    <w:p>
      <w:pPr>
        <w:spacing w:after="80" w:line="340" w:lineRule="exact"/>
        <w:jc w:val="both"/>
      </w:pPr>
      <w:r>
        <w:t>— C'est ça qui t'a mis cette lumière dans les yeux ?</w:t>
      </w:r>
    </w:p>
    <w:p>
      <w:pPr>
        <w:spacing w:after="80" w:line="340" w:lineRule="exact"/>
        <w:jc w:val="both"/>
      </w:pPr>
      <w:r>
        <w:t>— Entre autres.</w:t>
      </w:r>
    </w:p>
    <w:p>
      <w:pPr>
        <w:spacing w:after="80" w:line="340" w:lineRule="exact"/>
        <w:ind w:firstLine="454"/>
        <w:jc w:val="both"/>
      </w:pPr>
      <w:r>
        <w:t>Adjoua secoua la tête avec le sourire de quelqu'un qui ne partage pas la foi mais reconnaît ses effets.</w:t>
      </w:r>
    </w:p>
    <w:p>
      <w:pPr>
        <w:spacing w:after="80" w:line="340" w:lineRule="exact"/>
        <w:jc w:val="both"/>
      </w:pPr>
      <w:r>
        <w:t>— En tout cas ça te va bien.</w:t>
      </w:r>
    </w:p>
    <w:p>
      <w:pPr>
        <w:spacing w:before="160" w:after="160"/>
        <w:jc w:val="center"/>
      </w:pPr>
      <w:r>
        <w:t>⁂</w:t>
      </w:r>
    </w:p>
    <w:p>
      <w:pPr>
        <w:spacing w:after="80" w:line="340" w:lineRule="exact"/>
        <w:ind w:firstLine="454"/>
        <w:jc w:val="both"/>
      </w:pPr>
      <w:r>
        <w:t>Le samedi en fin d'après-midi, Sara emmenait ses filles au parc du Banco.</w:t>
      </w:r>
    </w:p>
    <w:p>
      <w:pPr>
        <w:spacing w:after="80" w:line="340" w:lineRule="exact"/>
        <w:ind w:firstLine="454"/>
        <w:jc w:val="both"/>
      </w:pPr>
      <w:r>
        <w:t>C'était leur rituel — depuis le début des vacances scolaires, chaque samedi vers dix-sept heures quand la chaleur commençait à baisser, elles prenaient un taxi jusqu'à l'entrée du parc et elles marchaient sous les grands arbres. Ruth courait vers les balançoires. Naomi préférait les sentiers, elle ramassait des feuilles intéressantes et les glissait dans sa poche. Sara marchait derrière elles avec son cahier bordeaux ouvert dans la main.</w:t>
      </w:r>
    </w:p>
    <w:p>
      <w:pPr>
        <w:spacing w:after="80" w:line="340" w:lineRule="exact"/>
        <w:ind w:firstLine="454"/>
        <w:jc w:val="both"/>
      </w:pPr>
      <w:r>
        <w:t>Le cahier bordeaux. Elle ne l'avait pas lu depuis des années — depuis avant Marcus, depuis les années du lycée quand Elias et elle échangeaient des citations et des questions. Elle l'avait retrouvé en rangeant ses affaires après la séparation, coincé entre deux livres dans un carton qu'elle n'avait pas ouvert depuis le déménagement à Cocody. Elle l'avait ouvert et elle avait relu des pages — l'écriture adolescente, les questions naïves et profondes à la fois, les citations d'Elias dans la marge — et quelque chose lui avait serré la gorge, pas de douleur, de reconnaissance.</w:t>
      </w:r>
    </w:p>
    <w:p>
      <w:pPr>
        <w:spacing w:after="80" w:line="340" w:lineRule="exact"/>
        <w:ind w:firstLine="454"/>
        <w:jc w:val="both"/>
      </w:pPr>
      <w:r>
        <w:rPr>
          <w:i/>
        </w:rPr>
        <w:t>Cette fille-là. Elle était là, avant tout.</w:t>
      </w:r>
    </w:p>
    <w:p>
      <w:pPr>
        <w:spacing w:after="80" w:line="340" w:lineRule="exact"/>
        <w:ind w:firstLine="454"/>
        <w:jc w:val="both"/>
      </w:pPr>
      <w:r>
        <w:t>Elle avait commencé à écrire dedans à nouveau.</w:t>
      </w:r>
    </w:p>
    <w:p>
      <w:pPr>
        <w:spacing w:after="80" w:line="340" w:lineRule="exact"/>
        <w:ind w:firstLine="454"/>
        <w:jc w:val="both"/>
      </w:pPr>
      <w:r>
        <w:t>Pas les mêmes choses. Plus les questions d'adolescente. Elle écrivait ce qu'elle observait — la lumière du Banco, les rires de Ruth, une pensée qui lui venait pendant la louange du dimanche, une phrase du Pasteur qui l'avait arrêtée en plein sermon. Elle écrivait à Dieu parfois — non dans le cahier vert de prière, mais ici, dans le bordeaux, comme si ce cahier était le fil tendu entre l'avant et l'après, entre la Sara d'avant et celle qui se construisait.</w:t>
      </w:r>
    </w:p>
    <w:p>
      <w:pPr>
        <w:spacing w:after="80" w:line="340" w:lineRule="exact"/>
        <w:ind w:firstLine="454"/>
        <w:jc w:val="both"/>
      </w:pPr>
      <w:r>
        <w:t>Un samedi d'août, assise sur un banc sous un fromager immense, elle écrivit :</w:t>
      </w:r>
    </w:p>
    <w:p>
      <w:pPr>
        <w:spacing w:after="80" w:line="340" w:lineRule="exact"/>
        <w:ind w:firstLine="454"/>
        <w:jc w:val="both"/>
      </w:pPr>
      <w:r>
        <w:rPr>
          <w:i/>
        </w:rPr>
        <w:t>Je comprends maintenant pourquoi Job n'a pas obtenu d'explication. Parce que l'explication aurait été plus petite que ce qu'il avait traversé. Il a eu quelque chose de plus grand : la présence. Et moi aussi. Je n'ai pas eu d'explication sur Marcus, sur ces cinq ans, sur la gifle et les côtes et la lettre. Je n'ai pas eu de "pourquoi". J'ai eu : Je suis là. Et c'est plus grand.</w:t>
      </w:r>
    </w:p>
    <w:p>
      <w:pPr>
        <w:spacing w:after="80" w:line="340" w:lineRule="exact"/>
        <w:ind w:firstLine="454"/>
        <w:jc w:val="both"/>
      </w:pPr>
      <w:r>
        <w:t>Elle referma le cahier.</w:t>
      </w:r>
    </w:p>
    <w:p>
      <w:pPr>
        <w:spacing w:after="80" w:line="340" w:lineRule="exact"/>
        <w:ind w:firstLine="454"/>
        <w:jc w:val="both"/>
      </w:pPr>
      <w:r>
        <w:t>Naomi arriva en courant avec une feuille en forme d'étoile.</w:t>
      </w:r>
    </w:p>
    <w:p>
      <w:pPr>
        <w:spacing w:after="80" w:line="340" w:lineRule="exact"/>
        <w:jc w:val="both"/>
      </w:pPr>
      <w:r>
        <w:t>— Regarde, Maman ! Elle a cinq branches exactement !</w:t>
      </w:r>
    </w:p>
    <w:p>
      <w:pPr>
        <w:spacing w:after="80" w:line="340" w:lineRule="exact"/>
        <w:ind w:firstLine="454"/>
        <w:jc w:val="both"/>
      </w:pPr>
      <w:r>
        <w:t>Sara la prit et l'examina sérieusement.</w:t>
      </w:r>
    </w:p>
    <w:p>
      <w:pPr>
        <w:spacing w:after="80" w:line="340" w:lineRule="exact"/>
        <w:jc w:val="both"/>
      </w:pPr>
      <w:r>
        <w:t>— C'est vrai.</w:t>
      </w:r>
    </w:p>
    <w:p>
      <w:pPr>
        <w:spacing w:after="80" w:line="340" w:lineRule="exact"/>
        <w:jc w:val="both"/>
      </w:pPr>
      <w:r>
        <w:t>— Je la mets dans le cahier ?</w:t>
      </w:r>
    </w:p>
    <w:p>
      <w:pPr>
        <w:spacing w:after="80" w:line="340" w:lineRule="exact"/>
        <w:jc w:val="both"/>
      </w:pPr>
      <w:r>
        <w:t>— Bien sûr.</w:t>
      </w:r>
    </w:p>
    <w:p>
      <w:pPr>
        <w:spacing w:after="80" w:line="340" w:lineRule="exact"/>
        <w:ind w:firstLine="454"/>
        <w:jc w:val="both"/>
      </w:pPr>
      <w:r>
        <w:t>Naomi glissa la feuille entre les pages du bordeaux avec la précision d'un bibliothécaire. Puis elle repartit rejoindre Ruth aux balançoires.</w:t>
      </w:r>
    </w:p>
    <w:p>
      <w:pPr>
        <w:spacing w:after="80" w:line="340" w:lineRule="exact"/>
        <w:ind w:firstLine="454"/>
        <w:jc w:val="both"/>
      </w:pPr>
      <w:r>
        <w:t xml:space="preserve">Sara regarda ses filles. Elle pensa à la lettre qu'elle avait écrite un an et demi plus tôt — le stylo bleu, le papier à lettres de l'armoire, les deux prénoms en haut à gauche. </w:t>
      </w:r>
      <w:r>
        <w:rPr>
          <w:i/>
        </w:rPr>
        <w:t>Naomi. Ruth.</w:t>
      </w:r>
      <w:r>
        <w:t xml:space="preserve"> Elle pensa à la femme qui avait écrit cette lettre, assise par terre dans ce même appartement, convaincue que le monde irait mieux sans elle.</w:t>
      </w:r>
    </w:p>
    <w:p>
      <w:pPr>
        <w:spacing w:after="80" w:line="340" w:lineRule="exact"/>
        <w:ind w:firstLine="454"/>
        <w:jc w:val="both"/>
      </w:pPr>
      <w:r>
        <w:rPr>
          <w:i/>
        </w:rPr>
        <w:t>Elle ne savait pas. Elle ne savait pas ce qu'il y aurait après.</w:t>
      </w:r>
    </w:p>
    <w:p>
      <w:pPr>
        <w:spacing w:before="160" w:after="160"/>
        <w:jc w:val="center"/>
      </w:pPr>
      <w:r>
        <w:t>⁂</w:t>
      </w:r>
    </w:p>
    <w:p>
      <w:pPr>
        <w:spacing w:after="80" w:line="340" w:lineRule="exact"/>
        <w:ind w:firstLine="454"/>
        <w:jc w:val="both"/>
      </w:pPr>
      <w:r>
        <w:t>En août, Pasteur Emmanuel convoqua Marcus.</w:t>
      </w:r>
    </w:p>
    <w:p>
      <w:pPr>
        <w:spacing w:after="80" w:line="340" w:lineRule="exact"/>
        <w:ind w:firstLine="454"/>
        <w:jc w:val="both"/>
      </w:pPr>
      <w:r>
        <w:t>Sara l'apprit par Elias, qui l'apprit lui-même par Pasteur Emmanuel — une confidence discrète, juste pour qu'Elias soit au courant. Le Pasteur avait contacté Marcus directement, lui avait demandé de venir à l'église non pour un service mais pour une conversation. Marcus était venu — Sara n'aurait pas prédit ça, mais il était venu.</w:t>
      </w:r>
    </w:p>
    <w:p>
      <w:pPr>
        <w:spacing w:after="80" w:line="340" w:lineRule="exact"/>
        <w:ind w:firstLine="454"/>
        <w:jc w:val="both"/>
      </w:pPr>
      <w:r>
        <w:t xml:space="preserve">Ce que Pasteur Emmanuel lui avait dit, Sara ne le saurait jamais en détail. Elias lui rapporta seulement les mots que le Pasteur lui avait transmis après : </w:t>
      </w:r>
      <w:r>
        <w:rPr>
          <w:i/>
        </w:rPr>
        <w:t>J'ai dit à cet homme ce qu'il avait besoin d'entendre. Il a écouté. Ce qu'il en fait, c'est son choix devant Dieu.</w:t>
      </w:r>
      <w:r/>
    </w:p>
    <w:p>
      <w:pPr>
        <w:spacing w:after="80" w:line="340" w:lineRule="exact"/>
        <w:ind w:firstLine="454"/>
        <w:jc w:val="both"/>
      </w:pPr>
      <w:r>
        <w:t>Sara demanda :</w:t>
      </w:r>
    </w:p>
    <w:p>
      <w:pPr>
        <w:spacing w:after="80" w:line="340" w:lineRule="exact"/>
        <w:jc w:val="both"/>
      </w:pPr>
      <w:r>
        <w:t>— Il a réagi comment ?</w:t>
      </w:r>
    </w:p>
    <w:p>
      <w:pPr>
        <w:spacing w:after="80" w:line="340" w:lineRule="exact"/>
        <w:jc w:val="both"/>
      </w:pPr>
      <w:r>
        <w:t>— Le Pasteur dit qu'il a pleuré.</w:t>
      </w:r>
    </w:p>
    <w:p>
      <w:pPr>
        <w:spacing w:after="80" w:line="340" w:lineRule="exact"/>
        <w:ind w:firstLine="454"/>
        <w:jc w:val="both"/>
      </w:pPr>
      <w:r>
        <w:rPr>
          <w:i/>
        </w:rPr>
        <w:t>Marcus a pleuré.</w:t>
      </w:r>
    </w:p>
    <w:p>
      <w:pPr>
        <w:spacing w:after="80" w:line="340" w:lineRule="exact"/>
        <w:ind w:firstLine="454"/>
        <w:jc w:val="both"/>
      </w:pPr>
      <w:r>
        <w:t>Elle reçut cette information en silence. Elle ne savait pas quoi en faire. Elle ne voulait pas que ça lui fasse de la peine et ça lui en faisait un peu quand même — pas pour le mariage, pas pour elle, mais pour l'homme que Marcus aurait pu être. Pour l'histoire qu'il n'avait pas su écrire autrement.</w:t>
      </w:r>
    </w:p>
    <w:p>
      <w:pPr>
        <w:spacing w:after="80" w:line="340" w:lineRule="exact"/>
        <w:jc w:val="both"/>
      </w:pPr>
      <w:r>
        <w:t>— Est-ce qu'il va changer ? demanda-t-elle.</w:t>
      </w:r>
    </w:p>
    <w:p>
      <w:pPr>
        <w:spacing w:after="80" w:line="340" w:lineRule="exact"/>
        <w:jc w:val="both"/>
      </w:pPr>
      <w:r>
        <w:t>— Je ne sais pas, dit Elias. C'est pas notre partie.</w:t>
      </w:r>
    </w:p>
    <w:p>
      <w:pPr>
        <w:spacing w:after="80" w:line="340" w:lineRule="exact"/>
        <w:jc w:val="both"/>
      </w:pPr>
      <w:r>
        <w:t>— Non.</w:t>
      </w:r>
    </w:p>
    <w:p>
      <w:pPr>
        <w:spacing w:after="80" w:line="340" w:lineRule="exact"/>
        <w:ind w:firstLine="454"/>
        <w:jc w:val="both"/>
      </w:pPr>
      <w:r>
        <w:t>Une pause.</w:t>
      </w:r>
    </w:p>
    <w:p>
      <w:pPr>
        <w:spacing w:after="80" w:line="340" w:lineRule="exact"/>
        <w:jc w:val="both"/>
      </w:pPr>
      <w:r>
        <w:t>— C'est triste quand même, dit Sara.</w:t>
      </w:r>
    </w:p>
    <w:p>
      <w:pPr>
        <w:spacing w:after="80" w:line="340" w:lineRule="exact"/>
        <w:jc w:val="both"/>
      </w:pPr>
      <w:r>
        <w:t>— Oui.</w:t>
      </w:r>
    </w:p>
    <w:p>
      <w:pPr>
        <w:spacing w:after="80" w:line="340" w:lineRule="exact"/>
        <w:jc w:val="both"/>
      </w:pPr>
      <w:r>
        <w:t>— Mais ça ne change pas ce que j'ai à faire.</w:t>
      </w:r>
    </w:p>
    <w:p>
      <w:pPr>
        <w:spacing w:after="80" w:line="340" w:lineRule="exact"/>
        <w:jc w:val="both"/>
      </w:pPr>
      <w:r>
        <w:t>— Non.</w:t>
      </w:r>
    </w:p>
    <w:p>
      <w:pPr>
        <w:spacing w:after="80" w:line="340" w:lineRule="exact"/>
        <w:ind w:firstLine="454"/>
        <w:jc w:val="both"/>
      </w:pPr>
      <w:r>
        <w:t>Et voilà — c'était la netteté qu'elle avait appris à cultiver. Tenir deux choses en même temps : la tristesse pour Marcus l'homme gâché, et la clarté pour Sara la femme qui devait continuer. Les deux n'annulaient pas l'autre.</w:t>
      </w:r>
    </w:p>
    <w:p>
      <w:pPr>
        <w:spacing w:before="160" w:after="160"/>
        <w:jc w:val="center"/>
      </w:pPr>
      <w:r>
        <w:t>⁂</w:t>
      </w:r>
    </w:p>
    <w:p>
      <w:pPr>
        <w:spacing w:after="80" w:line="340" w:lineRule="exact"/>
        <w:ind w:firstLine="454"/>
        <w:jc w:val="both"/>
      </w:pPr>
      <w:r>
        <w:t>En septembre, Sara emménagea dans un nouvel appartement.</w:t>
      </w:r>
    </w:p>
    <w:p>
      <w:pPr>
        <w:spacing w:after="80" w:line="340" w:lineRule="exact"/>
        <w:ind w:firstLine="454"/>
        <w:jc w:val="both"/>
      </w:pPr>
      <w:r>
        <w:t>Elle avait cherché plusieurs semaines — pas trop loin de l'école des filles, pas trop loin de l'église, un loyer qu'elle pouvait assumer seule maintenant qu'elle travaillait à temps plein. Elle trouva un appartement à Yopougon, deux chambres et un salon, dans un immeuble calme au bout d'une rue tranquille. Pas grand. Pas luxueux. Mais propre, avec une fenêtre dans la chambre qui donnait sur un acacia, et une petite terrasse où les filles pourraient jouer le soir.</w:t>
      </w:r>
    </w:p>
    <w:p>
      <w:pPr>
        <w:spacing w:after="80" w:line="340" w:lineRule="exact"/>
        <w:ind w:firstLine="454"/>
        <w:jc w:val="both"/>
      </w:pPr>
      <w:r>
        <w:t xml:space="preserve">Le jour du déménagement, Elias vint aider avec deux amis du groupe de jeunes. Ils portèrent les cartons. Maman Aya vint aussi et organisa la cuisine avec l'autorité de quelqu'un qui sait où vont les choses. Grace envoya un message avec un verset de Jérémie : </w:t>
      </w:r>
      <w:r>
        <w:rPr>
          <w:i/>
        </w:rPr>
        <w:t>Car je connais les projets que j'ai formés sur vous, projets de paix et non de malheur, pour vous donner un avenir et de l'espérance.</w:t>
      </w:r>
      <w:r/>
    </w:p>
    <w:p>
      <w:pPr>
        <w:spacing w:after="80" w:line="340" w:lineRule="exact"/>
        <w:ind w:firstLine="454"/>
        <w:jc w:val="both"/>
      </w:pPr>
      <w:r>
        <w:t>Le soir, quand tout le monde fut reparti, Sara resta assise sur le sol du salon encore vide — les cartons non défaits, les filles endormies dans leur chambre sur des couvertures posées à même le plancher en attendant que les lits soient montés. Elle resta là, dans le silence du nouveau, et elle dit :</w:t>
      </w:r>
    </w:p>
    <w:p>
      <w:pPr>
        <w:spacing w:after="80" w:line="340" w:lineRule="exact"/>
        <w:jc w:val="both"/>
      </w:pPr>
      <w:r>
        <w:t>— Merci.</w:t>
      </w:r>
    </w:p>
    <w:p>
      <w:pPr>
        <w:spacing w:after="80" w:line="340" w:lineRule="exact"/>
        <w:ind w:firstLine="454"/>
        <w:jc w:val="both"/>
      </w:pPr>
      <w:r>
        <w:t>C'était tout.</w:t>
      </w:r>
    </w:p>
    <w:p>
      <w:pPr>
        <w:spacing w:after="80" w:line="340" w:lineRule="exact"/>
        <w:ind w:firstLine="454"/>
        <w:jc w:val="both"/>
      </w:pPr>
      <w:r>
        <w:t>Juste ça.</w:t>
      </w:r>
    </w:p>
    <w:p>
      <w:pPr>
        <w:spacing w:after="80" w:line="340" w:lineRule="exact"/>
        <w:ind w:firstLine="454"/>
        <w:jc w:val="both"/>
      </w:pPr>
      <w:r>
        <w:t>Et c'était suffisant.</w:t>
      </w:r>
    </w:p>
    <w:p>
      <w:pPr>
        <w:spacing w:before="160" w:after="160"/>
        <w:jc w:val="center"/>
      </w:pPr>
      <w:r>
        <w:t>⁂</w:t>
      </w:r>
    </w:p>
    <w:p>
      <w:pPr>
        <w:spacing w:after="80" w:line="340" w:lineRule="exact"/>
        <w:ind w:firstLine="454"/>
        <w:jc w:val="both"/>
      </w:pPr>
      <w:r>
        <w:t xml:space="preserve">La communauté des femmes de l'église s'appelait officiellement le Groupe de Croissance Féminine, mais tout le monde disait </w:t>
      </w:r>
      <w:r>
        <w:rPr>
          <w:i/>
        </w:rPr>
        <w:t>le groupe de Grace</w:t>
      </w:r>
      <w:r>
        <w:t xml:space="preserve"> parce que Grace en était l'âme depuis dix ans. Elles se retrouvaient le jeudi soir à dix-neuf heures dans une des salles annexes de l'église — une vingtaine de femmes de tous âges, des jeunes de vingt ans et des grand-mères de soixante-dix, des femmes mariées et des femmes seules, des femmes heureuses et des femmes qui portaient des choses lourdes.</w:t>
      </w:r>
    </w:p>
    <w:p>
      <w:pPr>
        <w:spacing w:after="80" w:line="340" w:lineRule="exact"/>
        <w:ind w:firstLine="454"/>
        <w:jc w:val="both"/>
      </w:pPr>
      <w:r>
        <w:t xml:space="preserve">Sara avait commencé à venir en juin. D'abord en silence — elle écoutait, elle observait, elle prenait des notes dans son cahier vert. Il y avait une façon de parler dans ce groupe qui lui apprit quelque chose : les femmes ici disaient </w:t>
      </w:r>
      <w:r>
        <w:rPr>
          <w:i/>
        </w:rPr>
        <w:t>j'ai eu peur</w:t>
      </w:r>
      <w:r>
        <w:t xml:space="preserve"> et </w:t>
      </w:r>
      <w:r>
        <w:rPr>
          <w:i/>
        </w:rPr>
        <w:t>j'ai eu honte</w:t>
      </w:r>
      <w:r>
        <w:t xml:space="preserve"> et </w:t>
      </w:r>
      <w:r>
        <w:rPr>
          <w:i/>
        </w:rPr>
        <w:t>je ne savais plus qui j'étais</w:t>
      </w:r>
      <w:r>
        <w:t xml:space="preserve"> avec une liberté qui ne demandait pas de permission. Elles disaient ces choses et les autres femmes ne baissaient pas les yeux, ne changeaient pas de sujet, ne consolaient pas trop vite. Elles laissaient les mots rester dans l'air le temps qu'ils avaient besoin d'y rester.</w:t>
      </w:r>
    </w:p>
    <w:p>
      <w:pPr>
        <w:spacing w:after="80" w:line="340" w:lineRule="exact"/>
        <w:ind w:firstLine="454"/>
        <w:jc w:val="both"/>
      </w:pPr>
      <w:r>
        <w:t>Sara dit ses premiers mots au groupe en juillet.</w:t>
      </w:r>
    </w:p>
    <w:p>
      <w:pPr>
        <w:spacing w:after="80" w:line="340" w:lineRule="exact"/>
        <w:ind w:firstLine="454"/>
        <w:jc w:val="both"/>
      </w:pPr>
      <w:r>
        <w:t xml:space="preserve">Ce n'était pas planifié. Grace avait posé une question ouverte — </w:t>
      </w:r>
      <w:r>
        <w:rPr>
          <w:i/>
        </w:rPr>
        <w:t>Comment avez-vous vécu votre relation à votre propre valeur cette semaine ?</w:t>
      </w:r>
      <w:r>
        <w:t xml:space="preserve"> — et Sara avait entendu sa propre voix répondre avant même d'avoir décidé de parler :</w:t>
      </w:r>
    </w:p>
    <w:p>
      <w:pPr>
        <w:spacing w:after="80" w:line="340" w:lineRule="exact"/>
        <w:jc w:val="both"/>
      </w:pPr>
      <w:r>
        <w:t>— J'ai réalisé cette semaine que j'avais passé cinq ans à croire que ce qu'on me faisait, c'était ce que je méritais. Et je comprends maintenant que ce n'était pas de la vérité. Que c'était un mensonge que j'avais fini par adopter.</w:t>
      </w:r>
    </w:p>
    <w:p>
      <w:pPr>
        <w:spacing w:after="80" w:line="340" w:lineRule="exact"/>
        <w:ind w:firstLine="454"/>
        <w:jc w:val="both"/>
      </w:pPr>
      <w:r>
        <w:t>Le silence qui suivit était le bon silence — celui qui accueille, pas celui qui juge.</w:t>
      </w:r>
    </w:p>
    <w:p>
      <w:pPr>
        <w:spacing w:after="80" w:line="340" w:lineRule="exact"/>
        <w:ind w:firstLine="454"/>
        <w:jc w:val="both"/>
      </w:pPr>
      <w:r>
        <w:t>Une femme d'une quarantaine d'années — Marcelline, qui avait élevé seule trois fils après la mort de son mari — dit doucement :</w:t>
      </w:r>
    </w:p>
    <w:p>
      <w:pPr>
        <w:spacing w:after="80" w:line="340" w:lineRule="exact"/>
        <w:jc w:val="both"/>
      </w:pPr>
      <w:r>
        <w:t>— Ce mensonge-là, il est très fort. Merci de l'avoir nommé.</w:t>
      </w:r>
    </w:p>
    <w:p>
      <w:pPr>
        <w:spacing w:after="80" w:line="340" w:lineRule="exact"/>
        <w:ind w:firstLine="454"/>
        <w:jc w:val="both"/>
      </w:pPr>
      <w:r>
        <w:t>Et c'était tout. Mais ce tout était énorme.</w:t>
      </w:r>
    </w:p>
    <w:p>
      <w:pPr>
        <w:spacing w:after="80" w:line="340" w:lineRule="exact"/>
        <w:ind w:firstLine="454"/>
        <w:jc w:val="both"/>
      </w:pPr>
      <w:r>
        <w:t>À partir de là, Sara parla plus souvent. Elle ne racontait pas tout, pas les détails, pas les gifles une par une. Elle parlait de l'intérieur — de ce que ça fait quand on perd confiance en soi, de ce que ça fait quand on recommence à s'appartenir. Et les autres femmes reconnaissaient quelque chose dans ses mots — pas toutes la même histoire, mais quelque chose de commun, cette façon dont les femmes parfois disparaissent à elles-mêmes et doivent se retrouver.</w:t>
      </w:r>
    </w:p>
    <w:p>
      <w:pPr>
        <w:spacing w:before="160" w:after="160"/>
        <w:jc w:val="center"/>
      </w:pPr>
      <w:r>
        <w:t>⁂</w:t>
      </w:r>
    </w:p>
    <w:p>
      <w:pPr>
        <w:spacing w:after="80" w:line="340" w:lineRule="exact"/>
        <w:ind w:firstLine="454"/>
        <w:jc w:val="both"/>
      </w:pPr>
      <w:r>
        <w:t>Un jeudi soir d'octobre, Sara témoigna devant tout le groupe.</w:t>
      </w:r>
    </w:p>
    <w:p>
      <w:pPr>
        <w:spacing w:after="80" w:line="340" w:lineRule="exact"/>
        <w:ind w:firstLine="454"/>
        <w:jc w:val="both"/>
      </w:pPr>
      <w:r>
        <w:t>Ce n'était pas la première fois qu'une femme témoignait — c'était une pratique régulière dans le groupe de Grace, un temps accordé à quelqu'un pour raconter comment Dieu avait travaillé dans sa vie. Grace avait demandé Sara en privé la semaine précédente.</w:t>
      </w:r>
    </w:p>
    <w:p>
      <w:pPr>
        <w:spacing w:after="80" w:line="340" w:lineRule="exact"/>
        <w:jc w:val="both"/>
      </w:pPr>
      <w:r>
        <w:t>— Tu n'es pas obligée, dit Grace. Mais je pense que tu as quelque chose à donner à ces femmes.</w:t>
      </w:r>
    </w:p>
    <w:p>
      <w:pPr>
        <w:spacing w:after="80" w:line="340" w:lineRule="exact"/>
        <w:ind w:firstLine="454"/>
        <w:jc w:val="both"/>
      </w:pPr>
      <w:r>
        <w:t>Sara avait prié. Elle avait relu des pages de son cahier bordeaux et de son cahier vert. Elle avait décidé que oui.</w:t>
      </w:r>
    </w:p>
    <w:p>
      <w:pPr>
        <w:spacing w:after="80" w:line="340" w:lineRule="exact"/>
        <w:ind w:firstLine="454"/>
        <w:jc w:val="both"/>
      </w:pPr>
      <w:r>
        <w:t>Elle parla vingt minutes.</w:t>
      </w:r>
    </w:p>
    <w:p>
      <w:pPr>
        <w:spacing w:after="80" w:line="340" w:lineRule="exact"/>
        <w:ind w:firstLine="454"/>
        <w:jc w:val="both"/>
      </w:pPr>
      <w:r>
        <w:t xml:space="preserve">Elle parla de Marcus, mais pas de Marcus — elle parla de la première nuit où elle avait compris que quelque chose n'allait pas et où elle avait choisi de se dire que c'était sa faute. Elle parla de la façon dont cette conviction s'était installée comme une deuxième peau, jusqu'à ne plus la sentir. Elle parla de la lettre. Elle dit </w:t>
      </w:r>
      <w:r>
        <w:rPr>
          <w:i/>
        </w:rPr>
        <w:t>j'ai voulu mourir</w:t>
      </w:r>
      <w:r>
        <w:t xml:space="preserve"> avec les mots directs, pas de circonlocutions. Elle parla du marché de Yopougon et des poignets que quelqu'un lui avait pris. Elle parla du café du Plateau et de la nuit des aveux dans une voiture garée sous les néons. Elle parla du groupe de Grace. Elle parla de l'eau du baptême.</w:t>
      </w:r>
    </w:p>
    <w:p>
      <w:pPr>
        <w:spacing w:after="80" w:line="340" w:lineRule="exact"/>
        <w:ind w:firstLine="454"/>
        <w:jc w:val="both"/>
      </w:pPr>
      <w:r>
        <w:t>Et elle dit en conclusion :</w:t>
      </w:r>
    </w:p>
    <w:p>
      <w:pPr>
        <w:spacing w:after="80" w:line="340" w:lineRule="exact"/>
        <w:jc w:val="both"/>
      </w:pPr>
      <w:r>
        <w:t>— Je ne suis pas guérie. Je veux dire ça clairement : il m'arrive encore d'avoir peur la nuit, d'entendre une porte et d'avoir le cœur qui s'emballe. Il m'arrive encore de me demander si je mérite quelque chose de bien. Mais ce qui a changé, c'est que maintenant je sais que ces voix-là mentent. Et je sais que quelqu'un d'autre dit autre chose. Et c'est à cette voix-là que j'essaie d'apprendre à faire confiance.</w:t>
      </w:r>
    </w:p>
    <w:p>
      <w:pPr>
        <w:spacing w:after="80" w:line="340" w:lineRule="exact"/>
        <w:ind w:firstLine="454"/>
        <w:jc w:val="both"/>
      </w:pPr>
      <w:r>
        <w:t>Quand elle s'arrêta, plusieurs femmes pleuraient.</w:t>
      </w:r>
    </w:p>
    <w:p>
      <w:pPr>
        <w:spacing w:after="80" w:line="340" w:lineRule="exact"/>
        <w:ind w:firstLine="454"/>
        <w:jc w:val="both"/>
      </w:pPr>
      <w:r>
        <w:t>Marcelline pleurait. Une jeune femme de vingt-deux ans, Prisca, que Sara n'avait jamais entendue parler en groupe, pleurait dans le coin et portait la main à sa mâchoire d'une façon qui voulait tout dire.</w:t>
      </w:r>
    </w:p>
    <w:p>
      <w:pPr>
        <w:spacing w:after="80" w:line="340" w:lineRule="exact"/>
        <w:ind w:firstLine="454"/>
        <w:jc w:val="both"/>
      </w:pPr>
      <w:r>
        <w:t>Grace la prit dans les bras après.</w:t>
      </w:r>
    </w:p>
    <w:p>
      <w:pPr>
        <w:spacing w:after="80" w:line="340" w:lineRule="exact"/>
        <w:jc w:val="both"/>
      </w:pPr>
      <w:r>
        <w:t>— Tu as donné un cadeau ce soir, dit Grace.</w:t>
      </w:r>
    </w:p>
    <w:p>
      <w:pPr>
        <w:spacing w:after="80" w:line="340" w:lineRule="exact"/>
        <w:jc w:val="both"/>
      </w:pPr>
      <w:r>
        <w:t>— J'ai juste dit la vérité.</w:t>
      </w:r>
    </w:p>
    <w:p>
      <w:pPr>
        <w:spacing w:after="80" w:line="340" w:lineRule="exact"/>
        <w:jc w:val="both"/>
      </w:pPr>
      <w:r>
        <w:t>— C'est ce que j'ai dit.</w:t>
      </w:r>
    </w:p>
    <w:p>
      <w:pPr>
        <w:spacing w:before="160" w:after="160"/>
        <w:jc w:val="center"/>
      </w:pPr>
      <w:r>
        <w:t>⁂</w:t>
      </w:r>
    </w:p>
    <w:p>
      <w:pPr>
        <w:spacing w:after="80" w:line="340" w:lineRule="exact"/>
        <w:ind w:firstLine="454"/>
        <w:jc w:val="both"/>
      </w:pPr>
      <w:r>
        <w:t>Ce soir-là, Elias était passé reprendre Sara après le groupe — il passait souvent, ils vivaient maintenant dans le même quartier de Yopougon, leurs chemins se croisaient naturellement plusieurs fois par semaine. Sara monta dans la voiture et dit :</w:t>
      </w:r>
    </w:p>
    <w:p>
      <w:pPr>
        <w:spacing w:after="80" w:line="340" w:lineRule="exact"/>
        <w:jc w:val="both"/>
      </w:pPr>
      <w:r>
        <w:t>— C'était intense.</w:t>
      </w:r>
    </w:p>
    <w:p>
      <w:pPr>
        <w:spacing w:after="80" w:line="340" w:lineRule="exact"/>
        <w:jc w:val="both"/>
      </w:pPr>
      <w:r>
        <w:t>— Bien ou moins bien ?</w:t>
      </w:r>
    </w:p>
    <w:p>
      <w:pPr>
        <w:spacing w:after="80" w:line="340" w:lineRule="exact"/>
        <w:jc w:val="both"/>
      </w:pPr>
      <w:r>
        <w:t>— Bien. Très bien. Mais intense.</w:t>
      </w:r>
    </w:p>
    <w:p>
      <w:pPr>
        <w:spacing w:after="80" w:line="340" w:lineRule="exact"/>
        <w:ind w:firstLine="454"/>
        <w:jc w:val="both"/>
      </w:pPr>
      <w:r>
        <w:t>Ils roulèrent en silence quelques minutes. Les rues de Yopougon le soir — les vendeurs de rue qui rangeaient leurs étals, les motos qui faisaient du slalom entre les nids-de-poule, les enfants du voisinage qui jouaient encore devant une boutique éclairée.</w:t>
      </w:r>
    </w:p>
    <w:p>
      <w:pPr>
        <w:spacing w:after="80" w:line="340" w:lineRule="exact"/>
        <w:ind w:firstLine="454"/>
        <w:jc w:val="both"/>
      </w:pPr>
      <w:r>
        <w:t>Sara regarda par la fenêtre.</w:t>
      </w:r>
    </w:p>
    <w:p>
      <w:pPr>
        <w:spacing w:after="80" w:line="340" w:lineRule="exact"/>
        <w:ind w:firstLine="454"/>
        <w:jc w:val="both"/>
      </w:pPr>
      <w:r>
        <w:t>Elle sentait le regard d'Elias par intermittence — quand il s'arrêtait à un croisement, quand il changeait de voie. Ce regard qui avait quelque chose de nouveau depuis quelques semaines. Elle le notait. Elle ne faisait pas semblant de ne pas le noter.</w:t>
      </w:r>
    </w:p>
    <w:p>
      <w:pPr>
        <w:spacing w:after="80" w:line="340" w:lineRule="exact"/>
        <w:ind w:firstLine="454"/>
        <w:jc w:val="both"/>
      </w:pPr>
      <w:r>
        <w:t>Mais ce n'était pas le bon moment.</w:t>
      </w:r>
    </w:p>
    <w:p>
      <w:pPr>
        <w:spacing w:after="80" w:line="340" w:lineRule="exact"/>
        <w:ind w:firstLine="454"/>
        <w:jc w:val="both"/>
      </w:pPr>
      <w:r>
        <w:t xml:space="preserve">Elle le sentait dans son ventre, dans cette clarté qui s'était installée depuis le baptême : </w:t>
      </w:r>
      <w:r>
        <w:rPr>
          <w:i/>
        </w:rPr>
        <w:t>pas encore</w:t>
      </w:r>
      <w:r>
        <w:t>. Pas parce que c'était mal. Mais parce qu'elle avait encore besoin de ce temps — ce temps d'être simplement Sara, sans être la femme de quelqu'un. Ce temps de se retrouver elle-même avant d'aller vers quelqu'un d'autre, même si ce quelqu'un d'autre était Elias.</w:t>
      </w:r>
    </w:p>
    <w:p>
      <w:pPr>
        <w:spacing w:after="80" w:line="340" w:lineRule="exact"/>
        <w:ind w:firstLine="454"/>
        <w:jc w:val="both"/>
      </w:pPr>
      <w:r>
        <w:rPr>
          <w:i/>
        </w:rPr>
        <w:t>Dieu écrit à Son rythme</w:t>
      </w:r>
      <w:r>
        <w:rPr>
          <w:i/>
        </w:rPr>
        <w:t xml:space="preserve">, lui avait dit Grace un jour. </w:t>
      </w:r>
      <w:r>
        <w:rPr>
          <w:i/>
        </w:rPr>
        <w:t>N'essaie pas de tourner les pages trop vite.</w:t>
      </w:r>
    </w:p>
    <w:p>
      <w:pPr>
        <w:spacing w:after="80" w:line="340" w:lineRule="exact"/>
        <w:jc w:val="both"/>
      </w:pPr>
      <w:r>
        <w:t>— Elias.</w:t>
      </w:r>
    </w:p>
    <w:p>
      <w:pPr>
        <w:spacing w:after="80" w:line="340" w:lineRule="exact"/>
        <w:jc w:val="both"/>
      </w:pPr>
      <w:r>
        <w:t>— Oui.</w:t>
      </w:r>
    </w:p>
    <w:p>
      <w:pPr>
        <w:spacing w:after="80" w:line="340" w:lineRule="exact"/>
        <w:jc w:val="both"/>
      </w:pPr>
      <w:r>
        <w:t>— Merci d'être là.</w:t>
      </w:r>
    </w:p>
    <w:p>
      <w:pPr>
        <w:spacing w:after="80" w:line="340" w:lineRule="exact"/>
        <w:ind w:firstLine="454"/>
        <w:jc w:val="both"/>
      </w:pPr>
      <w:r>
        <w:t>Il se tourna vers elle une seconde.</w:t>
      </w:r>
    </w:p>
    <w:p>
      <w:pPr>
        <w:spacing w:after="80" w:line="340" w:lineRule="exact"/>
        <w:jc w:val="both"/>
      </w:pPr>
      <w:r>
        <w:t>— J'ai pas fait grand chose.</w:t>
      </w:r>
    </w:p>
    <w:p>
      <w:pPr>
        <w:spacing w:after="80" w:line="340" w:lineRule="exact"/>
        <w:jc w:val="both"/>
      </w:pPr>
      <w:r>
        <w:t>— Si. Tu es là. C'est pas rien.</w:t>
      </w:r>
    </w:p>
    <w:p>
      <w:pPr>
        <w:spacing w:after="80" w:line="340" w:lineRule="exact"/>
        <w:ind w:firstLine="454"/>
        <w:jc w:val="both"/>
      </w:pPr>
      <w:r>
        <w:t>Il hocha la tête.</w:t>
      </w:r>
    </w:p>
    <w:p>
      <w:pPr>
        <w:spacing w:after="80" w:line="340" w:lineRule="exact"/>
        <w:ind w:firstLine="454"/>
        <w:jc w:val="both"/>
      </w:pPr>
      <w:r>
        <w:t>Et ils continuèrent à rouler dans la nuit chaude d'Abidjan, sans rien dire d'autre, dans ce silence confortable qui ne demande rien et qui donne tout.</w:t>
      </w:r>
    </w:p>
    <w:p>
      <w:pPr>
        <w:spacing w:before="160" w:after="160"/>
        <w:jc w:val="center"/>
      </w:pPr>
      <w:r>
        <w:t>⁂</w:t>
      </w:r>
    </w:p>
    <w:p>
      <w:r>
        <w:br w:type="page"/>
      </w:r>
    </w:p>
    <w:p>
      <w:pPr>
        <w:spacing w:before="480" w:after="240"/>
        <w:jc w:val="center"/>
      </w:pPr>
      <w:r>
        <w:rPr>
          <w:b/>
          <w:color w:val="2C2C5E"/>
          <w:sz w:val="32"/>
        </w:rPr>
        <w:t>Chapitre 16 — La nouvelle femme</w:t>
      </w:r>
    </w:p>
    <w:p>
      <w:pPr>
        <w:spacing w:after="80" w:line="340" w:lineRule="exact"/>
        <w:ind w:firstLine="454"/>
        <w:jc w:val="both"/>
      </w:pPr>
      <w:r>
        <w:t>Il y avait une façon qu'avait Sara de marcher maintenant.</w:t>
      </w:r>
    </w:p>
    <w:p>
      <w:pPr>
        <w:spacing w:after="80" w:line="340" w:lineRule="exact"/>
        <w:ind w:firstLine="454"/>
        <w:jc w:val="both"/>
      </w:pPr>
      <w:r>
        <w:t>Elias s'en rendit compte un dimanche de novembre, en la regardant remonter l'allée centrale de l'église après la louange pour aller chercher les filles au groupe des enfants. Ce n'était pas qu'elle marchait différemment dans l'absolu — même démarche, même silhouette, la même Sara depuis les cours du primaire. Mais quelque chose dans la façon dont elle occupait l'espace avait changé. Elle marchait comme quelqu'un qui a le droit d'être là.</w:t>
      </w:r>
    </w:p>
    <w:p>
      <w:pPr>
        <w:spacing w:after="80" w:line="340" w:lineRule="exact"/>
        <w:ind w:firstLine="454"/>
        <w:jc w:val="both"/>
      </w:pPr>
      <w:r>
        <w:t>Elias resta debout à sa place longtemps après qu'elle eut disparu par la porte du couloir.</w:t>
      </w:r>
    </w:p>
    <w:p>
      <w:pPr>
        <w:spacing w:after="80" w:line="340" w:lineRule="exact"/>
        <w:ind w:firstLine="454"/>
        <w:jc w:val="both"/>
      </w:pPr>
      <w:r>
        <w:t>Kofi, à sa droite, lui donna un coup de coude.</w:t>
      </w:r>
    </w:p>
    <w:p>
      <w:pPr>
        <w:spacing w:after="80" w:line="340" w:lineRule="exact"/>
        <w:jc w:val="both"/>
      </w:pPr>
      <w:r>
        <w:t>— Tu rêves ou quoi ?</w:t>
      </w:r>
    </w:p>
    <w:p>
      <w:pPr>
        <w:spacing w:after="80" w:line="340" w:lineRule="exact"/>
        <w:jc w:val="both"/>
      </w:pPr>
      <w:r>
        <w:t>— Non. Je réfléchissais.</w:t>
      </w:r>
    </w:p>
    <w:p>
      <w:pPr>
        <w:spacing w:after="80" w:line="340" w:lineRule="exact"/>
        <w:jc w:val="both"/>
      </w:pPr>
      <w:r>
        <w:t xml:space="preserve">— Hm, dit Kofi, avec ce </w:t>
      </w:r>
      <w:r>
        <w:rPr>
          <w:i/>
        </w:rPr>
        <w:t>hm</w:t>
      </w:r>
      <w:r>
        <w:t xml:space="preserve"> de quelqu'un qui a parfaitement vu ce qui venait de se passer mais qui a la gentillesse de ne pas le dire à voix haute.</w:t>
      </w:r>
    </w:p>
    <w:p>
      <w:pPr>
        <w:spacing w:before="160" w:after="160"/>
        <w:jc w:val="center"/>
      </w:pPr>
      <w:r>
        <w:t>⁂</w:t>
      </w:r>
    </w:p>
    <w:p>
      <w:pPr>
        <w:spacing w:after="80" w:line="340" w:lineRule="exact"/>
        <w:ind w:firstLine="454"/>
        <w:jc w:val="both"/>
      </w:pPr>
      <w:r>
        <w:t>Sara menait le groupe de femmes depuis septembre.</w:t>
      </w:r>
    </w:p>
    <w:p>
      <w:pPr>
        <w:spacing w:after="80" w:line="340" w:lineRule="exact"/>
        <w:ind w:firstLine="454"/>
        <w:jc w:val="both"/>
      </w:pPr>
      <w:r>
        <w:t>Ce n'était pas sa décision — c'était Grace qui lui avait proposé de prendre en charge un sous-groupe, un nouveau cercle de cinq femmes dont trois avaient des situations semblables à la sienne : des femmes qui se reconstruisaient, des femmes en transition. Sara avait hésité.</w:t>
      </w:r>
    </w:p>
    <w:p>
      <w:pPr>
        <w:spacing w:after="80" w:line="340" w:lineRule="exact"/>
        <w:jc w:val="both"/>
      </w:pPr>
      <w:r>
        <w:t>— Je n'ai pas la formation pour ça.</w:t>
      </w:r>
    </w:p>
    <w:p>
      <w:pPr>
        <w:spacing w:after="80" w:line="340" w:lineRule="exact"/>
        <w:jc w:val="both"/>
      </w:pPr>
      <w:r>
        <w:t>— Tu as quelque chose de mieux, dit Grace. Tu viens de l'intérieur.</w:t>
      </w:r>
    </w:p>
    <w:p>
      <w:pPr>
        <w:spacing w:after="80" w:line="340" w:lineRule="exact"/>
        <w:jc w:val="both"/>
      </w:pPr>
      <w:r>
        <w:t>— Ça peut me rendre aveugle aussi. Trop proche de certaines choses.</w:t>
      </w:r>
    </w:p>
    <w:p>
      <w:pPr>
        <w:spacing w:after="80" w:line="340" w:lineRule="exact"/>
        <w:jc w:val="both"/>
      </w:pPr>
      <w:r>
        <w:t>— Oui. C'est pour ça que tu viens me voir chaque semaine et qu'on fait le point.</w:t>
      </w:r>
    </w:p>
    <w:p>
      <w:pPr>
        <w:spacing w:after="80" w:line="340" w:lineRule="exact"/>
        <w:ind w:firstLine="454"/>
        <w:jc w:val="both"/>
      </w:pPr>
      <w:r>
        <w:t>C'était le deal. Sara animait le sous-groupe le lundi soir — cinq femmes dans son salon de Yopougon, sur des chaises ramenées de partout — et Grace et elle se retrouvaient le mercredi matin pour un café pendant lequel Grace posait les questions qui aidaient Sara à voir ce qu'elle avait peut-être manqué.</w:t>
      </w:r>
    </w:p>
    <w:p>
      <w:pPr>
        <w:spacing w:after="80" w:line="340" w:lineRule="exact"/>
        <w:ind w:firstLine="454"/>
        <w:jc w:val="both"/>
      </w:pPr>
      <w:r>
        <w:t>Les cinq femmes :</w:t>
      </w:r>
    </w:p>
    <w:p>
      <w:pPr>
        <w:spacing w:after="80" w:line="340" w:lineRule="exact"/>
        <w:ind w:firstLine="454"/>
        <w:jc w:val="both"/>
      </w:pPr>
      <w:r>
        <w:t>Prisca, vingt-deux ans, qui avait finalement parlé dans le groupe de Grace après le témoignage de Sara, et dont la mâchoire — Sara avait vu juste — portait les traces de la main d'un petit ami qu'elle avait fini par quitter mais à qui elle revenait encore parfois. Prisca avait une façon de baisser la tête en parlant des hommes qui serrait le cœur.</w:t>
      </w:r>
    </w:p>
    <w:p>
      <w:pPr>
        <w:spacing w:after="80" w:line="340" w:lineRule="exact"/>
        <w:ind w:firstLine="454"/>
        <w:jc w:val="both"/>
      </w:pPr>
      <w:r>
        <w:t>Evelyne, trente-huit ans, femme de ménage dans un hôtel du Plateau, cinq enfants, mari alcoolique qui ne la frappait pas mais qui buvait son salaire chaque mois et rentrait à deux heures du matin en faisant des trous dans le mur avec les poings. Evelyne avait un sens de l'humour surprenant pour quelqu'un dont la vie était aussi difficile — elle faisait rire le groupe avec ses imitations du chef de réception de l'hôtel, et Sara avait appris à ne pas se laisser tromper par les rires.</w:t>
      </w:r>
    </w:p>
    <w:p>
      <w:pPr>
        <w:spacing w:after="80" w:line="340" w:lineRule="exact"/>
        <w:ind w:firstLine="454"/>
        <w:jc w:val="both"/>
      </w:pPr>
      <w:r>
        <w:t>Adama, quarante-cinq ans, Burkinabè venue à Abidjan pour le mariage et restée pour les enfants, qui avait trouvé l'église par hasard en cherchant une salle des fêtes dans le quartier. Adama était calme et profonde, elle parlait peu mais quand elle parlait tout le groupe se taisait.</w:t>
      </w:r>
    </w:p>
    <w:p>
      <w:pPr>
        <w:spacing w:after="80" w:line="340" w:lineRule="exact"/>
        <w:ind w:firstLine="454"/>
        <w:jc w:val="both"/>
      </w:pPr>
      <w:r>
        <w:t>Joëlle, vingt-six ans, divorcée depuis un an d'un mariage de trois ans sans violence physique mais avec une violence silencieuse — le mépris systématique, les humiliations quotidiennes, la façon dont son mari la traitait comme inexistante devant leur famille. Joëlle avait mis longtemps à comprendre que ce qu'elle avait vécu était de la violence. C'était souvent plus dur que les coups, avait-elle dit une fois, parce que les coups laissent des marques que les autres voient, et les mots invisibles, on finit par croire que c'est normal.</w:t>
      </w:r>
    </w:p>
    <w:p>
      <w:pPr>
        <w:spacing w:after="80" w:line="340" w:lineRule="exact"/>
        <w:ind w:firstLine="454"/>
        <w:jc w:val="both"/>
      </w:pPr>
      <w:r>
        <w:t xml:space="preserve">Et Marcelline, la quarantaine, les trois fils élevés seule, qui n'avait pas de reconstruction personnelle à faire mais qui venait pour les autres — elle était le pilier tranquille du groupe, la femme qui dit </w:t>
      </w:r>
      <w:r>
        <w:rPr>
          <w:i/>
        </w:rPr>
        <w:t>c'est bien</w:t>
      </w:r>
      <w:r>
        <w:t xml:space="preserve"> au bon moment et </w:t>
      </w:r>
      <w:r>
        <w:rPr>
          <w:i/>
        </w:rPr>
        <w:t>tu peux le faire</w:t>
      </w:r>
      <w:r>
        <w:t xml:space="preserve"> avec une conviction qui porte.</w:t>
      </w:r>
    </w:p>
    <w:p>
      <w:pPr>
        <w:spacing w:after="80" w:line="340" w:lineRule="exact"/>
        <w:ind w:firstLine="454"/>
        <w:jc w:val="both"/>
      </w:pPr>
      <w:r>
        <w:t>Ensemble, ces cinq femmes et Sara formaient quelque chose que Sara ne savait pas encore nommer — pas une amitié exactement, pas un programme, quelque chose à mi-chemin, une façon d'être ensemble dans ce qu'on traversait sans avoir à l'habiller de grands mots.</w:t>
      </w:r>
    </w:p>
    <w:p>
      <w:pPr>
        <w:spacing w:before="160" w:after="160"/>
        <w:jc w:val="center"/>
      </w:pPr>
      <w:r>
        <w:t>⁂</w:t>
      </w:r>
    </w:p>
    <w:p>
      <w:pPr>
        <w:spacing w:after="80" w:line="340" w:lineRule="exact"/>
        <w:ind w:firstLine="454"/>
        <w:jc w:val="both"/>
      </w:pPr>
      <w:r>
        <w:t>Le premier lundi de novembre, Prisca vint avec une marque fraîche à l'épaule.</w:t>
      </w:r>
    </w:p>
    <w:p>
      <w:pPr>
        <w:spacing w:after="80" w:line="340" w:lineRule="exact"/>
        <w:ind w:firstLine="454"/>
        <w:jc w:val="both"/>
      </w:pPr>
      <w:r>
        <w:t>Sara la vit dès qu'elle enleva son boubou extérieur. Pas spectaculaire — un bleu qui commençait à jaunir, qui avait plusieurs jours. Mais là.</w:t>
      </w:r>
    </w:p>
    <w:p>
      <w:pPr>
        <w:spacing w:after="80" w:line="340" w:lineRule="exact"/>
        <w:ind w:firstLine="454"/>
        <w:jc w:val="both"/>
      </w:pPr>
      <w:r>
        <w:t>Sara attendit la fin de la soirée. Quand les autres furent parties, elle dit à Prisca :</w:t>
      </w:r>
    </w:p>
    <w:p>
      <w:pPr>
        <w:spacing w:after="80" w:line="340" w:lineRule="exact"/>
        <w:jc w:val="both"/>
      </w:pPr>
      <w:r>
        <w:t>— Reste encore un peu.</w:t>
      </w:r>
    </w:p>
    <w:p>
      <w:pPr>
        <w:spacing w:after="80" w:line="340" w:lineRule="exact"/>
        <w:ind w:firstLine="454"/>
        <w:jc w:val="both"/>
      </w:pPr>
      <w:r>
        <w:t>Prisca resta. Elles s'assirent face à face sur le canapé.</w:t>
      </w:r>
    </w:p>
    <w:p>
      <w:pPr>
        <w:spacing w:after="80" w:line="340" w:lineRule="exact"/>
        <w:jc w:val="both"/>
      </w:pPr>
      <w:r>
        <w:t>— Il est revenu, dit Sara doucement. Ce n'est pas une question.</w:t>
      </w:r>
    </w:p>
    <w:p>
      <w:pPr>
        <w:spacing w:after="80" w:line="340" w:lineRule="exact"/>
        <w:ind w:firstLine="454"/>
        <w:jc w:val="both"/>
      </w:pPr>
      <w:r>
        <w:t>Prisca regarda ses mains.</w:t>
      </w:r>
    </w:p>
    <w:p>
      <w:pPr>
        <w:spacing w:after="80" w:line="340" w:lineRule="exact"/>
        <w:jc w:val="both"/>
      </w:pPr>
      <w:r>
        <w:t>— Il m'a dit qu'il avait changé.</w:t>
      </w:r>
    </w:p>
    <w:p>
      <w:pPr>
        <w:spacing w:after="80" w:line="340" w:lineRule="exact"/>
        <w:ind w:firstLine="454"/>
        <w:jc w:val="both"/>
      </w:pPr>
      <w:r>
        <w:t xml:space="preserve">Sara ne dit pas </w:t>
      </w:r>
      <w:r>
        <w:rPr>
          <w:i/>
        </w:rPr>
        <w:t>il n'a pas changé</w:t>
      </w:r>
      <w:r>
        <w:t xml:space="preserve">. Elle ne dit pas </w:t>
      </w:r>
      <w:r>
        <w:rPr>
          <w:i/>
        </w:rPr>
        <w:t>tu ne dois pas y retourner</w:t>
      </w:r>
      <w:r>
        <w:t>. Elle dit :</w:t>
      </w:r>
    </w:p>
    <w:p>
      <w:pPr>
        <w:spacing w:after="80" w:line="340" w:lineRule="exact"/>
        <w:jc w:val="both"/>
      </w:pPr>
      <w:r>
        <w:t>— Qu'est-ce que tu as ressenti la première fois qu'il t'a touchée comme ça ?</w:t>
      </w:r>
    </w:p>
    <w:p>
      <w:pPr>
        <w:spacing w:after="80" w:line="340" w:lineRule="exact"/>
        <w:ind w:firstLine="454"/>
        <w:jc w:val="both"/>
      </w:pPr>
      <w:r>
        <w:t>Prisca leva les yeux.</w:t>
      </w:r>
    </w:p>
    <w:p>
      <w:pPr>
        <w:spacing w:after="80" w:line="340" w:lineRule="exact"/>
        <w:jc w:val="both"/>
      </w:pPr>
      <w:r>
        <w:t>— Comme si c'était ma faute.</w:t>
      </w:r>
    </w:p>
    <w:p>
      <w:pPr>
        <w:spacing w:after="80" w:line="340" w:lineRule="exact"/>
        <w:jc w:val="both"/>
      </w:pPr>
      <w:r>
        <w:t>— Est-ce que c'était ta faute ?</w:t>
      </w:r>
    </w:p>
    <w:p>
      <w:pPr>
        <w:spacing w:after="80" w:line="340" w:lineRule="exact"/>
        <w:ind w:firstLine="454"/>
        <w:jc w:val="both"/>
      </w:pPr>
      <w:r>
        <w:t>Long silence.</w:t>
      </w:r>
    </w:p>
    <w:p>
      <w:pPr>
        <w:spacing w:after="80" w:line="340" w:lineRule="exact"/>
        <w:jc w:val="both"/>
      </w:pPr>
      <w:r>
        <w:t>— Non.</w:t>
      </w:r>
    </w:p>
    <w:p>
      <w:pPr>
        <w:spacing w:after="80" w:line="340" w:lineRule="exact"/>
        <w:jc w:val="both"/>
      </w:pPr>
      <w:r>
        <w:t xml:space="preserve">— Non. — Sara prit une pause. — Prisca. Je ne vais pas te dire quoi faire. Mais je vais te dire ce que je sais. Le mensonge qui dit </w:t>
      </w:r>
      <w:r>
        <w:rPr>
          <w:i/>
        </w:rPr>
        <w:t>c'est ma faute</w:t>
      </w:r>
      <w:r>
        <w:t xml:space="preserve"> — ça prend du temps à défaire. Et on ne peut pas le défaire si on reste dans la situation qui le renforce.</w:t>
      </w:r>
    </w:p>
    <w:p>
      <w:pPr>
        <w:spacing w:after="80" w:line="340" w:lineRule="exact"/>
        <w:ind w:firstLine="454"/>
        <w:jc w:val="both"/>
      </w:pPr>
      <w:r>
        <w:t>Prisca avait les larmes aux bords des yeux.</w:t>
      </w:r>
    </w:p>
    <w:p>
      <w:pPr>
        <w:spacing w:after="80" w:line="340" w:lineRule="exact"/>
        <w:jc w:val="both"/>
      </w:pPr>
      <w:r>
        <w:t>— J'ai peur d'être seule.</w:t>
      </w:r>
    </w:p>
    <w:p>
      <w:pPr>
        <w:spacing w:after="80" w:line="340" w:lineRule="exact"/>
        <w:jc w:val="both"/>
      </w:pPr>
      <w:r>
        <w:t>— Je sais. Mais seule avec toi-même, c'est pas pareil que seule sans raison de vivre.</w:t>
      </w:r>
    </w:p>
    <w:p>
      <w:pPr>
        <w:spacing w:after="80" w:line="340" w:lineRule="exact"/>
        <w:ind w:firstLine="454"/>
        <w:jc w:val="both"/>
      </w:pPr>
      <w:r>
        <w:t>Prisca pleurait maintenant. Sara lui prit les mains — juste les tenir, pas les serrer fort, juste les tenir.</w:t>
      </w:r>
    </w:p>
    <w:p>
      <w:pPr>
        <w:spacing w:after="80" w:line="340" w:lineRule="exact"/>
        <w:jc w:val="both"/>
      </w:pPr>
      <w:r>
        <w:t>— Est-ce que tu as un endroit où aller si tu quittes son appartement ?</w:t>
      </w:r>
    </w:p>
    <w:p>
      <w:pPr>
        <w:spacing w:after="80" w:line="340" w:lineRule="exact"/>
        <w:jc w:val="both"/>
      </w:pPr>
      <w:r>
        <w:t>— Ma sœur à Adjamé.</w:t>
      </w:r>
    </w:p>
    <w:p>
      <w:pPr>
        <w:spacing w:after="80" w:line="340" w:lineRule="exact"/>
        <w:jc w:val="both"/>
      </w:pPr>
      <w:r>
        <w:t>— Ta sœur est au courant ?</w:t>
      </w:r>
    </w:p>
    <w:p>
      <w:pPr>
        <w:spacing w:after="80" w:line="340" w:lineRule="exact"/>
        <w:jc w:val="both"/>
      </w:pPr>
      <w:r>
        <w:t>— Non.</w:t>
      </w:r>
    </w:p>
    <w:p>
      <w:pPr>
        <w:spacing w:after="80" w:line="340" w:lineRule="exact"/>
        <w:jc w:val="both"/>
      </w:pPr>
      <w:r>
        <w:t>— Tu pourrais lui dire ?</w:t>
      </w:r>
    </w:p>
    <w:p>
      <w:pPr>
        <w:spacing w:after="80" w:line="340" w:lineRule="exact"/>
        <w:ind w:firstLine="454"/>
        <w:jc w:val="both"/>
      </w:pPr>
      <w:r>
        <w:t>Une hésitation.</w:t>
      </w:r>
    </w:p>
    <w:p>
      <w:pPr>
        <w:spacing w:after="80" w:line="340" w:lineRule="exact"/>
        <w:jc w:val="both"/>
      </w:pPr>
      <w:r>
        <w:t>— Peut-être.</w:t>
      </w:r>
    </w:p>
    <w:p>
      <w:pPr>
        <w:spacing w:after="80" w:line="340" w:lineRule="exact"/>
        <w:jc w:val="both"/>
      </w:pPr>
      <w:r>
        <w:t>— Commence par là. Juste lui dire. Tu n'as pas à décider de tout maintenant.</w:t>
      </w:r>
    </w:p>
    <w:p>
      <w:pPr>
        <w:spacing w:after="80" w:line="340" w:lineRule="exact"/>
        <w:ind w:firstLine="454"/>
        <w:jc w:val="both"/>
      </w:pPr>
      <w:r>
        <w:t>Prisca essuya ses larmes avec le dos de la main, d'un geste brusque et pudique.</w:t>
      </w:r>
    </w:p>
    <w:p>
      <w:pPr>
        <w:spacing w:after="80" w:line="340" w:lineRule="exact"/>
        <w:jc w:val="both"/>
      </w:pPr>
      <w:r>
        <w:t>— Tu parles comme si c'était simple.</w:t>
      </w:r>
    </w:p>
    <w:p>
      <w:pPr>
        <w:spacing w:after="80" w:line="340" w:lineRule="exact"/>
        <w:jc w:val="both"/>
      </w:pPr>
      <w:r>
        <w:t>— Ce n'est pas simple. C'est juste... faisable. Un pas après l'autre.</w:t>
      </w:r>
    </w:p>
    <w:p>
      <w:pPr>
        <w:spacing w:after="80" w:line="340" w:lineRule="exact"/>
        <w:ind w:firstLine="454"/>
        <w:jc w:val="both"/>
      </w:pPr>
      <w:r>
        <w:t xml:space="preserve">Prisca repartit à vingt-deux heures trente avec le numéro de Maître Assandé dans son téléphone — même si elle n'en était pas encore à en avoir besoin, Sara voulait qu'elle l'ait. Et avec une phrase de Jérémie que Sara avait appris à donner comme on donne de l'eau : </w:t>
      </w:r>
      <w:r>
        <w:rPr>
          <w:i/>
        </w:rPr>
        <w:t>Je connais les projets que j'ai pour vous, projets de paix et non de malheur.</w:t>
      </w:r>
      <w:r/>
    </w:p>
    <w:p>
      <w:pPr>
        <w:spacing w:after="80" w:line="340" w:lineRule="exact"/>
        <w:ind w:firstLine="454"/>
        <w:jc w:val="both"/>
      </w:pPr>
      <w:r>
        <w:t>Après le départ de Prisca, Sara resta seule dans son salon.</w:t>
      </w:r>
    </w:p>
    <w:p>
      <w:pPr>
        <w:spacing w:after="80" w:line="340" w:lineRule="exact"/>
        <w:ind w:firstLine="454"/>
        <w:jc w:val="both"/>
      </w:pPr>
      <w:r>
        <w:t>Elle pensa à qui l'avait tenu la main à elle. Grace. Elias. Maman Aya. Le groupe. Pasteur Emmanuel.</w:t>
      </w:r>
    </w:p>
    <w:p>
      <w:pPr>
        <w:spacing w:after="80" w:line="340" w:lineRule="exact"/>
        <w:ind w:firstLine="454"/>
        <w:jc w:val="both"/>
      </w:pPr>
      <w:r>
        <w:rPr>
          <w:i/>
        </w:rPr>
        <w:t>On ne guérit pas seul. On guérit ensemble.</w:t>
      </w:r>
    </w:p>
    <w:p>
      <w:pPr>
        <w:spacing w:after="80" w:line="340" w:lineRule="exact"/>
        <w:ind w:firstLine="454"/>
        <w:jc w:val="both"/>
      </w:pPr>
      <w:r>
        <w:t>Elle écrivit ça dans son cahier bordeaux.</w:t>
      </w:r>
    </w:p>
    <w:p>
      <w:pPr>
        <w:spacing w:before="160" w:after="160"/>
        <w:jc w:val="center"/>
      </w:pPr>
      <w:r>
        <w:t>⁂</w:t>
      </w:r>
    </w:p>
    <w:p>
      <w:pPr>
        <w:spacing w:after="80" w:line="340" w:lineRule="exact"/>
        <w:ind w:firstLine="454"/>
        <w:jc w:val="both"/>
      </w:pPr>
      <w:r>
        <w:t>Le dimanche suivant, Sara donna son premier témoignage public — non plus dans le groupe de femmes mais devant toute l'église.</w:t>
      </w:r>
    </w:p>
    <w:p>
      <w:pPr>
        <w:spacing w:after="80" w:line="340" w:lineRule="exact"/>
        <w:ind w:firstLine="454"/>
        <w:jc w:val="both"/>
      </w:pPr>
      <w:r>
        <w:t>Pasteur Emmanuel l'avait invitée pendant les annonces du service. Pas une longue prise de parole — cinq minutes, pas plus. Sara avait préparé ce qu'elle allait dire, et puis elle avait froissé le papier préparé parce que ça sonnait trop arrangé, et elle avait décidé de parler sans notes.</w:t>
      </w:r>
    </w:p>
    <w:p>
      <w:pPr>
        <w:spacing w:after="80" w:line="340" w:lineRule="exact"/>
        <w:ind w:firstLine="454"/>
        <w:jc w:val="both"/>
      </w:pPr>
      <w:r>
        <w:t>Elle monta sur l'estrade. Deux cents personnes. Elle pensa à la première fois qu'elle était venue — la robe bleue, Elias à côté d'elle, le scepticisme comme une armure. À peine six mois plus tôt.</w:t>
      </w:r>
    </w:p>
    <w:p>
      <w:pPr>
        <w:spacing w:after="80" w:line="340" w:lineRule="exact"/>
        <w:ind w:firstLine="454"/>
        <w:jc w:val="both"/>
      </w:pPr>
      <w:r>
        <w:rPr>
          <w:i/>
        </w:rPr>
        <w:t>Six mois.</w:t>
      </w:r>
    </w:p>
    <w:p>
      <w:pPr>
        <w:spacing w:after="80" w:line="340" w:lineRule="exact"/>
        <w:jc w:val="both"/>
      </w:pPr>
      <w:r>
        <w:t>— Bonjour. Je m'appelle Sara. — Une pause. — Il y a six mois, j'étais assise là-bas, au fond, et je me demandais ce que je faisais ici. Je n'étais pas venue chercher Dieu. J'étais venue chercher un peu de paix. Je ne savais pas que c'était la même chose.</w:t>
      </w:r>
    </w:p>
    <w:p>
      <w:pPr>
        <w:spacing w:after="80" w:line="340" w:lineRule="exact"/>
        <w:ind w:firstLine="454"/>
        <w:jc w:val="both"/>
      </w:pPr>
      <w:r>
        <w:t>Quelques rires doux dans la salle.</w:t>
      </w:r>
    </w:p>
    <w:p>
      <w:pPr>
        <w:spacing w:after="80" w:line="340" w:lineRule="exact"/>
        <w:jc w:val="both"/>
      </w:pPr>
      <w:r>
        <w:t>— J'ai traversé des années très difficiles. Je ne vais pas vous détailler lesquelles — ce n'est pas le lieu. Mais je vais vous dire ceci : il y a eu un moment où j'ai pensé que partir de ce monde était la seule option. Et quelqu'un m'a pris les poignets — pas Dieu directement, pas de la façon dont on imagine, mais quelqu'un que Dieu avait mis là. Parce que Dieu, j'ai compris, Il travaille souvent avec des mains humaines.</w:t>
      </w:r>
    </w:p>
    <w:p>
      <w:pPr>
        <w:spacing w:after="80" w:line="340" w:lineRule="exact"/>
        <w:ind w:firstLine="454"/>
        <w:jc w:val="both"/>
      </w:pPr>
      <w:r>
        <w:t>Le silence était total.</w:t>
      </w:r>
    </w:p>
    <w:p>
      <w:pPr>
        <w:spacing w:after="80" w:line="340" w:lineRule="exact"/>
        <w:jc w:val="both"/>
      </w:pPr>
      <w:r>
        <w:t>— Ce que j'ai trouvé ici, ce n'est pas une religion. C'est une présence. Quelque chose qui dit : tu es vue. Tu es connue. Et malgré tout ce que tu as fait, tout ce qu'on t'a fait, tu as une valeur qui ne dépend pas de ça. — Elle s'arrêta. — Je ne suis pas parfaite. Je ne suis pas guérie de tout. Mais je suis debout. Et je voulais vous le dire.</w:t>
      </w:r>
    </w:p>
    <w:p>
      <w:pPr>
        <w:spacing w:after="80" w:line="340" w:lineRule="exact"/>
        <w:ind w:firstLine="454"/>
        <w:jc w:val="both"/>
      </w:pPr>
      <w:r>
        <w:t>Elle descendit de l'estrade.</w:t>
      </w:r>
    </w:p>
    <w:p>
      <w:pPr>
        <w:spacing w:after="80" w:line="340" w:lineRule="exact"/>
        <w:ind w:firstLine="454"/>
        <w:jc w:val="both"/>
      </w:pPr>
      <w:r>
        <w:t>L'église se leva.</w:t>
      </w:r>
    </w:p>
    <w:p>
      <w:pPr>
        <w:spacing w:after="80" w:line="340" w:lineRule="exact"/>
        <w:ind w:firstLine="454"/>
        <w:jc w:val="both"/>
      </w:pPr>
      <w:r>
        <w:t>Sara ne s'y attendait pas — elle n'avait pas prévu ça, personne ne lui avait dit que ça pouvait arriver. Elle regarda les deux cents personnes debout et elle sentit quelque chose monter en elle qu'elle ne voulut pas retenir. Pas de la fierté. Quelque chose de plus doux. De la gratitude — envers toutes ces personnes qu'elle ne connaissait pas encore, envers celles qu'elle connaissait, envers la chaîne de hasards ou de providence qui l'avait amenée ici.</w:t>
      </w:r>
    </w:p>
    <w:p>
      <w:pPr>
        <w:spacing w:after="80" w:line="340" w:lineRule="exact"/>
        <w:ind w:firstLine="454"/>
        <w:jc w:val="both"/>
      </w:pPr>
      <w:r>
        <w:t>Elle chercha les filles du regard — elles n'étaient pas là, elles étaient au groupe des enfants. Elle chercha Grace — Grace avait les deux mains levées. Elle chercha Maman Aya — Maman Aya n'était pas là ce dimanche. Elle chercha Elias.</w:t>
      </w:r>
    </w:p>
    <w:p>
      <w:pPr>
        <w:spacing w:after="80" w:line="340" w:lineRule="exact"/>
        <w:ind w:firstLine="454"/>
        <w:jc w:val="both"/>
      </w:pPr>
      <w:r>
        <w:t>Il était debout comme les autres, au milieu de la foule, mais il ne regardait pas devant lui.</w:t>
      </w:r>
    </w:p>
    <w:p>
      <w:pPr>
        <w:spacing w:after="80" w:line="340" w:lineRule="exact"/>
        <w:ind w:firstLine="454"/>
        <w:jc w:val="both"/>
      </w:pPr>
      <w:r>
        <w:t>Il la regardait, elle.</w:t>
      </w:r>
    </w:p>
    <w:p>
      <w:pPr>
        <w:spacing w:after="80" w:line="340" w:lineRule="exact"/>
        <w:ind w:firstLine="454"/>
        <w:jc w:val="both"/>
      </w:pPr>
      <w:r>
        <w:t>Et dans ce regard — Elias Kouamé, trente ans, l'homme qui lui avait pris les poignets au marché de Yopougon, qui lui avait tendu un mouchoir lors de la soirée de louange, qui avait prié dans un parking sombre après avoir entendu ce qu'elle lui avait confié, qui était là à chaque tournant sans jamais prendre plus de place que ce qu'elle lui offrait — dans ce regard, Sara lut quelque chose qu'elle reconnut.</w:t>
      </w:r>
    </w:p>
    <w:p>
      <w:pPr>
        <w:spacing w:after="80" w:line="340" w:lineRule="exact"/>
        <w:ind w:firstLine="454"/>
        <w:jc w:val="both"/>
      </w:pPr>
      <w:r>
        <w:t>Elle l'avait reconnu depuis un moment.</w:t>
      </w:r>
    </w:p>
    <w:p>
      <w:pPr>
        <w:spacing w:after="80" w:line="340" w:lineRule="exact"/>
        <w:ind w:firstLine="454"/>
        <w:jc w:val="both"/>
      </w:pPr>
      <w:r>
        <w:t>Elle avait simplement attendu d'être prête à le voir.</w:t>
      </w:r>
    </w:p>
    <w:p>
      <w:pPr>
        <w:spacing w:after="80" w:line="340" w:lineRule="exact"/>
        <w:ind w:firstLine="454"/>
        <w:jc w:val="both"/>
      </w:pPr>
      <w:r>
        <w:t>Il ne dit rien. Il ne fit aucun geste. Il la regarda juste, avec cette stabilité qui était peut-être la chose la plus rare que Sara eût rencontrée — quelqu'un qui n'avait pas besoin qu'elle soit autrement qu'elle était.</w:t>
      </w:r>
    </w:p>
    <w:p>
      <w:pPr>
        <w:spacing w:after="80" w:line="340" w:lineRule="exact"/>
        <w:ind w:firstLine="454"/>
        <w:jc w:val="both"/>
      </w:pPr>
      <w:r>
        <w:t xml:space="preserve">Sara pensa : </w:t>
      </w:r>
      <w:r>
        <w:rPr>
          <w:i/>
        </w:rPr>
        <w:t>bientôt</w:t>
      </w:r>
      <w:r>
        <w:t>.</w:t>
      </w:r>
    </w:p>
    <w:p>
      <w:pPr>
        <w:spacing w:after="80" w:line="340" w:lineRule="exact"/>
        <w:ind w:firstLine="454"/>
        <w:jc w:val="both"/>
      </w:pPr>
      <w:r>
        <w:t>Pas maintenant. Mais bientôt.</w:t>
      </w:r>
    </w:p>
    <w:p>
      <w:pPr>
        <w:spacing w:after="80" w:line="340" w:lineRule="exact"/>
        <w:ind w:firstLine="454"/>
        <w:jc w:val="both"/>
      </w:pPr>
      <w:r>
        <w:t>Elle descendit les marches de l'estrade et retourna à sa place, et le service reprit, et Abidjan continuait dehors avec son bruit et sa chaleur et sa vie, et Sara Mensah — cette femme qui avait failli ne plus être là pour voir tout ça — respirait simplement, simplement, dans la lumière de novembre qui entrait par les grandes fenêtres de l'église.</w:t>
      </w:r>
    </w:p>
    <w:p>
      <w:pPr>
        <w:spacing w:before="160" w:after="160"/>
        <w:jc w:val="center"/>
      </w:pPr>
      <w:r>
        <w:t>⁂</w:t>
      </w:r>
    </w:p>
    <w:p>
      <w:pPr>
        <w:spacing w:after="80" w:line="340" w:lineRule="exact"/>
        <w:ind w:firstLine="454"/>
        <w:jc w:val="both"/>
      </w:pPr>
      <w:r>
        <w:t>Ce soir-là, Elias rentra chez lui par le chemin le plus long.</w:t>
      </w:r>
    </w:p>
    <w:p>
      <w:pPr>
        <w:spacing w:after="80" w:line="340" w:lineRule="exact"/>
        <w:ind w:firstLine="454"/>
        <w:jc w:val="both"/>
      </w:pPr>
      <w:r>
        <w:t>Il marcha depuis l'église jusqu'à sa rue — vingt minutes à pied sous les néons de Yopougon, les odeurs de grillades et d'essence, la musique de coupé-décalé qui sortait d'un bar à l'angle de la rue Commerce. Il marcha et il ne pensait pas exactement — il laissait les choses s'ordonner d'elles-mêmes dans le silence de l'after-service, comme de l'eau qui trouve son niveau.</w:t>
      </w:r>
    </w:p>
    <w:p>
      <w:pPr>
        <w:spacing w:after="80" w:line="340" w:lineRule="exact"/>
        <w:ind w:firstLine="454"/>
        <w:jc w:val="both"/>
      </w:pPr>
      <w:r>
        <w:t>Il pensait à Sara sur l'estrade.</w:t>
      </w:r>
    </w:p>
    <w:p>
      <w:pPr>
        <w:spacing w:after="80" w:line="340" w:lineRule="exact"/>
        <w:ind w:firstLine="454"/>
        <w:jc w:val="both"/>
      </w:pPr>
      <w:r>
        <w:t>Il pensait à Sara en général.</w:t>
      </w:r>
    </w:p>
    <w:p>
      <w:pPr>
        <w:spacing w:after="80" w:line="340" w:lineRule="exact"/>
        <w:ind w:firstLine="454"/>
        <w:jc w:val="both"/>
      </w:pPr>
      <w:r>
        <w:t>Il pensait à la façon dont elle avait regardé dans sa direction en descendant — pas un regard ordinaire, quelque chose d'autre, quelque chose qui s'était posé sur lui comme une question et qui l'avait traversé de part en part.</w:t>
      </w:r>
    </w:p>
    <w:p>
      <w:pPr>
        <w:spacing w:after="80" w:line="340" w:lineRule="exact"/>
        <w:ind w:firstLine="454"/>
        <w:jc w:val="both"/>
      </w:pPr>
      <w:r>
        <w:t>Il rentra chez lui. Il s'assit dans son salon sans allumer la lumière. La fenêtre donnait sur la rue — le mouvement des voisins, un enfant qui courait, un taxi qui klaxonnait.</w:t>
      </w:r>
    </w:p>
    <w:p>
      <w:pPr>
        <w:spacing w:after="80" w:line="340" w:lineRule="exact"/>
        <w:ind w:firstLine="454"/>
        <w:jc w:val="both"/>
      </w:pPr>
      <w:r>
        <w:t>Il prit son téléphone.</w:t>
      </w:r>
    </w:p>
    <w:p>
      <w:pPr>
        <w:spacing w:after="80" w:line="340" w:lineRule="exact"/>
        <w:ind w:firstLine="454"/>
        <w:jc w:val="both"/>
      </w:pPr>
      <w:r>
        <w:t>Il composa le numéro de Pasteur Emmanuel.</w:t>
      </w:r>
    </w:p>
    <w:p>
      <w:pPr>
        <w:spacing w:after="80" w:line="340" w:lineRule="exact"/>
        <w:ind w:firstLine="454"/>
        <w:jc w:val="both"/>
      </w:pPr>
      <w:r>
        <w:t>Le Pasteur décrocha à la deuxième sonnerie — il était encore debout, il l'était toujours tard le dimanche soir, le service et les conversations de l'après-service lui prenaient de l'énergie mais ne le fatiguaient pas, disait-il, parce que c'était l'énergie qu'il aimait dépenser.</w:t>
      </w:r>
    </w:p>
    <w:p>
      <w:pPr>
        <w:spacing w:after="80" w:line="340" w:lineRule="exact"/>
        <w:jc w:val="both"/>
      </w:pPr>
      <w:r>
        <w:t>— Elias. Bonsoir.</w:t>
      </w:r>
    </w:p>
    <w:p>
      <w:pPr>
        <w:spacing w:after="80" w:line="340" w:lineRule="exact"/>
        <w:jc w:val="both"/>
      </w:pPr>
      <w:r>
        <w:t>— Pasteur. Vous avez cinq minutes ?</w:t>
      </w:r>
    </w:p>
    <w:p>
      <w:pPr>
        <w:spacing w:after="80" w:line="340" w:lineRule="exact"/>
        <w:jc w:val="both"/>
      </w:pPr>
      <w:r>
        <w:t>— Pour toi, j'en ai dix. Dis-moi.</w:t>
      </w:r>
    </w:p>
    <w:p>
      <w:pPr>
        <w:spacing w:after="80" w:line="340" w:lineRule="exact"/>
        <w:ind w:firstLine="454"/>
        <w:jc w:val="both"/>
      </w:pPr>
      <w:r>
        <w:t>Elias regarda par la fenêtre.</w:t>
      </w:r>
    </w:p>
    <w:p>
      <w:pPr>
        <w:spacing w:after="80" w:line="340" w:lineRule="exact"/>
        <w:jc w:val="both"/>
      </w:pPr>
      <w:r>
        <w:t>— Je pense que je suis amoureux de Sara.</w:t>
      </w:r>
    </w:p>
    <w:p>
      <w:pPr>
        <w:spacing w:after="80" w:line="340" w:lineRule="exact"/>
        <w:ind w:firstLine="454"/>
        <w:jc w:val="both"/>
      </w:pPr>
      <w:r>
        <w:t>Silence au bout du fil. Puis le Pasteur dit, et Elias entendit dans sa voix que ce n'était pas une surprise :</w:t>
      </w:r>
    </w:p>
    <w:p>
      <w:pPr>
        <w:spacing w:after="80" w:line="340" w:lineRule="exact"/>
        <w:jc w:val="both"/>
      </w:pPr>
      <w:r>
        <w:t>— Je pense que tu le sais depuis longtemps.</w:t>
      </w:r>
    </w:p>
    <w:p>
      <w:pPr>
        <w:spacing w:after="80" w:line="340" w:lineRule="exact"/>
        <w:jc w:val="both"/>
      </w:pPr>
      <w:r>
        <w:t>— Depuis plus longtemps que ce que j'admets, oui.</w:t>
      </w:r>
    </w:p>
    <w:p>
      <w:pPr>
        <w:spacing w:after="80" w:line="340" w:lineRule="exact"/>
        <w:jc w:val="both"/>
      </w:pPr>
      <w:r>
        <w:t>— Et ?</w:t>
      </w:r>
    </w:p>
    <w:p>
      <w:pPr>
        <w:spacing w:after="80" w:line="340" w:lineRule="exact"/>
        <w:jc w:val="both"/>
      </w:pPr>
      <w:r>
        <w:t>— Et je ne sais pas si c'est le bon moment. Elle sort de cinq ans très difficiles. Le divorce n'est pas encore prononcé. Elle reconstruit sa vie. Je ne veux pas...</w:t>
      </w:r>
    </w:p>
    <w:p>
      <w:pPr>
        <w:spacing w:after="80" w:line="340" w:lineRule="exact"/>
        <w:jc w:val="both"/>
      </w:pPr>
      <w:r>
        <w:t>— Tu ne veux pas quoi ?</w:t>
      </w:r>
    </w:p>
    <w:p>
      <w:pPr>
        <w:spacing w:after="80" w:line="340" w:lineRule="exact"/>
        <w:ind w:firstLine="454"/>
        <w:jc w:val="both"/>
      </w:pPr>
      <w:r>
        <w:t>Elias chercha ses mots.</w:t>
      </w:r>
    </w:p>
    <w:p>
      <w:pPr>
        <w:spacing w:after="80" w:line="340" w:lineRule="exact"/>
        <w:jc w:val="both"/>
      </w:pPr>
      <w:r>
        <w:t>— Je ne veux pas être quelqu'un qui profite d'un espace vulnérable.</w:t>
      </w:r>
    </w:p>
    <w:p>
      <w:pPr>
        <w:spacing w:after="80" w:line="340" w:lineRule="exact"/>
        <w:jc w:val="both"/>
      </w:pPr>
      <w:r>
        <w:t>— C'est une belle préoccupation. — Le Pasteur marqua une pause. — Est-ce que Sara est une femme vulnérable ?</w:t>
      </w:r>
    </w:p>
    <w:p>
      <w:pPr>
        <w:spacing w:after="80" w:line="340" w:lineRule="exact"/>
        <w:ind w:firstLine="454"/>
        <w:jc w:val="both"/>
      </w:pPr>
      <w:r>
        <w:t>Elias pensa à Sara sur l'estrade. À sa voix sans tremblement. À la façon dont elle avait tenu les mains de Prisca. À la façon dont elle marchait dans l'église depuis quelques semaines.</w:t>
      </w:r>
    </w:p>
    <w:p>
      <w:pPr>
        <w:spacing w:after="80" w:line="340" w:lineRule="exact"/>
        <w:jc w:val="both"/>
      </w:pPr>
      <w:r>
        <w:t>— Non, dit-il. Elle est en reconstruction, mais elle n'est pas fragile. Elle est... solide d'une façon que je n'ai jamais vue chez quelqu'un.</w:t>
      </w:r>
    </w:p>
    <w:p>
      <w:pPr>
        <w:spacing w:after="80" w:line="340" w:lineRule="exact"/>
        <w:jc w:val="both"/>
      </w:pPr>
      <w:r>
        <w:t>— Alors ta question, c'est quoi exactement ?</w:t>
      </w:r>
    </w:p>
    <w:p>
      <w:pPr>
        <w:spacing w:after="80" w:line="340" w:lineRule="exact"/>
        <w:jc w:val="both"/>
      </w:pPr>
      <w:r>
        <w:t>— Ma question c'est : est-ce que le bon moment existe ? Ou est-ce que j'attends que tout soit parfait pour ne jamais avoir à dire ce que j'ai à dire ?</w:t>
      </w:r>
    </w:p>
    <w:p>
      <w:pPr>
        <w:spacing w:after="80" w:line="340" w:lineRule="exact"/>
        <w:jc w:val="both"/>
      </w:pPr>
      <w:r>
        <w:t>— Hm.</w:t>
      </w:r>
    </w:p>
    <w:p>
      <w:pPr>
        <w:spacing w:after="80" w:line="340" w:lineRule="exact"/>
        <w:ind w:firstLine="454"/>
        <w:jc w:val="both"/>
      </w:pPr>
      <w:r>
        <w:t>Nouveau silence. Puis Pasteur Emmanuel dit :</w:t>
      </w:r>
    </w:p>
    <w:p>
      <w:pPr>
        <w:spacing w:after="80" w:line="340" w:lineRule="exact"/>
        <w:jc w:val="both"/>
      </w:pPr>
      <w:r>
        <w:t>— Elias, tu connais Sara depuis vingt-deux ans. Elle sort d'un mariage difficile, oui. Mais tu n'es pas un inconnu qui surgit dans sa vie au moment où elle est basse. Tu es quelqu'un qui était là avant, qui est resté pendant, et qui est là après. Ce n'est pas pareil.</w:t>
      </w:r>
    </w:p>
    <w:p>
      <w:pPr>
        <w:spacing w:after="80" w:line="340" w:lineRule="exact"/>
        <w:jc w:val="both"/>
      </w:pPr>
      <w:r>
        <w:t>— Je sais.</w:t>
      </w:r>
    </w:p>
    <w:p>
      <w:pPr>
        <w:spacing w:after="80" w:line="340" w:lineRule="exact"/>
        <w:jc w:val="both"/>
      </w:pPr>
      <w:r>
        <w:t xml:space="preserve">— La question n'est peut-être pas </w:t>
      </w:r>
      <w:r>
        <w:rPr>
          <w:i/>
        </w:rPr>
        <w:t>est-ce que c'est le bon moment</w:t>
      </w:r>
      <w:r>
        <w:t xml:space="preserve">. La question est peut-être </w:t>
      </w:r>
      <w:r>
        <w:rPr>
          <w:i/>
        </w:rPr>
        <w:t>est-ce qu'elle est prête à l'entendre</w:t>
      </w:r>
      <w:r>
        <w:t>. Et ça, tu ne peux pas le savoir à sa place.</w:t>
      </w:r>
    </w:p>
    <w:p>
      <w:pPr>
        <w:spacing w:after="80" w:line="340" w:lineRule="exact"/>
        <w:ind w:firstLine="454"/>
        <w:jc w:val="both"/>
      </w:pPr>
      <w:r>
        <w:t>Elias hocha la tête dans l'obscurité de son salon.</w:t>
      </w:r>
    </w:p>
    <w:p>
      <w:pPr>
        <w:spacing w:after="80" w:line="340" w:lineRule="exact"/>
        <w:jc w:val="both"/>
      </w:pPr>
      <w:r>
        <w:t>— Et si elle dit non ?</w:t>
      </w:r>
    </w:p>
    <w:p>
      <w:pPr>
        <w:spacing w:after="80" w:line="340" w:lineRule="exact"/>
        <w:jc w:val="both"/>
      </w:pPr>
      <w:r>
        <w:t>— Alors vous continuez à être amis, et tu vis avec ça. C'est douloureux mais c'est vivable. Mais Elias — si tu ne le dis jamais, tu vivras avec quelque chose de plus lourd.</w:t>
      </w:r>
    </w:p>
    <w:p>
      <w:pPr>
        <w:spacing w:after="80" w:line="340" w:lineRule="exact"/>
        <w:ind w:firstLine="454"/>
        <w:jc w:val="both"/>
      </w:pPr>
      <w:r>
        <w:t>Un long silence.</w:t>
      </w:r>
    </w:p>
    <w:p>
      <w:pPr>
        <w:spacing w:after="80" w:line="340" w:lineRule="exact"/>
        <w:jc w:val="both"/>
      </w:pPr>
      <w:r>
        <w:t>— Oui.</w:t>
      </w:r>
    </w:p>
    <w:p>
      <w:pPr>
        <w:spacing w:after="80" w:line="340" w:lineRule="exact"/>
        <w:jc w:val="both"/>
      </w:pPr>
      <w:r>
        <w:t>— Prie, dit Pasteur Emmanuel. Et attends le signal. Pas n'importe quel signal — le vrai. Celui que tu reconnaîtras parce que tu connais cette femme et parce que tu connais Dieu.</w:t>
      </w:r>
    </w:p>
    <w:p>
      <w:pPr>
        <w:spacing w:after="80" w:line="340" w:lineRule="exact"/>
        <w:jc w:val="both"/>
      </w:pPr>
      <w:r>
        <w:t>— D'accord.</w:t>
      </w:r>
    </w:p>
    <w:p>
      <w:pPr>
        <w:spacing w:after="80" w:line="340" w:lineRule="exact"/>
        <w:jc w:val="both"/>
      </w:pPr>
      <w:r>
        <w:t>— Bonne nuit, Elias.</w:t>
      </w:r>
    </w:p>
    <w:p>
      <w:pPr>
        <w:spacing w:after="80" w:line="340" w:lineRule="exact"/>
        <w:jc w:val="both"/>
      </w:pPr>
      <w:r>
        <w:t>— Bonne nuit, Pasteur.</w:t>
      </w:r>
    </w:p>
    <w:p>
      <w:pPr>
        <w:spacing w:after="80" w:line="340" w:lineRule="exact"/>
        <w:ind w:firstLine="454"/>
        <w:jc w:val="both"/>
      </w:pPr>
      <w:r>
        <w:t>Il raccrocha.</w:t>
      </w:r>
    </w:p>
    <w:p>
      <w:pPr>
        <w:spacing w:after="80" w:line="340" w:lineRule="exact"/>
        <w:ind w:firstLine="454"/>
        <w:jc w:val="both"/>
      </w:pPr>
      <w:r>
        <w:t>Il resta encore assis dans l'obscurité, les bras croisés, à regarder la rue de Yopougon s'animer et se calmer au fil des minutes.</w:t>
      </w:r>
    </w:p>
    <w:p>
      <w:pPr>
        <w:spacing w:after="80" w:line="340" w:lineRule="exact"/>
        <w:ind w:firstLine="454"/>
        <w:jc w:val="both"/>
      </w:pPr>
      <w:r>
        <w:t>Il attendrait le bon signal.</w:t>
      </w:r>
    </w:p>
    <w:p>
      <w:pPr>
        <w:spacing w:after="80" w:line="340" w:lineRule="exact"/>
        <w:ind w:firstLine="454"/>
        <w:jc w:val="both"/>
      </w:pPr>
      <w:r>
        <w:t>Il l'attendrait le temps qu'il faudrait.</w:t>
      </w:r>
    </w:p>
    <w:p>
      <w:pPr>
        <w:spacing w:after="80" w:line="340" w:lineRule="exact"/>
        <w:ind w:firstLine="454"/>
        <w:jc w:val="both"/>
      </w:pPr>
      <w:r>
        <w:t>Mais il savait maintenant qu'il attendait. Et nommer ce qu'on attend, c'est déjà une forme de courage.</w:t>
      </w:r>
    </w:p>
    <w:p>
      <w:pPr>
        <w:spacing w:before="160" w:after="160"/>
        <w:jc w:val="center"/>
      </w:pPr>
      <w:r>
        <w:t>⁂</w:t>
      </w:r>
    </w:p>
    <w:p>
      <w:pPr>
        <w:spacing w:after="80" w:line="340" w:lineRule="exact"/>
        <w:ind w:firstLine="454"/>
        <w:jc w:val="both"/>
      </w:pPr>
      <w:r>
        <w:t>Fin de la Troisième Partie</w:t>
      </w:r>
    </w:p>
    <w:p>
      <w:pPr>
        <w:spacing w:before="160" w:after="160"/>
        <w:jc w:val="center"/>
      </w:pPr>
      <w:r>
        <w:t>⁂</w:t>
      </w:r>
    </w:p>
    <w:p>
      <w:r>
        <w:br w:type="page"/>
      </w:r>
    </w:p>
    <w:p>
      <w:pPr>
        <w:spacing w:before="480" w:after="240"/>
        <w:jc w:val="center"/>
      </w:pPr>
      <w:r>
        <w:rPr>
          <w:b/>
          <w:color w:val="2C2C5E"/>
          <w:sz w:val="32"/>
        </w:rPr>
        <w:t>PARTIE IV — L'HISTOIRE QUE DIEU A ÉCRITE</w:t>
      </w:r>
    </w:p>
    <w:p>
      <w:pPr>
        <w:spacing w:before="160" w:after="160"/>
        <w:jc w:val="center"/>
      </w:pPr>
      <w:r>
        <w:t>⁂</w:t>
      </w:r>
    </w:p>
    <w:p>
      <w:pPr>
        <w:spacing w:before="360" w:after="160"/>
        <w:jc w:val="center"/>
      </w:pPr>
      <w:r>
        <w:rPr>
          <w:b/>
          <w:color w:val="4A4A6A"/>
          <w:sz w:val="26"/>
        </w:rPr>
        <w:t>CHAPITRE 17 — La bataille intérieure</w:t>
      </w:r>
    </w:p>
    <w:p>
      <w:pPr>
        <w:spacing w:after="80" w:line="340" w:lineRule="exact"/>
        <w:ind w:firstLine="454"/>
        <w:jc w:val="both"/>
      </w:pPr>
      <w:r>
        <w:t>Il y avait eu ce soir dans le parking.</w:t>
      </w:r>
    </w:p>
    <w:p>
      <w:pPr>
        <w:spacing w:after="80" w:line="340" w:lineRule="exact"/>
        <w:ind w:firstLine="454"/>
        <w:jc w:val="both"/>
      </w:pPr>
      <w:r>
        <w:t>Ce soir où Sara avait marché vers sa voiture et s'était retournée pour lui dire au revoir, et où Elias avait regardé — pas Sara l'amie, pas Sara la femme qu'il accompagnait spirituellement, pas Sara la mère de Naomi et Ruth — mais Sara. Juste Sara. La courbe de ses épaules sous le tissu de son boubou bleu nuit. La façon dont elle riait d'abord avec les yeux, une seconde avant que le son suive. La façon dont elle portait ses filles dans sa voix même quand elles n'étaient pas là, comme si elles avaient imprimé leur présence dans ses inflexions.</w:t>
      </w:r>
    </w:p>
    <w:p>
      <w:pPr>
        <w:spacing w:after="80" w:line="340" w:lineRule="exact"/>
        <w:ind w:firstLine="454"/>
        <w:jc w:val="both"/>
      </w:pPr>
      <w:r>
        <w:t>Il était resté immobile dans le parking un long moment après que ses feux arrière avaient disparu au coin de la rue. Les mains dans les poches. Quelque chose s'était déplacé en lui, silencieusement, comme un meuble qu'on bouge dans une pièce sombre — on ne voit rien, mais on sait que ce n'est plus à la même place.</w:t>
      </w:r>
    </w:p>
    <w:p>
      <w:pPr>
        <w:spacing w:after="80" w:line="340" w:lineRule="exact"/>
        <w:ind w:firstLine="454"/>
        <w:jc w:val="both"/>
      </w:pPr>
      <w:r>
        <w:t>Dans les jours qui avaient suivi, il avait essayé de mettre un nom sur ce déplacement. Il s'était dit que c'était de l'admiration. Sara avait traversé tellement de choses. Elle s'était relevée d'une manière que lui-même, dans ses moments de découragement, aurait du mal à égaler. Il y avait quelque chose de légitime à être frappé par ça. Ce n'était pas nécessairement autre chose.</w:t>
      </w:r>
    </w:p>
    <w:p>
      <w:pPr>
        <w:spacing w:after="80" w:line="340" w:lineRule="exact"/>
        <w:ind w:firstLine="454"/>
        <w:jc w:val="both"/>
      </w:pPr>
      <w:r>
        <w:t>Il s'était mis à repasser leurs moments ensemble, les uns après les autres, comme on fait défiler des photos sur un téléphone. Il les examinait à la lumière de cette nouvelle question, cherchant la preuve que tout restait dans les limites de l'amitié.</w:t>
      </w:r>
    </w:p>
    <w:p>
      <w:pPr>
        <w:spacing w:after="80" w:line="340" w:lineRule="exact"/>
        <w:ind w:firstLine="454"/>
        <w:jc w:val="both"/>
      </w:pPr>
      <w:r>
        <w:t xml:space="preserve">Leurs cafés du dimanche après le culte, quand Sara lui parlait de sa semaine au travail et qu'il l'écoutait parler de ses collègues avec une attention qu'il ne donnait à personne d'autre. Il s'était dit : </w:t>
      </w:r>
      <w:r>
        <w:rPr>
          <w:i/>
        </w:rPr>
        <w:t>c'est parce qu'elle a une façon de raconter les gens qui les rend vivants — n'importe qui l'écouterait.</w:t>
      </w:r>
      <w:r/>
    </w:p>
    <w:p>
      <w:pPr>
        <w:spacing w:after="80" w:line="340" w:lineRule="exact"/>
        <w:ind w:firstLine="454"/>
        <w:jc w:val="both"/>
      </w:pPr>
      <w:r>
        <w:t xml:space="preserve">La façon dont Sara tenait ses filles — une main de chaque côté, équitable, attentive, comme si elle avait peur de déséquilibrer quelque chose en elles. Il s'était dit : </w:t>
      </w:r>
      <w:r>
        <w:rPr>
          <w:i/>
        </w:rPr>
        <w:t>c'est une belle mère. Il est normal d'être touché par ça.</w:t>
      </w:r>
      <w:r/>
    </w:p>
    <w:p>
      <w:pPr>
        <w:spacing w:after="80" w:line="340" w:lineRule="exact"/>
        <w:ind w:firstLine="454"/>
        <w:jc w:val="both"/>
      </w:pPr>
      <w:r>
        <w:t xml:space="preserve">Son témoignage dans la cellule des femmes, trois semaines plus tôt. Elle avait parlé de la nuit de la lettre. Pas longuement — elle avait appris à ne pas s'épancher devant un public, mais à choisir ses mots pour que chaque mot porte. Elle avait dit : "Il y a trois ans, j'ai failli ne pas être là ce soir." Et les femmes dans la salle avaient retenu leur souffle. Et Elias aussi. Il s'était dit : </w:t>
      </w:r>
      <w:r>
        <w:rPr>
          <w:i/>
        </w:rPr>
        <w:t>je suis soulagé qu'elle soit là. N'importe qui dans cette salle ressentirait ça.</w:t>
      </w:r>
      <w:r/>
    </w:p>
    <w:p>
      <w:pPr>
        <w:spacing w:after="80" w:line="340" w:lineRule="exact"/>
        <w:ind w:firstLine="454"/>
        <w:jc w:val="both"/>
      </w:pPr>
      <w:r>
        <w:t>Mais il y avait un problème avec tous ces raisonnements raisonnables. Un problème simple et irréfutable. C'est que dans aucune de ces scènes qu'il rejouait, il ne regardait les autres femmes de la cellule, les autres mères au marché, les autres amis qui racontaient leur semaine. Il ne les regardait pas comme il regardait Sara. Et la différence entre les deux manières de regarder était une différence qu'on ne pouvait pas expliquer par l'admiration.</w:t>
      </w:r>
    </w:p>
    <w:p>
      <w:pPr>
        <w:spacing w:after="80" w:line="340" w:lineRule="exact"/>
        <w:ind w:firstLine="454"/>
        <w:jc w:val="both"/>
      </w:pPr>
      <w:r>
        <w:t>Il le savait. Il ne voulait pas le savoir.</w:t>
      </w:r>
    </w:p>
    <w:p>
      <w:pPr>
        <w:spacing w:before="160" w:after="160"/>
        <w:jc w:val="center"/>
      </w:pPr>
      <w:r>
        <w:t>⁂</w:t>
      </w:r>
    </w:p>
    <w:p>
      <w:pPr>
        <w:spacing w:after="80" w:line="340" w:lineRule="exact"/>
        <w:ind w:firstLine="454"/>
        <w:jc w:val="both"/>
      </w:pPr>
      <w:r>
        <w:t>La résistance avait duré presque deux semaines.</w:t>
      </w:r>
    </w:p>
    <w:p>
      <w:pPr>
        <w:spacing w:after="80" w:line="340" w:lineRule="exact"/>
        <w:ind w:firstLine="454"/>
        <w:jc w:val="both"/>
      </w:pPr>
      <w:r>
        <w:t>Elias était quelqu'un de méthodique dans sa foi. Il ne sautait pas aux conclusions. Il avait appris, au fil des années, que les émotions sont des messagers utiles mais des guides peu fiables — elles vous indiquent qu'il se passe quelque chose, rarement quoi faire avec ce quelque chose. Donc il avait pris ses émotions, il les avait posées sur la table mentale, et il les avait examinées avec soin.</w:t>
      </w:r>
    </w:p>
    <w:p>
      <w:pPr>
        <w:spacing w:after="80" w:line="340" w:lineRule="exact"/>
        <w:ind w:firstLine="454"/>
        <w:jc w:val="both"/>
      </w:pPr>
      <w:r/>
      <w:r>
        <w:rPr>
          <w:i/>
        </w:rPr>
        <w:t>Sara sort d'un mariage violent.</w:t>
      </w:r>
      <w:r>
        <w:t xml:space="preserve"> C'était le premier argument. Elle avait signé les papiers du divorce depuis six mois. Six mois, c'était rien. Elle avait passé cinq ans à être brisée par un homme. Six mois de reconstruction, aussi belle qu'elle soit, n'effaçaient pas cinq ans. Elle n'avait pas besoin d'un homme supplémentaire dans sa vie. Elle avait besoin d'espace, de temps, de paix.</w:t>
      </w:r>
    </w:p>
    <w:p>
      <w:pPr>
        <w:spacing w:after="80" w:line="340" w:lineRule="exact"/>
        <w:ind w:firstLine="454"/>
        <w:jc w:val="both"/>
      </w:pPr>
      <w:r/>
      <w:r>
        <w:rPr>
          <w:i/>
        </w:rPr>
        <w:t>Elle a des enfants.</w:t>
      </w:r>
      <w:r>
        <w:t xml:space="preserve"> Naomi et Ruth. Sept et cinq ans. Des petites personnes qui avaient déjà vu leur mère pleurer, qui avaient déjà traversé un divorce à leur manière, qui avaient déjà reçu la confusion des adultes comme un vent qu'on ne comprend pas mais qui déplace les choses. Si quelque chose se passait entre lui et Sara, et que ça se passait mal — pas parce qu'il le voulait, mais parce que les choses humaines se passent parfois mal même quand on le veut — ces deux petites personnes en porteraient les conséquences. Comment pouvait-il entrer dans leur vie légèrement ?</w:t>
      </w:r>
    </w:p>
    <w:p>
      <w:pPr>
        <w:spacing w:after="80" w:line="340" w:lineRule="exact"/>
        <w:ind w:firstLine="454"/>
        <w:jc w:val="both"/>
      </w:pPr>
      <w:r/>
      <w:r>
        <w:rPr>
          <w:i/>
        </w:rPr>
        <w:t>L'amitié.</w:t>
      </w:r>
      <w:r>
        <w:t xml:space="preserve"> Vingt-deux ans. Enfants de Yopougon ensemble. Meilleurs amis pendant des années. Si quelque chose se passait et se passait mal, est-ce qu'il ne perdait pas plus qu'une relation amoureuse ? Est-ce qu'il ne perdait pas aussi quelque chose d'irremplaçable, quelque chose de rare, quelque chose qu'il n'avait avec personne d'autre ?</w:t>
      </w:r>
    </w:p>
    <w:p>
      <w:pPr>
        <w:spacing w:after="80" w:line="340" w:lineRule="exact"/>
        <w:ind w:firstLine="454"/>
        <w:jc w:val="both"/>
      </w:pPr>
      <w:r/>
      <w:r>
        <w:rPr>
          <w:i/>
        </w:rPr>
        <w:t>L'admiration déguisée.</w:t>
      </w:r>
      <w:r>
        <w:t xml:space="preserve"> Le dernier argument, et peut-être le plus insidieux. Sara avait fait quelque chose de courageux et de beau. Il était possible — très possible — qu'Elias confonde ce qu'il ressentait face à ce courage avec quelque chose de plus personnel. Un homme peut admirer une femme forte au point de croire qu'il en est amoureux. Ce n'est pas la même chose. Ce serait injuste pour elle, et pour lui.</w:t>
      </w:r>
    </w:p>
    <w:p>
      <w:pPr>
        <w:spacing w:after="80" w:line="340" w:lineRule="exact"/>
        <w:ind w:firstLine="454"/>
        <w:jc w:val="both"/>
      </w:pPr>
      <w:r>
        <w:t>Ces arguments, il les avait disposés en ligne dans son esprit comme une barrière. Et la barrière tenait. Une journée. Deux jours. Et puis, inévitablement, quelque chose passait en dessous ou par-dessus, quelque chose de petit et d'entêté — l'image de Sara dans le parking, son rire précédé par ses yeux — et la barrière se retrouvait inutile.</w:t>
      </w:r>
    </w:p>
    <w:p>
      <w:pPr>
        <w:spacing w:after="80" w:line="340" w:lineRule="exact"/>
        <w:ind w:firstLine="454"/>
        <w:jc w:val="both"/>
      </w:pPr>
      <w:r>
        <w:t>Il recommençait.</w:t>
      </w:r>
    </w:p>
    <w:p>
      <w:pPr>
        <w:spacing w:before="160" w:after="160"/>
        <w:jc w:val="center"/>
      </w:pPr>
      <w:r>
        <w:t>⁂</w:t>
      </w:r>
    </w:p>
    <w:p>
      <w:pPr>
        <w:spacing w:after="80" w:line="340" w:lineRule="exact"/>
        <w:ind w:firstLine="454"/>
        <w:jc w:val="both"/>
      </w:pPr>
      <w:r>
        <w:t>Au bout de deux semaines, Elias avait décidé de soumettre la question à plus grand que lui.</w:t>
      </w:r>
    </w:p>
    <w:p>
      <w:pPr>
        <w:spacing w:after="80" w:line="340" w:lineRule="exact"/>
        <w:ind w:firstLine="454"/>
        <w:jc w:val="both"/>
      </w:pPr>
      <w:r>
        <w:t>Il avait jeûné trois jours.</w:t>
      </w:r>
    </w:p>
    <w:p>
      <w:pPr>
        <w:spacing w:after="80" w:line="340" w:lineRule="exact"/>
        <w:ind w:firstLine="454"/>
        <w:jc w:val="both"/>
      </w:pPr>
      <w:r>
        <w:t>Ce n'était pas une décision prise à la légère. Le jeûne, pour Elias, n'était pas une technique spirituelle ou un geste démonstratif. C'était une façon d'arrêter le bruit. De se priver d'une chose ordinaire et confortable pour faire de la place à quelque chose d'autre — une attention plus aiguë, une disponibilité différente. Comme on baisse le volume d'une radio pour entendre une voix dans la pièce voisine.</w:t>
      </w:r>
    </w:p>
    <w:p>
      <w:pPr>
        <w:spacing w:after="80" w:line="340" w:lineRule="exact"/>
        <w:ind w:firstLine="454"/>
        <w:jc w:val="both"/>
      </w:pPr>
      <w:r>
        <w:t xml:space="preserve">Il avait pris congé de Sara pendant ces trois jours — juste un message simple : </w:t>
      </w:r>
      <w:r>
        <w:rPr>
          <w:i/>
        </w:rPr>
        <w:t>Je prends du temps de retraite spirituelle. On se reparle bientôt.</w:t>
      </w:r>
      <w:r>
        <w:t xml:space="preserve"> Sara avait répondu : </w:t>
      </w:r>
      <w:r>
        <w:rPr>
          <w:i/>
        </w:rPr>
        <w:t>D'accord. Je prie pour toi.</w:t>
      </w:r>
      <w:r>
        <w:t xml:space="preserve"> Et cette réponse l'avait presque fait sourire malgré lui, parce qu'il y avait trois ans, Sara Mensah n'aurait pas répondu ça.</w:t>
      </w:r>
    </w:p>
    <w:p>
      <w:pPr>
        <w:spacing w:after="80" w:line="340" w:lineRule="exact"/>
        <w:ind w:firstLine="454"/>
        <w:jc w:val="both"/>
      </w:pPr>
      <w:r>
        <w:t xml:space="preserve">Il avait prié. Longuement, maladroitement parfois, avec une honnêteté qu'il n'arrivait pas toujours à avoir. Il avait dit à Dieu ce qu'il ressentait — pas les arguments contre, pas les justifications, mais la chose nue : </w:t>
      </w:r>
      <w:r>
        <w:rPr>
          <w:i/>
        </w:rPr>
        <w:t>Je la regarde différemment depuis quelques semaines. Je ne sais pas d'où ça vient. Je ne sais pas si c'est de Toi ou de moi. Si ce n'est pas Ta volonté, s'il Te plaît — retire-moi ça. Je ne veux pas causer du tort. Je ne veux pas compliquer la vie d'une femme qui est en train de se reconstruire. Si ce n'est pas le bon chemin, dis-le moi clairement et je lâche.</w:t>
      </w:r>
      <w:r/>
    </w:p>
    <w:p>
      <w:pPr>
        <w:spacing w:after="80" w:line="340" w:lineRule="exact"/>
        <w:ind w:firstLine="454"/>
        <w:jc w:val="both"/>
      </w:pPr>
      <w:r>
        <w:t>Il avait attendu. Trois jours.</w:t>
      </w:r>
    </w:p>
    <w:p>
      <w:pPr>
        <w:spacing w:after="80" w:line="340" w:lineRule="exact"/>
        <w:ind w:firstLine="454"/>
        <w:jc w:val="both"/>
      </w:pPr>
      <w:r>
        <w:t>La réponse n'était pas venue comme un éclair ou une voix ou un verset qui tombait du ciel de façon spectaculaire. Ce n'était jamais comme ça. La réponse était venue comme une persistance. Douce, régulière, têtue comme la pluie de saison des pluies qui ne tape pas fort mais ne s'arrête pas. Les sentiments ne partaient pas. Les images de Sara ne disparaissaient pas. Et quelque chose d'autre, plus difficile à nommer — une sorte de paix sous-jacente, comme un fond de mer calme sous des vagues agitées — semblait accompagner ces sentiments plutôt que s'y opposer.</w:t>
      </w:r>
    </w:p>
    <w:p>
      <w:pPr>
        <w:spacing w:after="80" w:line="340" w:lineRule="exact"/>
        <w:ind w:firstLine="454"/>
        <w:jc w:val="both"/>
      </w:pPr>
      <w:r>
        <w:t xml:space="preserve">Le troisième jour, dans sa chambre, après une longue prière silencieuse, Elias avait ouvert sa Bible au hasard. Il n'était pas de ceux qui font ça souvent — "ouvrir au hasard" comme technique de divination lui semblait un peu fragile théologiquement. Mais ce soir-là, il avait eu envie. Il était tombé sur un verset dans le livre de Ruth : </w:t>
      </w:r>
      <w:r>
        <w:rPr>
          <w:i/>
        </w:rPr>
        <w:t>"Là où tu iras, j'irai; là où tu mourras, je mourrai."</w:t>
      </w:r>
      <w:r>
        <w:t xml:space="preserve"> Il avait fermé la Bible. Il n'avait pas tiré de conclusion hâtive. Mais il avait souri. Il ne pouvait pas s'en empêcher.</w:t>
      </w:r>
    </w:p>
    <w:p>
      <w:pPr>
        <w:spacing w:after="80" w:line="340" w:lineRule="exact"/>
        <w:ind w:firstLine="454"/>
        <w:jc w:val="both"/>
      </w:pPr>
      <w:r>
        <w:t>Le lendemain matin, il avait appelé le Pasteur Emmanuel pour lui demander un rendez-vous.</w:t>
      </w:r>
    </w:p>
    <w:p>
      <w:pPr>
        <w:spacing w:before="160" w:after="160"/>
        <w:jc w:val="center"/>
      </w:pPr>
      <w:r>
        <w:t>⁂</w:t>
      </w:r>
    </w:p>
    <w:p>
      <w:pPr>
        <w:spacing w:after="80" w:line="340" w:lineRule="exact"/>
        <w:ind w:firstLine="454"/>
        <w:jc w:val="both"/>
      </w:pPr>
      <w:r>
        <w:t>Le bureau du pasteur sentait le bois et le café. Ce n'était pas un grand bureau — une table, deux fauteuils, une étagère chargée de livres dont beaucoup avaient l'air d'avoir été lus plusieurs fois. Sur le mur, une seule chose : une peinture simple, une représentation d'Abidjan au coucher de soleil, la lagune dorée et les toits de Cocody. Le pasteur Emmanuel était assis dans son fauteuil, les coudes sur la table, les mains jointes. Il avait ce don de paraître entièrement disponible — pas impatient, pas pressé, juste là.</w:t>
      </w:r>
    </w:p>
    <w:p>
      <w:pPr>
        <w:spacing w:after="80" w:line="340" w:lineRule="exact"/>
        <w:ind w:firstLine="454"/>
        <w:jc w:val="both"/>
      </w:pPr>
      <w:r>
        <w:t>Elias s'était assis en face de lui. Il avait réfléchi pendant le trajet à comment commencer. Toutes les formulations qu'il avait préparées lui semblaient maintenant inadéquates.</w:t>
      </w:r>
    </w:p>
    <w:p>
      <w:pPr>
        <w:spacing w:after="80" w:line="340" w:lineRule="exact"/>
        <w:ind w:firstLine="454"/>
        <w:jc w:val="both"/>
      </w:pPr>
      <w:r>
        <w:t>Il avait commencé par le commencement. L'enfance. Il avait dit : "On se connaît depuis l'école primaire. On avait huit ans. J'ai jamais rien ressenti de romantique pour elle. Jamais — en tout cas, pas consciemment. On était amis. Vraiment amis. Le genre d'amitié qu'on pense difficile entre un garçon et une fille mais qui existait, qui était réelle."</w:t>
      </w:r>
    </w:p>
    <w:p>
      <w:pPr>
        <w:spacing w:after="80" w:line="340" w:lineRule="exact"/>
        <w:ind w:firstLine="454"/>
        <w:jc w:val="both"/>
      </w:pPr>
      <w:r>
        <w:t>Il avait continué. Les années. La séparation après le bac. Le chemin de Sara vers Marcus, qu'il n'avait appris que plus tard. Sa propre vie à lui, sa foi qui s'approfondissait, ses propres maladresses sentimentales qu'il avait eues avec d'autres femmes — rien de dramatique, rien de brisé, juste des erreurs ordinaires et des routes qui ne menaient nulle part. Puis le marché de Yopougon. Sara avec ses lunettes noires et son œil tuméfié derrière. La reconstruction, l'église, les mois qui avaient suivi.</w:t>
      </w:r>
    </w:p>
    <w:p>
      <w:pPr>
        <w:spacing w:after="80" w:line="340" w:lineRule="exact"/>
        <w:ind w:firstLine="454"/>
        <w:jc w:val="both"/>
      </w:pPr>
      <w:r>
        <w:t>Et puis la voix d'Elias avait changé légèrement. Moins construite. Plus hésitante.</w:t>
      </w:r>
    </w:p>
    <w:p>
      <w:pPr>
        <w:spacing w:after="80" w:line="340" w:lineRule="exact"/>
        <w:ind w:firstLine="454"/>
        <w:jc w:val="both"/>
      </w:pPr>
      <w:r>
        <w:t>"Et depuis quelques semaines, je... je la regarde et quelque chose n'est plus pareil. Je n'aurais pas dû vous en parler — ou plutôt, j'aurais dû vous en parler avant, parce que ça fait des semaines que j'essaie de le gérer tout seul. Elle a juste divorcé. Elle a des enfants. Elle traverse encore beaucoup de choses. Et je ne veux pas être une complication dans la vie de Sara. Jamais ça."</w:t>
      </w:r>
    </w:p>
    <w:p>
      <w:pPr>
        <w:spacing w:after="80" w:line="340" w:lineRule="exact"/>
        <w:ind w:firstLine="454"/>
        <w:jc w:val="both"/>
      </w:pPr>
      <w:r>
        <w:t>Il s'était arrêté.</w:t>
      </w:r>
    </w:p>
    <w:p>
      <w:pPr>
        <w:spacing w:after="80" w:line="340" w:lineRule="exact"/>
        <w:ind w:firstLine="454"/>
        <w:jc w:val="both"/>
      </w:pPr>
      <w:r>
        <w:t>Le pasteur Emmanuel avait gardé le silence quelques secondes. Pas parce qu'il cherchait quoi dire — il avait plutôt l'air d'un homme qui laisse les mots se poser avant de répondre.</w:t>
      </w:r>
    </w:p>
    <w:p>
      <w:pPr>
        <w:spacing w:after="80" w:line="340" w:lineRule="exact"/>
        <w:ind w:firstLine="454"/>
        <w:jc w:val="both"/>
      </w:pPr>
      <w:r>
        <w:t>Puis il avait dit, simplement : "Est-ce que tu l'aimes, ou est-ce que tu la veux ?"</w:t>
      </w:r>
    </w:p>
    <w:p>
      <w:pPr>
        <w:spacing w:after="80" w:line="340" w:lineRule="exact"/>
        <w:ind w:firstLine="454"/>
        <w:jc w:val="both"/>
      </w:pPr>
      <w:r>
        <w:t xml:space="preserve">Elias avait été arrêté net. La distinction était brutale dans sa précision. Deux mots qui semblent proches et qui ne le sont pas — </w:t>
      </w:r>
      <w:r>
        <w:rPr>
          <w:i/>
        </w:rPr>
        <w:t>aimer</w:t>
      </w:r>
      <w:r>
        <w:t xml:space="preserve"> et </w:t>
      </w:r>
      <w:r>
        <w:rPr>
          <w:i/>
        </w:rPr>
        <w:t>vouloir</w:t>
      </w:r>
      <w:r>
        <w:t>. Vouloir c'est prendre. Aimer c'est donner. Vouloir c'est centré sur soi. Aimer c'est centré sur l'autre. Et dans cette question tendue entre les deux mots, il y avait un diagnostic entier.</w:t>
      </w:r>
    </w:p>
    <w:p>
      <w:pPr>
        <w:spacing w:after="80" w:line="340" w:lineRule="exact"/>
        <w:ind w:firstLine="454"/>
        <w:jc w:val="both"/>
      </w:pPr>
      <w:r>
        <w:t>Il avait réfléchi. Vraiment réfléchi, pas pour donner la bonne réponse mais pour chercher la réponse vraie.</w:t>
      </w:r>
    </w:p>
    <w:p>
      <w:pPr>
        <w:spacing w:after="80" w:line="340" w:lineRule="exact"/>
        <w:ind w:firstLine="454"/>
        <w:jc w:val="both"/>
      </w:pPr>
      <w:r>
        <w:rPr>
          <w:i/>
        </w:rPr>
        <w:t>Est-ce que je veux Sara parce qu'elle est belle, parce qu'elle m'est proche depuis l'enfance, parce que sa transformation m'impressionne et que je veux être près de quelque chose de beau ?</w:t>
      </w:r>
      <w:r>
        <w:rPr>
          <w:i/>
        </w:rPr>
        <w:t xml:space="preserve"> Il avait retourné la question. </w:t>
      </w:r>
      <w:r>
        <w:rPr>
          <w:i/>
        </w:rPr>
        <w:t>Ou est-ce que j'aime Sara — ce qu'elle est, pas juste ce qu'elle représente ? Sa façon d'être mère. Sa façon d'avoir de l'humour même dans les jours difficiles. Sa façon d'avoir dit la vérité au pasteur Emmanuel lors de sa conversion sans embellir. Sa façon d'avoir redemandé le même Dieu qu'elle avait moqué des années plus tôt, avec une humilité qui ne lui ressemblait pas du tout et qui lui ressemblait entièrement.</w:t>
      </w:r>
    </w:p>
    <w:p>
      <w:pPr>
        <w:spacing w:after="80" w:line="340" w:lineRule="exact"/>
        <w:ind w:firstLine="454"/>
        <w:jc w:val="both"/>
      </w:pPr>
      <w:r>
        <w:t>Il avait dit : "Je l'aime. Ce qu'elle est. Ce qu'elle est devenue. Pas juste son visage."</w:t>
      </w:r>
    </w:p>
    <w:p>
      <w:pPr>
        <w:spacing w:after="80" w:line="340" w:lineRule="exact"/>
        <w:ind w:firstLine="454"/>
        <w:jc w:val="both"/>
      </w:pPr>
      <w:r>
        <w:t>Le pasteur avait hoché la tête. "Et depuis quand ?"</w:t>
      </w:r>
    </w:p>
    <w:p>
      <w:pPr>
        <w:spacing w:after="80" w:line="340" w:lineRule="exact"/>
        <w:ind w:firstLine="454"/>
        <w:jc w:val="both"/>
      </w:pPr>
      <w:r>
        <w:t>Elias avait réfléchi encore. Pris son temps. "Je crois que ça a toujours été là, d'une façon ou d'une autre. Juste... différemment. Je ne l'aurais pas dit comme ça avant. Mais en cherchant honnêtement — oui. D'une façon ou d'une autre, depuis longtemps."</w:t>
      </w:r>
    </w:p>
    <w:p>
      <w:pPr>
        <w:spacing w:after="80" w:line="340" w:lineRule="exact"/>
        <w:ind w:firstLine="454"/>
        <w:jc w:val="both"/>
      </w:pPr>
      <w:r>
        <w:t>Il y avait eu un silence. Un silence qui n'était pas inconfortable.</w:t>
      </w:r>
    </w:p>
    <w:p>
      <w:pPr>
        <w:spacing w:after="80" w:line="340" w:lineRule="exact"/>
        <w:ind w:firstLine="454"/>
        <w:jc w:val="both"/>
      </w:pPr>
      <w:r>
        <w:t>Le pasteur Emmanuel avait dit : "Dieu ne fait pas les choses par accident. Il n'a pas mis cette femme sur ton chemin deux fois pour rien. Tu t'en es occupé la première fois comme un ami, et c'était exactement ce dont elle avait besoin. Et maintenant quelque chose de différent se présente." Il avait marqué une pause. "Mais tu as raison d'être prudent. Sara a besoin que si tu fais quelque chose, tu le fasses bien. Pas à moitié. Pas par impulsion. Et le bon timing, c'est pas toi qui le décides. C'est Dieu."</w:t>
      </w:r>
    </w:p>
    <w:p>
      <w:pPr>
        <w:spacing w:after="80" w:line="340" w:lineRule="exact"/>
        <w:ind w:firstLine="454"/>
        <w:jc w:val="both"/>
      </w:pPr>
      <w:r>
        <w:t>Elias avait dit : "Alors qu'est-ce que je fais ?"</w:t>
      </w:r>
    </w:p>
    <w:p>
      <w:pPr>
        <w:spacing w:after="80" w:line="340" w:lineRule="exact"/>
        <w:ind w:firstLine="454"/>
        <w:jc w:val="both"/>
      </w:pPr>
      <w:r>
        <w:t>Le pasteur avait souri — ce sourire qu'il avait, légèrement en coin, qui rendait chaque vérité difficile un peu plus portable. "Tu pries encore. Et tu lui parles. Pas demain — quand tu es prêt. Mais tu lui parles. Ce serait une lâcheté de ne pas lui parler."</w:t>
      </w:r>
    </w:p>
    <w:p>
      <w:pPr>
        <w:spacing w:before="160" w:after="160"/>
        <w:jc w:val="center"/>
      </w:pPr>
      <w:r>
        <w:t>⁂</w:t>
      </w:r>
    </w:p>
    <w:p>
      <w:pPr>
        <w:spacing w:after="80" w:line="340" w:lineRule="exact"/>
        <w:ind w:firstLine="454"/>
        <w:jc w:val="both"/>
      </w:pPr>
      <w:r>
        <w:t>Elias était sorti du bureau du pasteur à dix-neuf heures trente.</w:t>
      </w:r>
    </w:p>
    <w:p>
      <w:pPr>
        <w:spacing w:after="80" w:line="340" w:lineRule="exact"/>
        <w:ind w:firstLine="454"/>
        <w:jc w:val="both"/>
      </w:pPr>
      <w:r>
        <w:t>La nuit tombait sur Cocody avec cette lumière particulière d'Abidjan en saison sèche — une lumière dorée-orangée qui mordait les bords des toits et rendait les façades des immeubles plus chaudes qu'elles n'étaient. Il avait marché sans destination précise. Ses pieds le portaient et il les laissait faire.</w:t>
      </w:r>
    </w:p>
    <w:p>
      <w:pPr>
        <w:spacing w:after="80" w:line="340" w:lineRule="exact"/>
        <w:ind w:firstLine="454"/>
        <w:jc w:val="both"/>
      </w:pPr>
      <w:r>
        <w:t>Abidjan à la nuit n'est pas une ville silencieuse. Elle ne l'est jamais. Il y avait des klaxons au loin — le bouchon permanent de la voie expresse — et des mobylettes qui slalomaient entre les voitures avec cette assurance de ceux qui connaissent leur ville mieux que les feux de signalisation. Un vendeur de rue sur le trottoir avec une table basse chargée de sachets d'eau fraîche et de bonbons, sa radio posée à côté qui diffusait du zouglou à volume modéré, quelque chose de festif et de quotidien à la fois. L'odeur du maquis ouvert en face — braises, poulet, attiéké — qui flottait dans l'air chaud du soir.</w:t>
      </w:r>
    </w:p>
    <w:p>
      <w:pPr>
        <w:spacing w:after="80" w:line="340" w:lineRule="exact"/>
        <w:ind w:firstLine="454"/>
        <w:jc w:val="both"/>
      </w:pPr>
      <w:r>
        <w:t>Elias marchait à travers tout ça. Pas dans sa tête — plutôt qu'Abidjan passait à travers lui, le traversait, lui rappelait qu'il y avait une ville autour de sa tempête intérieure, une ville qui existait indépendamment de ses questions.</w:t>
      </w:r>
    </w:p>
    <w:p>
      <w:pPr>
        <w:spacing w:after="80" w:line="340" w:lineRule="exact"/>
        <w:ind w:firstLine="454"/>
        <w:jc w:val="both"/>
      </w:pPr>
      <w:r>
        <w:rPr>
          <w:i/>
        </w:rPr>
        <w:t>Je la connais depuis que j'ai huit ans.</w:t>
      </w:r>
      <w:r>
        <w:rPr>
          <w:i/>
        </w:rPr>
        <w:t xml:space="preserve"> Il pensait ça en marchant, comme on se dit une vérité pour la première fois même si on la connaissait. </w:t>
      </w:r>
      <w:r>
        <w:rPr>
          <w:i/>
        </w:rPr>
        <w:t>J'ai dessiné son visage dans mon cahier sans savoir que je le faisais. J'ai prié pour elle sans mettre de nom sur cette prière depuis des années. Je priais : Seigneur, protège celle que je porte dans mes pensées. Et je ne savais pas que cette prière avait un prénom, un visage, une façon de précéder son rire avec ses yeux.</w:t>
      </w:r>
    </w:p>
    <w:p>
      <w:pPr>
        <w:spacing w:after="80" w:line="340" w:lineRule="exact"/>
        <w:ind w:firstLine="454"/>
        <w:jc w:val="both"/>
      </w:pPr>
      <w:r>
        <w:t>Il s'arrêta devant un boutiquier au coin d'une rue. Un homme âgé, assis sur un tabouret bas, entouré de sachets de chips accrochés à une ficelle et de bouteilles d'eau alignées au sol. Elias lui demanda une bouteille d'eau. Il paya. Il but. L'eau était fraîche — plus fraîche qu'il ne l'attendait — et la fraîcheur descendit dans sa poitrine comme quelque chose de simple et de nécessaire.</w:t>
      </w:r>
    </w:p>
    <w:p>
      <w:pPr>
        <w:spacing w:after="80" w:line="340" w:lineRule="exact"/>
        <w:ind w:firstLine="454"/>
        <w:jc w:val="both"/>
      </w:pPr>
      <w:r>
        <w:t>Il regarda le ciel. Ce ciel d'Abidjan que les gens d'ailleurs ne comprennent pas tout à fait — pas noir, jamais vraiment noir, toujours traversé d'une lueur orangée aux horizons, la réflexion des lumières de la ville sur les nuages de chaleur. Un ciel habité. Un ciel qui ne dort jamais tout à fait.</w:t>
      </w:r>
    </w:p>
    <w:p>
      <w:pPr>
        <w:spacing w:after="80" w:line="340" w:lineRule="exact"/>
        <w:ind w:firstLine="454"/>
        <w:jc w:val="both"/>
      </w:pPr>
      <w:r>
        <w:rPr>
          <w:i/>
        </w:rPr>
        <w:t>Et si — depuis le début — Dieu avait quelque chose à dire dans tout ça ?</w:t>
      </w:r>
      <w:r>
        <w:rPr>
          <w:i/>
        </w:rPr>
        <w:t xml:space="preserve"> La pensée ne venait pas comme une révélation. Elle venait doucement, avec cette familiarité de ce qu'on savait déjà mais refusait de formuler. </w:t>
      </w:r>
      <w:r>
        <w:rPr>
          <w:i/>
        </w:rPr>
        <w:t>Si Dieu a gardé Sara en vie pour une raison plus grande que ce qu'elle pouvait voir. Si Dieu m'a mis sur son chemin au marché non par hasard. Si tout ce qui s'est passé depuis — la foi de Sara, sa reconstruction, ces mois ensemble — si tout ça était un chemin qui menait quelque part.</w:t>
      </w:r>
    </w:p>
    <w:p>
      <w:pPr>
        <w:spacing w:after="80" w:line="340" w:lineRule="exact"/>
        <w:ind w:firstLine="454"/>
        <w:jc w:val="both"/>
      </w:pPr>
      <w:r>
        <w:t>Il pensa aux deux fois où Dieu avait mis Sara sur son chemin. La première — la cour de l'école primaire de Yopougon, leurs huit ans, les dessins et les cahiers. La deuxième — le marché un samedi matin, elle avec ses lunettes noires, lui avec ses sacs de courses. Deux fois. Avec vingt-deux ans d'intervalle.</w:t>
      </w:r>
    </w:p>
    <w:p>
      <w:pPr>
        <w:spacing w:after="80" w:line="340" w:lineRule="exact"/>
        <w:ind w:firstLine="454"/>
        <w:jc w:val="both"/>
      </w:pPr>
      <w:r>
        <w:t>Il dit tout bas, dans la rue, entre les klaxons et le zouglou du vendeur de rue : "D'accord. Je lui parle."</w:t>
      </w:r>
    </w:p>
    <w:p>
      <w:pPr>
        <w:spacing w:before="160" w:after="160"/>
        <w:jc w:val="center"/>
      </w:pPr>
      <w:r>
        <w:t>⁂</w:t>
      </w:r>
    </w:p>
    <w:p>
      <w:pPr>
        <w:spacing w:after="80" w:line="340" w:lineRule="exact"/>
        <w:ind w:firstLine="454"/>
        <w:jc w:val="both"/>
      </w:pPr>
      <w:r>
        <w:t>Il était rentré chez lui à pied malgré la distance. Il avait besoin de marcher encore un peu.</w:t>
      </w:r>
    </w:p>
    <w:p>
      <w:pPr>
        <w:spacing w:after="80" w:line="340" w:lineRule="exact"/>
        <w:ind w:firstLine="454"/>
        <w:jc w:val="both"/>
      </w:pPr>
      <w:r>
        <w:t>Dans son appartement, il s'était assis à la table de sa cuisine. Pas devant la télévision, pas avec son téléphone. Juste assis, dans le silence relatif d'un appartement abidjanais la nuit — le murmure du ventilateur, des voix qui s'estompaient depuis la rue, la rumeur lointaine de la ville.</w:t>
      </w:r>
    </w:p>
    <w:p>
      <w:pPr>
        <w:spacing w:after="80" w:line="340" w:lineRule="exact"/>
        <w:ind w:firstLine="454"/>
        <w:jc w:val="both"/>
      </w:pPr>
      <w:r>
        <w:t>Il avait réfléchi à comment.</w:t>
      </w:r>
    </w:p>
    <w:p>
      <w:pPr>
        <w:spacing w:after="80" w:line="340" w:lineRule="exact"/>
        <w:ind w:firstLine="454"/>
        <w:jc w:val="both"/>
      </w:pPr>
      <w:r>
        <w:t>Pas dans un grand restaurant — ce n'était pas lui. Il n'était pas ce genre d'homme, le genre qui planifie des déclarations dans des décors importants avec des fleurs commandées d'avance. Sara le savait. Elle l'avait toujours su. Une partie de ce qu'elle aimait chez lui — il osait penser ça maintenant, elle aimait quelque chose chez lui — c'était précisément qu'il n'était pas spectaculaire.</w:t>
      </w:r>
    </w:p>
    <w:p>
      <w:pPr>
        <w:spacing w:after="80" w:line="340" w:lineRule="exact"/>
        <w:ind w:firstLine="454"/>
        <w:jc w:val="both"/>
      </w:pPr>
      <w:r>
        <w:t>Pas par message non plus. Sara méritait une vraie conversation. Elle méritait ses yeux à lui, sa voix, ses maladresses réelles plutôt que les maladresses corrigées d'un texte qu'on peut réécrire dix fois.</w:t>
      </w:r>
    </w:p>
    <w:p>
      <w:pPr>
        <w:spacing w:after="80" w:line="340" w:lineRule="exact"/>
        <w:ind w:firstLine="454"/>
        <w:jc w:val="both"/>
      </w:pPr>
      <w:r>
        <w:t>Leur café. Le café au bord de la lagune à Cocody où ils avaient pris l'habitude de se retrouver après l'église, parfois avec les filles, parfois seuls. L'endroit où ils avaient appris à se parler à nouveau après toutes ces années. Où Sara lui avait raconté Marcus. Où il lui avait raconté ses propres fragilités. Là où ils avaient l'habitude de parler vrai.</w:t>
      </w:r>
    </w:p>
    <w:p>
      <w:pPr>
        <w:spacing w:after="80" w:line="340" w:lineRule="exact"/>
        <w:ind w:firstLine="454"/>
        <w:jc w:val="both"/>
      </w:pPr>
      <w:r>
        <w:t xml:space="preserve">Il prit son téléphone. Il écrivit : </w:t>
      </w:r>
      <w:r>
        <w:rPr>
          <w:i/>
        </w:rPr>
        <w:t>On peut se voir samedi ? J'ai quelque chose à te dire.</w:t>
      </w:r>
      <w:r/>
    </w:p>
    <w:p>
      <w:pPr>
        <w:spacing w:after="80" w:line="340" w:lineRule="exact"/>
        <w:ind w:firstLine="454"/>
        <w:jc w:val="both"/>
      </w:pPr>
      <w:r>
        <w:t>Il regarda le message une minute avant de l'envoyer. Il l'envoya.</w:t>
      </w:r>
    </w:p>
    <w:p>
      <w:pPr>
        <w:spacing w:after="80" w:line="340" w:lineRule="exact"/>
        <w:ind w:firstLine="454"/>
        <w:jc w:val="both"/>
      </w:pPr>
      <w:r>
        <w:t xml:space="preserve">La réponse vint cinq minutes plus tard : </w:t>
      </w:r>
      <w:r>
        <w:rPr>
          <w:i/>
        </w:rPr>
        <w:t>Bien sûr. T'es sûr que tu vas bien ?</w:t>
      </w:r>
      <w:r/>
    </w:p>
    <w:p>
      <w:pPr>
        <w:spacing w:after="80" w:line="340" w:lineRule="exact"/>
        <w:ind w:firstLine="454"/>
        <w:jc w:val="both"/>
      </w:pPr>
      <w:r>
        <w:t>Il sourit. Sara qui vérifie toujours. Sara qui entend dans ce genre de message ce qu'il y a en dessous.</w:t>
      </w:r>
    </w:p>
    <w:p>
      <w:pPr>
        <w:spacing w:after="80" w:line="340" w:lineRule="exact"/>
        <w:ind w:firstLine="454"/>
        <w:jc w:val="both"/>
      </w:pPr>
      <w:r>
        <w:t xml:space="preserve">Il répondit : </w:t>
      </w:r>
      <w:r>
        <w:rPr>
          <w:i/>
        </w:rPr>
        <w:t>Oui. Samedi.</w:t>
      </w:r>
      <w:r/>
    </w:p>
    <w:p>
      <w:pPr>
        <w:spacing w:after="80" w:line="340" w:lineRule="exact"/>
        <w:ind w:firstLine="454"/>
        <w:jc w:val="both"/>
      </w:pPr>
      <w:r>
        <w:t>Il posa son téléphone sur la table. Il prit une longue inspiration. Dans le silence de sa cuisine, dans la rumeur lointaine d'Abidjan, Elias Kouamé venait de prendre la décision la plus simple et la plus difficile de sa vie d'adulte.</w:t>
      </w:r>
    </w:p>
    <w:p>
      <w:pPr>
        <w:spacing w:after="80" w:line="340" w:lineRule="exact"/>
        <w:ind w:firstLine="454"/>
        <w:jc w:val="both"/>
      </w:pPr>
      <w:r>
        <w:t>Samedi.</w:t>
      </w:r>
    </w:p>
    <w:p>
      <w:pPr>
        <w:spacing w:before="160" w:after="160"/>
        <w:jc w:val="center"/>
      </w:pPr>
      <w:r>
        <w:t>⁂</w:t>
      </w:r>
    </w:p>
    <w:p>
      <w:pPr>
        <w:spacing w:before="360" w:after="160"/>
        <w:jc w:val="center"/>
      </w:pPr>
      <w:r>
        <w:rPr>
          <w:b/>
          <w:color w:val="4A4A6A"/>
          <w:sz w:val="26"/>
        </w:rPr>
        <w:t>CHAPITRE 18 — Ce que je ressens</w:t>
      </w:r>
    </w:p>
    <w:p>
      <w:pPr>
        <w:spacing w:after="80" w:line="340" w:lineRule="exact"/>
        <w:ind w:firstLine="454"/>
        <w:jc w:val="both"/>
      </w:pPr>
      <w:r>
        <w:t>Le samedi matin, Sara s'était levée à sept heures.</w:t>
      </w:r>
    </w:p>
    <w:p>
      <w:pPr>
        <w:spacing w:after="80" w:line="340" w:lineRule="exact"/>
        <w:ind w:firstLine="454"/>
        <w:jc w:val="both"/>
      </w:pPr>
      <w:r>
        <w:t>Ce n'était pas inhabituellement tôt pour elle — depuis sa reconstruction, elle avait pris le goût des matins, de cette heure tranquille avant que les filles se réveillent, quand l'appartement était silencieux et que la lumière entrait par la fenêtre de la chambre avec cette qualité dorée qu'elle aimait particulièrement. Elle utilisait ce temps pour prier, pour lire, parfois juste pour boire son café debout devant la fenêtre en regardant la rue encore à moitié endormie.</w:t>
      </w:r>
    </w:p>
    <w:p>
      <w:pPr>
        <w:spacing w:after="80" w:line="340" w:lineRule="exact"/>
        <w:ind w:firstLine="454"/>
        <w:jc w:val="both"/>
      </w:pPr>
      <w:r>
        <w:t>Ce matin, elle ne savait pas trop quoi faire de ce temps.</w:t>
      </w:r>
    </w:p>
    <w:p>
      <w:pPr>
        <w:spacing w:after="80" w:line="340" w:lineRule="exact"/>
        <w:ind w:firstLine="454"/>
        <w:jc w:val="both"/>
      </w:pPr>
      <w:r>
        <w:t xml:space="preserve">Elle avait préparé le café automatiquement. Elle l'avait bu debout, comme d'habitude. Mais quelque chose trottait dans sa tête depuis le message d'Elias. </w:t>
      </w:r>
      <w:r>
        <w:rPr>
          <w:i/>
        </w:rPr>
        <w:t>J'ai quelque chose à te dire.</w:t>
      </w:r>
      <w:r>
        <w:t xml:space="preserve"> Elle l'avait relu plusieurs fois depuis jeudi. Elle avait cherché dans le ton de la phrase — c'était un message, pas une voix, difficile à décoder vraiment — quelque chose qui lui indiquerait quoi se préparer.</w:t>
      </w:r>
    </w:p>
    <w:p>
      <w:pPr>
        <w:spacing w:after="80" w:line="340" w:lineRule="exact"/>
        <w:ind w:firstLine="454"/>
        <w:jc w:val="both"/>
      </w:pPr>
      <w:r>
        <w:t>Elle avait pensé à plusieurs choses. Peut-être qu'Elias avait une nouvelle dans sa vie — un projet professionnel, un déménagement, quelque chose qui allait changer son quotidien. Peut-être qu'il avait rencontré quelqu'un. Elle s'était arrêtée sur cette idée une seconde, sans trop savoir quoi en faire. Peut-être qu'il avait juste quelque chose sur le cœur, un sujet difficile, le genre de conversation qu'on ne peut pas avoir par message.</w:t>
      </w:r>
    </w:p>
    <w:p>
      <w:pPr>
        <w:spacing w:after="80" w:line="340" w:lineRule="exact"/>
        <w:ind w:firstLine="454"/>
        <w:jc w:val="both"/>
      </w:pPr>
      <w:r>
        <w:t>Elle n'avait pas envisagé l'autre option. Ou peut-être qu'elle l'avait envisagée et l'avait rangée dans la catégorie des choses improbables sans vraiment l'examiner.</w:t>
      </w:r>
    </w:p>
    <w:p>
      <w:pPr>
        <w:spacing w:after="80" w:line="340" w:lineRule="exact"/>
        <w:ind w:firstLine="454"/>
        <w:jc w:val="both"/>
      </w:pPr>
      <w:r>
        <w:t>Elle avait réveillé les filles à huit heures. Naomi avait sa séance de lecture avec une tante qui venait le samedi matin — Sara avait organisé ça depuis plusieurs semaines, et Naomi adorait ça avec le sérieux qu'elle mettait à tout ce qu'elle aimait. Ruth passerait la matinée chez Maman Aya. Arrangement simple, arrangement habituel.</w:t>
      </w:r>
    </w:p>
    <w:p>
      <w:pPr>
        <w:spacing w:after="80" w:line="340" w:lineRule="exact"/>
        <w:ind w:firstLine="454"/>
        <w:jc w:val="both"/>
      </w:pPr>
      <w:r>
        <w:t>Avant de partir, Sara avait pris dans son sac le carnet bordeaux. Geste automatique, depuis plusieurs mois maintenant. Le carnet bordeaux qu'Elias lui avait offert après le bac, qu'elle avait gardé dans un tiroir pendant dix ans sans l'ouvrir, qu'elle avait retrouvé lors du déménagement dans le nouvel appartement et qu'elle avait commencé à utiliser. Elle y écrivait parfois — des prières, des pensées, des versets qui la touchaient. Le carnet avait vieilli avec grâce, le bordeaux un peu passé aux coins, la couverture souple et familière dans sa main.</w:t>
      </w:r>
    </w:p>
    <w:p>
      <w:pPr>
        <w:spacing w:after="80" w:line="340" w:lineRule="exact"/>
        <w:ind w:firstLine="454"/>
        <w:jc w:val="both"/>
      </w:pPr>
      <w:r>
        <w:t>Elle le glissa dans son sac sans y penser davantage.</w:t>
      </w:r>
    </w:p>
    <w:p>
      <w:pPr>
        <w:spacing w:before="160" w:after="160"/>
        <w:jc w:val="center"/>
      </w:pPr>
      <w:r>
        <w:t>⁂</w:t>
      </w:r>
    </w:p>
    <w:p>
      <w:pPr>
        <w:spacing w:after="80" w:line="340" w:lineRule="exact"/>
        <w:ind w:firstLine="454"/>
        <w:jc w:val="both"/>
      </w:pPr>
      <w:r>
        <w:t>Elias était arrivé vingt minutes avant l'heure.</w:t>
      </w:r>
    </w:p>
    <w:p>
      <w:pPr>
        <w:spacing w:after="80" w:line="340" w:lineRule="exact"/>
        <w:ind w:firstLine="454"/>
        <w:jc w:val="both"/>
      </w:pPr>
      <w:r>
        <w:t>Il n'arrivait jamais vingt minutes avant l'heure. Il était, en règle générale, précis — ni en avance ni en retard, quelque chose qui agaçait Sara dans l'autre sens, parce qu'elle était, elle, systématiquement en retard de sept minutes exactement quel que soit le rendez-vous. Mais vingt minutes en avance, ça ne lui ressemblait pas.</w:t>
      </w:r>
    </w:p>
    <w:p>
      <w:pPr>
        <w:spacing w:after="80" w:line="340" w:lineRule="exact"/>
        <w:ind w:firstLine="454"/>
        <w:jc w:val="both"/>
      </w:pPr>
      <w:r>
        <w:t>Il s'était assis à leur table habituelle — côté lagune, à l'ombre d'un arbre dont il ne connaissait pas le nom mais dont les branches basses filtraient la lumière du matin de façon agréable. Il avait commandé deux verres d'eau. Il regardait la lagune. L'eau était vert-grise ce matin, paisible, des pirogues au loin qui traçaient des lignes sur sa surface. Il y avait des aigrettes posées sur des poteaux à la rive — ces grands oiseaux blancs qu'on voyait partout à Abidjan, qui avaient appris depuis longtemps à cohabiter avec la ville.</w:t>
      </w:r>
    </w:p>
    <w:p>
      <w:pPr>
        <w:spacing w:after="80" w:line="340" w:lineRule="exact"/>
        <w:ind w:firstLine="454"/>
        <w:jc w:val="both"/>
      </w:pPr>
      <w:r>
        <w:t xml:space="preserve">Il répétait dans sa tête les mots qu'il voulait dire. La première version : </w:t>
      </w:r>
      <w:r>
        <w:rPr>
          <w:i/>
        </w:rPr>
        <w:t>Sara, je dois t'avouer quelque chose.</w:t>
      </w:r>
      <w:r>
        <w:t xml:space="preserve"> Il effaça. Trop solennel, trop chargé. La deuxième version : </w:t>
      </w:r>
      <w:r>
        <w:rPr>
          <w:i/>
        </w:rPr>
        <w:t>Je pense à toi différemment depuis quelque temps.</w:t>
      </w:r>
      <w:r>
        <w:t xml:space="preserve"> Il effaça. Trop vague, trop équivoque. La troisième version commençait par son prénom d'une façon qu'il trouvait trop dramatique. La quatrième était trop longue. La cinquième commençait bien mais se perdait dans un raisonnement qui ressemblait à une plaidoirie.</w:t>
      </w:r>
    </w:p>
    <w:p>
      <w:pPr>
        <w:spacing w:after="80" w:line="340" w:lineRule="exact"/>
        <w:ind w:firstLine="454"/>
        <w:jc w:val="both"/>
      </w:pPr>
      <w:r>
        <w:t>Il abandonna les versions préparées. Il décida qu'il dirait ce qui viendrait.</w:t>
      </w:r>
    </w:p>
    <w:p>
      <w:pPr>
        <w:spacing w:after="80" w:line="340" w:lineRule="exact"/>
        <w:ind w:firstLine="454"/>
        <w:jc w:val="both"/>
      </w:pPr>
      <w:r>
        <w:t xml:space="preserve">Il but un peu d'eau. Il regarda les aigrettes. </w:t>
      </w:r>
      <w:r>
        <w:rPr>
          <w:i/>
        </w:rPr>
        <w:t>Seigneur, aide-moi à bien faire ça. Pas à être courageux pour être courageux. À être honnête.</w:t>
      </w:r>
      <w:r/>
    </w:p>
    <w:p>
      <w:pPr>
        <w:spacing w:before="160" w:after="160"/>
        <w:jc w:val="center"/>
      </w:pPr>
      <w:r>
        <w:t>⁂</w:t>
      </w:r>
    </w:p>
    <w:p>
      <w:pPr>
        <w:spacing w:after="80" w:line="340" w:lineRule="exact"/>
        <w:ind w:firstLine="454"/>
        <w:jc w:val="both"/>
      </w:pPr>
      <w:r>
        <w:t>Il entendit le bruit de sa chaise avant de la voir. Sara arrivait depuis le fond de la terrasse, son sac sur l'épaule, ses sandales claquant légèrement sur les dalles. Elle portait une robe vert pâle qu'il ne lui avait pas vue avant — simple, pas habillée, le genre qu'on met un samedi matin pour être confortable. Ses cheveux défaits. Pas de maquillage particulier.</w:t>
      </w:r>
    </w:p>
    <w:p>
      <w:pPr>
        <w:spacing w:after="80" w:line="340" w:lineRule="exact"/>
        <w:ind w:firstLine="454"/>
        <w:jc w:val="both"/>
      </w:pPr>
      <w:r>
        <w:t>Elle le vit. Elle lui fit un petit signe de la main. Et même dans ce geste ordinaire, il y avait quelque chose d'elle — cette familiarité qui n'était jamais de l'indifférence, cette légèreté qui avait mis tellement de temps à revenir et qui était maintenant là, naturelle, comme si elle avait toujours été là.</w:t>
      </w:r>
    </w:p>
    <w:p>
      <w:pPr>
        <w:spacing w:after="80" w:line="340" w:lineRule="exact"/>
        <w:ind w:firstLine="454"/>
        <w:jc w:val="both"/>
      </w:pPr>
      <w:r>
        <w:t>Elle s'assit en face de lui. Elle regarda les deux verres d'eau. Elle regarda Elias. Et elle remarqua — immédiatement, parce que Sara avait toujours été fine observatrice et que vingt-deux ans d'amitié affinent encore davantage — qu'il était différent. Quelque chose de légèrement modifié dans sa posture. Ses épaules plus hautes qu'à l'ordinaire. Une tension qu'il essayait de ne pas montrer et que montrait justement l'effort de ne pas la montrer.</w:t>
      </w:r>
    </w:p>
    <w:p>
      <w:pPr>
        <w:spacing w:after="80" w:line="340" w:lineRule="exact"/>
        <w:ind w:firstLine="454"/>
        <w:jc w:val="both"/>
      </w:pPr>
      <w:r>
        <w:t>"Elias." Elle dit son prénom avec ce ton qu'elle avait — légèrement interrogatif, légèrement inquiet, entièrement bienveillant. "T'es sûr que tu vas bien ?"</w:t>
      </w:r>
    </w:p>
    <w:p>
      <w:pPr>
        <w:spacing w:after="80" w:line="340" w:lineRule="exact"/>
        <w:ind w:firstLine="454"/>
        <w:jc w:val="both"/>
      </w:pPr>
      <w:r>
        <w:t>Il sourit. Un sourire sincère mais contracté. "Oui. Enfin..." Il s'arrêta. "J'ai quelque chose à te dire et je ne sais pas comment le dire."</w:t>
      </w:r>
    </w:p>
    <w:p>
      <w:pPr>
        <w:spacing w:after="80" w:line="340" w:lineRule="exact"/>
        <w:ind w:firstLine="454"/>
        <w:jc w:val="both"/>
      </w:pPr>
      <w:r>
        <w:t>Elle prit son verre d'eau. Elle le posa entre ses mains sans boire. Elle attendit.</w:t>
      </w:r>
    </w:p>
    <w:p>
      <w:pPr>
        <w:spacing w:before="160" w:after="160"/>
        <w:jc w:val="center"/>
      </w:pPr>
      <w:r>
        <w:t>⁂</w:t>
      </w:r>
    </w:p>
    <w:p>
      <w:pPr>
        <w:spacing w:after="80" w:line="340" w:lineRule="exact"/>
        <w:ind w:firstLine="454"/>
        <w:jc w:val="both"/>
      </w:pPr>
      <w:r>
        <w:t>Il y eut un silence.</w:t>
      </w:r>
    </w:p>
    <w:p>
      <w:pPr>
        <w:spacing w:after="80" w:line="340" w:lineRule="exact"/>
        <w:ind w:firstLine="454"/>
        <w:jc w:val="both"/>
      </w:pPr>
      <w:r>
        <w:t>Sara laissait le silence exister. Elle avait appris ça — pas combler l'espace vide avec des mots pour sa propre confort, mais le laisser. Elias était quelqu'un qui avait besoin de ce silence pour trouver ses mots.</w:t>
      </w:r>
    </w:p>
    <w:p>
      <w:pPr>
        <w:spacing w:after="80" w:line="340" w:lineRule="exact"/>
        <w:ind w:firstLine="454"/>
        <w:jc w:val="both"/>
      </w:pPr>
      <w:r>
        <w:t>Elle dit, doucement : "Elias, tu sais que tu peux me dire n'importe quoi."</w:t>
      </w:r>
    </w:p>
    <w:p>
      <w:pPr>
        <w:spacing w:after="80" w:line="340" w:lineRule="exact"/>
        <w:ind w:firstLine="454"/>
        <w:jc w:val="both"/>
      </w:pPr>
      <w:r>
        <w:t>Elias regardait la table. Ses doigts entouraient son verre d'eau. Elle vit sa main se contracter légèrement, puis se relâcher.</w:t>
      </w:r>
    </w:p>
    <w:p>
      <w:pPr>
        <w:spacing w:after="80" w:line="340" w:lineRule="exact"/>
        <w:ind w:firstLine="454"/>
        <w:jc w:val="both"/>
      </w:pPr>
      <w:r>
        <w:t>Il leva les yeux. Il la regarda. Et il y eut un moment — un battement de quelques secondes — où elle vit quelque chose dans son regard qu'elle ne savait pas encore nommer, quelque chose qu'elle n'avait pas l'habitude d'y chercher, quelque chose qui ressemblait à beaucoup de choses à la fois.</w:t>
      </w:r>
    </w:p>
    <w:p>
      <w:pPr>
        <w:spacing w:after="80" w:line="340" w:lineRule="exact"/>
        <w:ind w:firstLine="454"/>
        <w:jc w:val="both"/>
      </w:pPr>
      <w:r>
        <w:t>Il dit : "Sara, je..."</w:t>
      </w:r>
    </w:p>
    <w:p>
      <w:pPr>
        <w:spacing w:after="80" w:line="340" w:lineRule="exact"/>
        <w:ind w:firstLine="454"/>
        <w:jc w:val="both"/>
      </w:pPr>
      <w:r>
        <w:t>Il s'arrêta. Il recommença.</w:t>
      </w:r>
    </w:p>
    <w:p>
      <w:pPr>
        <w:spacing w:after="80" w:line="340" w:lineRule="exact"/>
        <w:ind w:firstLine="454"/>
        <w:jc w:val="both"/>
      </w:pPr>
      <w:r>
        <w:t>"Je voulais juste dire que..."</w:t>
      </w:r>
    </w:p>
    <w:p>
      <w:pPr>
        <w:spacing w:after="80" w:line="340" w:lineRule="exact"/>
        <w:ind w:firstLine="454"/>
        <w:jc w:val="both"/>
      </w:pPr>
      <w:r>
        <w:t>Il s'arrêta encore. Il souffla doucement par le nez. Et puis, comme quelqu'un qui décide de sauter sans chercher la profondeur de l'eau :</w:t>
      </w:r>
    </w:p>
    <w:p>
      <w:pPr>
        <w:spacing w:after="80" w:line="340" w:lineRule="exact"/>
        <w:ind w:firstLine="454"/>
        <w:jc w:val="both"/>
      </w:pPr>
      <w:r>
        <w:t>"Sara, depuis quelque temps, il y a quelque chose que je ressens pour toi. Et je me suis battu contre, parce que... parce que ça me semblait compliqué, et tu traverses beaucoup de choses, et on est amis depuis toujours, et... mais je ne veux pas rester ton ami en me mentant. Donc je te dis : je crois que je suis amoureux de toi."</w:t>
      </w:r>
    </w:p>
    <w:p>
      <w:pPr>
        <w:spacing w:after="80" w:line="340" w:lineRule="exact"/>
        <w:ind w:firstLine="454"/>
        <w:jc w:val="both"/>
      </w:pPr>
      <w:r>
        <w:t xml:space="preserve">Il n'avait pas dit ça comme dans un film. Il y avait eu deux faux départs. Il y avait eu deux </w:t>
      </w:r>
      <w:r>
        <w:rPr>
          <w:i/>
        </w:rPr>
        <w:t>je crois</w:t>
      </w:r>
      <w:r>
        <w:t>. Sa voix avait été plus précipitée dans la deuxième moitié de la phrase que dans la première. Il avait regardé la table peut-être la moitié du temps. Ce n'était pas une déclaration de scénario. C'était une déclaration vraie — maladroite et précise, hésitante et absolue, comme presque tout ce qui est vraiment réel.</w:t>
      </w:r>
    </w:p>
    <w:p>
      <w:pPr>
        <w:spacing w:after="80" w:line="340" w:lineRule="exact"/>
        <w:ind w:firstLine="454"/>
        <w:jc w:val="both"/>
      </w:pPr>
      <w:r>
        <w:t>Il avait dit.</w:t>
      </w:r>
    </w:p>
    <w:p>
      <w:pPr>
        <w:spacing w:before="160" w:after="160"/>
        <w:jc w:val="center"/>
      </w:pPr>
      <w:r>
        <w:t>⁂</w:t>
      </w:r>
    </w:p>
    <w:p>
      <w:pPr>
        <w:spacing w:after="80" w:line="340" w:lineRule="exact"/>
        <w:ind w:firstLine="454"/>
        <w:jc w:val="both"/>
      </w:pPr>
      <w:r>
        <w:t>Sara ne dit rien.</w:t>
      </w:r>
    </w:p>
    <w:p>
      <w:pPr>
        <w:spacing w:after="80" w:line="340" w:lineRule="exact"/>
        <w:ind w:firstLine="454"/>
        <w:jc w:val="both"/>
      </w:pPr>
      <w:r>
        <w:t>Un long moment.</w:t>
      </w:r>
    </w:p>
    <w:p>
      <w:pPr>
        <w:spacing w:after="80" w:line="340" w:lineRule="exact"/>
        <w:ind w:firstLine="454"/>
        <w:jc w:val="both"/>
      </w:pPr>
      <w:r>
        <w:t>Elle ne détourna pas les yeux. Elle regardait Elias — ses yeux à lui, son visage qu'elle connaissait depuis l'enfance, ces traits familiers qui n'avaient pas beaucoup changé depuis l'école primaire dans le fond, juste affinés par le temps, portant maintenant dans leurs coins une légère fatigue qui n'était pas laideur mais expérience.</w:t>
      </w:r>
    </w:p>
    <w:p>
      <w:pPr>
        <w:spacing w:after="80" w:line="340" w:lineRule="exact"/>
        <w:ind w:firstLine="454"/>
        <w:jc w:val="both"/>
      </w:pPr>
      <w:r>
        <w:t>Et dans ce silence, quelque chose se dépliait en elle lentement.</w:t>
      </w:r>
    </w:p>
    <w:p>
      <w:pPr>
        <w:spacing w:after="80" w:line="340" w:lineRule="exact"/>
        <w:ind w:firstLine="454"/>
        <w:jc w:val="both"/>
      </w:pPr>
      <w:r>
        <w:rPr>
          <w:i/>
        </w:rPr>
        <w:t>Elias.</w:t>
      </w:r>
      <w:r>
        <w:rPr>
          <w:i/>
        </w:rPr>
        <w:t xml:space="preserve"> Elle pensait son prénom comme on touche quelque chose pour vérifier s'il est réel. </w:t>
      </w:r>
      <w:r>
        <w:rPr>
          <w:i/>
        </w:rPr>
        <w:t>Elias qui dessinait dans la cour de l'école primaire et qui m'avait mise au centre de ses dessins sans le savoir. Elias qui avait défendu contre Kouakou — pas avec ses poings, avec des mots, avec ce calme qui valait mieux que des poings — le jour où ce garçon grand avait essayé de me prendre mon cartable pour rire. Elias qui m'avait donné un carnet bordeaux après le bac et qui ne savait pas que je le garderais dix ans sans l'ouvrir. Elias qui m'avait écoutée pleurer pendant des heures dans sa voiture sans bouger, sans me dire quoi faire, juste là, juste présent. Elias qui avait prié pour moi dans sa voiture dans le noir sans que je le sache, qui m'avait invitée à une soirée de louange sans me forcer, qui avait été là à mon baptême avec ce regard que je n'avais pas su lire à l'époque et que je me rappelle maintenant.</w:t>
      </w:r>
    </w:p>
    <w:p>
      <w:pPr>
        <w:spacing w:after="80" w:line="340" w:lineRule="exact"/>
        <w:ind w:firstLine="454"/>
        <w:jc w:val="both"/>
      </w:pPr>
      <w:r>
        <w:rPr>
          <w:i/>
        </w:rPr>
        <w:t>Elias.</w:t>
      </w:r>
    </w:p>
    <w:p>
      <w:pPr>
        <w:spacing w:after="80" w:line="340" w:lineRule="exact"/>
        <w:ind w:firstLine="454"/>
        <w:jc w:val="both"/>
      </w:pPr>
      <w:r>
        <w:t>Elle ressent beaucoup de choses en même temps. Ce n'était pas une liste ordonnée. C'était superposé, entremêlé, difficile à séparer. Il y avait de la surprise — même si la surprise était peut-être moins grande qu'elle ne l'aurait attendu. Il y avait quelque chose qui ressemblait à de la reconnaissance, comme quand on entend une mélodie qu'on croyait avoir oubliée et qui est encore là, intacte, dans une mémoire qu'on ne savait plus avoir. Il y avait de la peur. Beaucoup de peur. Pas la peur de lui — jamais la peur de lui, pas une seconde — mais la peur de ce que ça voulait dire, la peur de recommencer, la peur d'être celle qui décide et de se tromper encore.</w:t>
      </w:r>
    </w:p>
    <w:p>
      <w:pPr>
        <w:spacing w:after="80" w:line="340" w:lineRule="exact"/>
        <w:ind w:firstLine="454"/>
        <w:jc w:val="both"/>
      </w:pPr>
      <w:r>
        <w:t>Et quelque chose d'autre, sous la peur, patient comme un socle : quelque chose qui ressemblait à de la paix.</w:t>
      </w:r>
    </w:p>
    <w:p>
      <w:pPr>
        <w:spacing w:after="80" w:line="340" w:lineRule="exact"/>
        <w:ind w:firstLine="454"/>
        <w:jc w:val="both"/>
      </w:pPr>
      <w:r>
        <w:t>Elle n'était pas prête à l'appeler par son nom.</w:t>
      </w:r>
    </w:p>
    <w:p>
      <w:pPr>
        <w:spacing w:before="160" w:after="160"/>
        <w:jc w:val="center"/>
      </w:pPr>
      <w:r>
        <w:t>⁂</w:t>
      </w:r>
    </w:p>
    <w:p>
      <w:pPr>
        <w:spacing w:after="80" w:line="340" w:lineRule="exact"/>
        <w:ind w:firstLine="454"/>
        <w:jc w:val="both"/>
      </w:pPr>
      <w:r>
        <w:t>Sara dit : "Elias... je dois réfléchir."</w:t>
      </w:r>
    </w:p>
    <w:p>
      <w:pPr>
        <w:spacing w:after="80" w:line="340" w:lineRule="exact"/>
        <w:ind w:firstLine="454"/>
        <w:jc w:val="both"/>
      </w:pPr>
      <w:r>
        <w:t>Il acquiesça immédiatement. Sans résistance, sans blessure visible — ou s'il y en avait une, il la portait avec dignité. "Je ne te demande pas de répondre maintenant. Je voulais juste que tu le saches."</w:t>
      </w:r>
    </w:p>
    <w:p>
      <w:pPr>
        <w:spacing w:after="80" w:line="340" w:lineRule="exact"/>
        <w:ind w:firstLine="454"/>
        <w:jc w:val="both"/>
      </w:pPr>
      <w:r>
        <w:t>Elle hocha la tête. Un silence.</w:t>
      </w:r>
    </w:p>
    <w:p>
      <w:pPr>
        <w:spacing w:after="80" w:line="340" w:lineRule="exact"/>
        <w:ind w:firstLine="454"/>
        <w:jc w:val="both"/>
      </w:pPr>
      <w:r>
        <w:t>"Tu aurais pu ne pas me dire," dit Sara. Sa voix n'était pas accusatrice. C'était une observation, presque une question.</w:t>
      </w:r>
    </w:p>
    <w:p>
      <w:pPr>
        <w:spacing w:after="80" w:line="340" w:lineRule="exact"/>
        <w:ind w:firstLine="454"/>
        <w:jc w:val="both"/>
      </w:pPr>
      <w:r>
        <w:t>"Non," dit Elias. Ferme. Doux. "Je ne pouvais pas."</w:t>
      </w:r>
    </w:p>
    <w:p>
      <w:pPr>
        <w:spacing w:after="80" w:line="340" w:lineRule="exact"/>
        <w:ind w:firstLine="454"/>
        <w:jc w:val="both"/>
      </w:pPr>
      <w:r>
        <w:t>Ils se regardèrent. Dans ce regard il y avait vingt-deux ans. Il y avait tout le chemin. Il y avait la cour de l'école primaire et le marché de Yopougon et la soirée de louange et le baptême et tous les samedis café depuis. C'était trop pour un seul regard. Mais le regard le contenait quand même.</w:t>
      </w:r>
    </w:p>
    <w:p>
      <w:pPr>
        <w:spacing w:after="80" w:line="340" w:lineRule="exact"/>
        <w:ind w:firstLine="454"/>
        <w:jc w:val="both"/>
      </w:pPr>
      <w:r>
        <w:t>"Tu n'es pas en colère ?" demanda Elias. Avec une sincérité qui n'était pas naïve — il voulait vraiment savoir.</w:t>
      </w:r>
    </w:p>
    <w:p>
      <w:pPr>
        <w:spacing w:after="80" w:line="340" w:lineRule="exact"/>
        <w:ind w:firstLine="454"/>
        <w:jc w:val="both"/>
      </w:pPr>
      <w:r>
        <w:t>"Non," dit Sara.</w:t>
      </w:r>
    </w:p>
    <w:p>
      <w:pPr>
        <w:spacing w:after="80" w:line="340" w:lineRule="exact"/>
        <w:ind w:firstLine="454"/>
        <w:jc w:val="both"/>
      </w:pPr>
      <w:r>
        <w:t>Long silence.</w:t>
      </w:r>
    </w:p>
    <w:p>
      <w:pPr>
        <w:spacing w:after="80" w:line="340" w:lineRule="exact"/>
        <w:ind w:firstLine="454"/>
        <w:jc w:val="both"/>
      </w:pPr>
      <w:r>
        <w:t>"Tu es... triste ?"</w:t>
      </w:r>
    </w:p>
    <w:p>
      <w:pPr>
        <w:spacing w:after="80" w:line="340" w:lineRule="exact"/>
        <w:ind w:firstLine="454"/>
        <w:jc w:val="both"/>
      </w:pPr>
      <w:r>
        <w:t>Sara réfléchit. La question méritait une vraie réponse, pas une réponse de confort. "Non," dit-elle finalement.</w:t>
      </w:r>
    </w:p>
    <w:p>
      <w:pPr>
        <w:spacing w:after="80" w:line="340" w:lineRule="exact"/>
        <w:ind w:firstLine="454"/>
        <w:jc w:val="both"/>
      </w:pPr>
      <w:r>
        <w:t>Elias : "Alors c'est quoi ?"</w:t>
      </w:r>
    </w:p>
    <w:p>
      <w:pPr>
        <w:spacing w:after="80" w:line="340" w:lineRule="exact"/>
        <w:ind w:firstLine="454"/>
        <w:jc w:val="both"/>
      </w:pPr>
      <w:r>
        <w:t>Sara prit son sac. Elle se leva. Elle le regarda une dernière fois, et dans ce regard il n'y avait pas de froideur — juste quelque chose de non-résolu, quelque chose qui avait besoin d'espace pour trouver sa forme. "Je ne sais pas encore. Laisse-moi du temps."</w:t>
      </w:r>
    </w:p>
    <w:p>
      <w:pPr>
        <w:spacing w:after="80" w:line="340" w:lineRule="exact"/>
        <w:ind w:firstLine="454"/>
        <w:jc w:val="both"/>
      </w:pPr>
      <w:r>
        <w:t>Elle sortit du café.</w:t>
      </w:r>
    </w:p>
    <w:p>
      <w:pPr>
        <w:spacing w:after="80" w:line="340" w:lineRule="exact"/>
        <w:ind w:firstLine="454"/>
        <w:jc w:val="both"/>
      </w:pPr>
      <w:r>
        <w:t>Elias resta assis. Il ne bougea pas pendant un long moment. Il regardait la lagune — cette eau qui n'avait jamais l'air d'être pressée, qui allait et venait avec une régularité indifférente aux drames des êtres qui vivaient sur ses rives. Les aigrettes étaient toujours là sur leurs poteaux. Immobiles. Patientes.</w:t>
      </w:r>
    </w:p>
    <w:p>
      <w:pPr>
        <w:spacing w:after="80" w:line="340" w:lineRule="exact"/>
        <w:ind w:firstLine="454"/>
        <w:jc w:val="both"/>
      </w:pPr>
      <w:r>
        <w:t>Il prit son verre d'eau. Il le but. Il prit le verre de Sara — celui qu'elle avait à peine touché — et le but aussi, sans y penser vraiment, parce que depuis le temps ils avaient ces petits partages automatiques et que sa main avait agi avant que sa tête donne un ordre. Cette réalisation lui fit quelque chose. Il posa le verre vide.</w:t>
      </w:r>
    </w:p>
    <w:p>
      <w:pPr>
        <w:spacing w:after="80" w:line="340" w:lineRule="exact"/>
        <w:ind w:firstLine="454"/>
        <w:jc w:val="both"/>
      </w:pPr>
      <w:r>
        <w:t>Il appela le serveur. Il paya les deux consommations. Il sortit dans l'air chaud de l'après-midi abidjanais.</w:t>
      </w:r>
    </w:p>
    <w:p>
      <w:pPr>
        <w:spacing w:after="80" w:line="340" w:lineRule="exact"/>
        <w:ind w:firstLine="454"/>
        <w:jc w:val="both"/>
      </w:pPr>
      <w:r>
        <w:t>Il avait dit.</w:t>
      </w:r>
    </w:p>
    <w:p>
      <w:pPr>
        <w:spacing w:after="80" w:line="340" w:lineRule="exact"/>
        <w:ind w:firstLine="454"/>
        <w:jc w:val="both"/>
      </w:pPr>
      <w:r>
        <w:t xml:space="preserve">Ces deux mots tournèrent dans sa tête pendant le trajet jusqu'à sa voiture. </w:t>
      </w:r>
      <w:r>
        <w:rPr>
          <w:i/>
        </w:rPr>
        <w:t>Il avait dit.</w:t>
      </w:r>
      <w:r>
        <w:t xml:space="preserve"> Maladroitement, avec deux faux départs et deux </w:t>
      </w:r>
      <w:r>
        <w:rPr>
          <w:i/>
        </w:rPr>
        <w:t>je crois</w:t>
      </w:r>
      <w:r>
        <w:t xml:space="preserve"> et une voix qui s'était précipitée dans la deuxième moitié de la phrase — mais il avait dit. La vérité était dans l'air maintenant, elle existait entre eux deux, elle ne pouvait plus être défaite. Ce qui avait été dit ne pouvait pas être non-dit.</w:t>
      </w:r>
    </w:p>
    <w:p>
      <w:pPr>
        <w:spacing w:after="80" w:line="340" w:lineRule="exact"/>
        <w:ind w:firstLine="454"/>
        <w:jc w:val="both"/>
      </w:pPr>
      <w:r>
        <w:t>Il ne savait pas ce que Sara allait décider. La question était réelle et il la portait. Mais sous la question, quelque chose de stable : il n'avait pas honte d'avoir dit ce qu'il avait dit. Il n'avait pas honte de ce qu'il ressentait. Et ça — cette absence de honte face à quelque chose de vrai — ressemblait à une forme de paix.</w:t>
      </w:r>
    </w:p>
    <w:p>
      <w:pPr>
        <w:spacing w:after="80" w:line="340" w:lineRule="exact"/>
        <w:ind w:firstLine="454"/>
        <w:jc w:val="both"/>
      </w:pPr>
      <w:r>
        <w:t>Il rentra chez lui. Il cuisina — un repas entier, à dix-sept heures, sans faim particulière, juste parce que ses mains avaient besoin d'être occupées. Il hachait des oignons dans sa cuisine et pensait à Sara. Pas avec angoisse. Avec cette attention calme qu'on donne aux choses qu'on a remises dans de plus grandes mains que les siennes.</w:t>
      </w:r>
    </w:p>
    <w:p>
      <w:pPr>
        <w:spacing w:before="160" w:after="160"/>
        <w:jc w:val="center"/>
      </w:pPr>
      <w:r>
        <w:t>⁂</w:t>
      </w:r>
    </w:p>
    <w:p>
      <w:pPr>
        <w:spacing w:after="80" w:line="340" w:lineRule="exact"/>
        <w:ind w:firstLine="454"/>
        <w:jc w:val="both"/>
      </w:pPr>
      <w:r>
        <w:t>Ce soir-là, Sara appela Grace à vingt et une heures.</w:t>
      </w:r>
    </w:p>
    <w:p>
      <w:pPr>
        <w:spacing w:after="80" w:line="340" w:lineRule="exact"/>
        <w:ind w:firstLine="454"/>
        <w:jc w:val="both"/>
      </w:pPr>
      <w:r>
        <w:t>Grace décrocha à la deuxième sonnerie comme elle faisait toujours — avec cette disponibilité qui n'était pas de la disponibilité ordinaire mais quelque chose de délibéré, comme si elle avait décidé un jour d'être le genre de femme qu'on peut appeler le soir.</w:t>
      </w:r>
    </w:p>
    <w:p>
      <w:pPr>
        <w:spacing w:after="80" w:line="340" w:lineRule="exact"/>
        <w:ind w:firstLine="454"/>
        <w:jc w:val="both"/>
      </w:pPr>
      <w:r>
        <w:t xml:space="preserve">"Sara," dit Grace. Juste son prénom — mais dans ce prénom, tout ce qu'il fallait pour dire : </w:t>
      </w:r>
      <w:r>
        <w:rPr>
          <w:i/>
        </w:rPr>
        <w:t>je suis là, je t'écoute, tu peux parler.</w:t>
      </w:r>
      <w:r/>
    </w:p>
    <w:p>
      <w:pPr>
        <w:spacing w:after="80" w:line="340" w:lineRule="exact"/>
        <w:ind w:firstLine="454"/>
        <w:jc w:val="both"/>
      </w:pPr>
      <w:r>
        <w:t>Sara raconta. Sans beaucoup d'ordre. Les mots vinrent comme ils vinrent. Elle dit le café du matin, les verres d'eau, les faux départs d'Elias, la façon dont il avait dit ce qu'il avait dit — pas parfaitement, pas proprement, mais vraiment. Elle dit le silence qu'elle avait gardé. Elle dit qu'elle était rentrée et qu'elle n'arrivait pas à savoir ce qu'elle ressentait.</w:t>
      </w:r>
    </w:p>
    <w:p>
      <w:pPr>
        <w:spacing w:after="80" w:line="340" w:lineRule="exact"/>
        <w:ind w:firstLine="454"/>
        <w:jc w:val="both"/>
      </w:pPr>
      <w:r>
        <w:t>Grace écouta. Entièrement. Sans interrompre, sans placer une pensée au milieu. Ce silence de Grace qui écoutait était différent du silence ordinaire — il était actif, plein, comme une main tendue qu'on tient.</w:t>
      </w:r>
    </w:p>
    <w:p>
      <w:pPr>
        <w:spacing w:after="80" w:line="340" w:lineRule="exact"/>
        <w:ind w:firstLine="454"/>
        <w:jc w:val="both"/>
      </w:pPr>
      <w:r>
        <w:t>Quand Sara finit, il y eut un moment. Puis Grace dit : "Est-ce que tu as peur parce que tu ne ressens rien pour lui ? Ou parce que tu ressens quelque chose et ça fait peur ?"</w:t>
      </w:r>
    </w:p>
    <w:p>
      <w:pPr>
        <w:spacing w:after="80" w:line="340" w:lineRule="exact"/>
        <w:ind w:firstLine="454"/>
        <w:jc w:val="both"/>
      </w:pPr>
      <w:r>
        <w:t>Sara ouvrit la bouche pour répondre. Elle ne répondit pas. Parce que la question était précise et qu'une réponse précise demandait d'être honnête avec soi-même d'une façon qu'elle ne s'était pas encore autorisée.</w:t>
      </w:r>
    </w:p>
    <w:p>
      <w:pPr>
        <w:spacing w:after="80" w:line="340" w:lineRule="exact"/>
        <w:ind w:firstLine="454"/>
        <w:jc w:val="both"/>
      </w:pPr>
      <w:r>
        <w:t>Elle réfléchit. Le silence dura longtemps.</w:t>
      </w:r>
    </w:p>
    <w:p>
      <w:pPr>
        <w:spacing w:after="80" w:line="340" w:lineRule="exact"/>
        <w:ind w:firstLine="454"/>
        <w:jc w:val="both"/>
      </w:pPr>
      <w:r>
        <w:t>"...Le deuxième," dit-elle finalement.</w:t>
      </w:r>
    </w:p>
    <w:p>
      <w:pPr>
        <w:spacing w:after="80" w:line="340" w:lineRule="exact"/>
        <w:ind w:firstLine="454"/>
        <w:jc w:val="both"/>
      </w:pPr>
      <w:r>
        <w:t>"Voilà ta réponse," dit Grace.</w:t>
      </w:r>
    </w:p>
    <w:p>
      <w:pPr>
        <w:spacing w:after="80" w:line="340" w:lineRule="exact"/>
        <w:ind w:firstLine="454"/>
        <w:jc w:val="both"/>
      </w:pPr>
      <w:r>
        <w:t>Sara dit : "Ce n'est pas si simple, Grace. J'ai divorcé. J'ai deux filles. Et j'ai été tellement mal choisie la dernière fois. Tellement. Je n'avais pas vu ce que Marcus était. Ou je l'avais vu et je n'avais pas voulu voir. Et si je me trompe encore ? Si mon jugement est encore cassé ? Si je ne suis pas fiable pour moi-même encore ?"</w:t>
      </w:r>
    </w:p>
    <w:p>
      <w:pPr>
        <w:spacing w:after="80" w:line="340" w:lineRule="exact"/>
        <w:ind w:firstLine="454"/>
        <w:jc w:val="both"/>
      </w:pPr>
      <w:r>
        <w:t>Grace dit, après un temps : "Et Elias est Marcus ?"</w:t>
      </w:r>
    </w:p>
    <w:p>
      <w:pPr>
        <w:spacing w:after="80" w:line="340" w:lineRule="exact"/>
        <w:ind w:firstLine="454"/>
        <w:jc w:val="both"/>
      </w:pPr>
      <w:r>
        <w:t>Sara ne répondit pas.</w:t>
      </w:r>
    </w:p>
    <w:p>
      <w:pPr>
        <w:spacing w:after="80" w:line="340" w:lineRule="exact"/>
        <w:ind w:firstLine="454"/>
        <w:jc w:val="both"/>
      </w:pPr>
      <w:r>
        <w:t>"Je te pose la question vraiment," dit Grace. Pas sèchement — avec cette douceur qui n'était pas de la faiblesse mais une précision. "Ressemble-t-il à Marcus sur quoi que ce soit qui compte ?"</w:t>
      </w:r>
    </w:p>
    <w:p>
      <w:pPr>
        <w:spacing w:after="80" w:line="340" w:lineRule="exact"/>
        <w:ind w:firstLine="454"/>
        <w:jc w:val="both"/>
      </w:pPr>
      <w:r>
        <w:t>Sara pensa à Marcus. Elle le pensa consciemment, en face, sans l'éviter — ce qu'elle faisait encore parfois plutôt que de regarder directement. Marcus et sa façon d'entrer dans une salle et de remplir l'espace d'une façon qui n'était pas de la présence mais de l'occupation. Marcus et son regard sur elle — ce regard qui ne la voyait pas mais l'évaluait, qui calculait sa valeur dans la pièce. Marcus et ses mains. Ses mains qui savaient frapper.</w:t>
      </w:r>
    </w:p>
    <w:p>
      <w:pPr>
        <w:spacing w:after="80" w:line="340" w:lineRule="exact"/>
        <w:ind w:firstLine="454"/>
        <w:jc w:val="both"/>
      </w:pPr>
      <w:r>
        <w:t>Elle pensa à Elias. Elias et sa façon d'entrer dans une salle discrètement, de s'asseoir, d'écouter avant de parler. Sa façon de regarder Sara — pas l'évaluer, pas l'occuper — juste la voir. Ses mains sur le volant en la raccompagnant. Ses mains qui avaient fait une grenouille en origami pour Naomi.</w:t>
      </w:r>
    </w:p>
    <w:p>
      <w:pPr>
        <w:spacing w:after="80" w:line="340" w:lineRule="exact"/>
        <w:ind w:firstLine="454"/>
        <w:jc w:val="both"/>
      </w:pPr>
      <w:r>
        <w:t>"Non," dit Sara. "Il n'est pas du tout Marcus."</w:t>
      </w:r>
    </w:p>
    <w:p>
      <w:pPr>
        <w:spacing w:after="80" w:line="340" w:lineRule="exact"/>
        <w:ind w:firstLine="454"/>
        <w:jc w:val="both"/>
      </w:pPr>
      <w:r>
        <w:t>"Alors c'est quoi, la vraie question ?" dit Grace.</w:t>
      </w:r>
    </w:p>
    <w:p>
      <w:pPr>
        <w:spacing w:after="80" w:line="340" w:lineRule="exact"/>
        <w:ind w:firstLine="454"/>
        <w:jc w:val="both"/>
      </w:pPr>
      <w:r>
        <w:t>Sara n'avait pas de réponse. Pas encore. "Je ne sais pas," dit-elle honnêtement.</w:t>
      </w:r>
    </w:p>
    <w:p>
      <w:pPr>
        <w:spacing w:after="80" w:line="340" w:lineRule="exact"/>
        <w:ind w:firstLine="454"/>
        <w:jc w:val="both"/>
      </w:pPr>
      <w:r>
        <w:t>"Alors c'est avec Dieu que tu dois avoir cette conversation-là," dit Grace. "Pas avec moi. Avec Lui."</w:t>
      </w:r>
    </w:p>
    <w:p>
      <w:pPr>
        <w:spacing w:after="80" w:line="340" w:lineRule="exact"/>
        <w:ind w:firstLine="454"/>
        <w:jc w:val="both"/>
      </w:pPr>
      <w:r>
        <w:t>Il y eut un silence. Puis Grace dit, plus doucement encore : "Et Sara — laisse-moi te poser une question que tu n'as peut-être pas posée. Est-ce que tu penses que tu mérites quelqu'un comme Elias ?"</w:t>
      </w:r>
    </w:p>
    <w:p>
      <w:pPr>
        <w:spacing w:after="80" w:line="340" w:lineRule="exact"/>
        <w:ind w:firstLine="454"/>
        <w:jc w:val="both"/>
      </w:pPr>
      <w:r>
        <w:t>Sara ne répondit pas immédiatement. La question avait un fond, un fond qu'elle avait évité de regarder.</w:t>
      </w:r>
    </w:p>
    <w:p>
      <w:pPr>
        <w:spacing w:after="80" w:line="340" w:lineRule="exact"/>
        <w:ind w:firstLine="454"/>
        <w:jc w:val="both"/>
      </w:pPr>
      <w:r>
        <w:t>"Je ne sais pas," dit-elle finalement, et sa voix était moins assurée que d'habitude.</w:t>
      </w:r>
    </w:p>
    <w:p>
      <w:pPr>
        <w:spacing w:after="80" w:line="340" w:lineRule="exact"/>
        <w:ind w:firstLine="454"/>
        <w:jc w:val="both"/>
      </w:pPr>
      <w:r>
        <w:t>"C'est peut-être là que ça commence," dit Grace. "Parfois on a peur de l'amour non pas parce qu'on doute de l'autre — mais parce qu'on doute de soi-même. On se dit qu'on a trop de dommages. Trop d'histoire. Trop de cicatrices pour que quelqu'un de bien veuille vraiment s'arrêter là." Une pause. "Est-ce que c'est ça ?"</w:t>
      </w:r>
    </w:p>
    <w:p>
      <w:pPr>
        <w:spacing w:after="80" w:line="340" w:lineRule="exact"/>
        <w:ind w:firstLine="454"/>
        <w:jc w:val="both"/>
      </w:pPr>
      <w:r>
        <w:t>Sara ferma les yeux dans l'obscurité de sa chambre. Oui. C'était aussi ça. Pas seulement la peur de souffrir encore. La peur de ne pas être méritoire d'autre chose. La peur que ce soit trop tard. La peur d'être une femme marquée qui n'avait plus le droit à quelque chose de propre et de beau.</w:t>
      </w:r>
    </w:p>
    <w:p>
      <w:pPr>
        <w:spacing w:after="80" w:line="340" w:lineRule="exact"/>
        <w:ind w:firstLine="454"/>
        <w:jc w:val="both"/>
      </w:pPr>
      <w:r>
        <w:t>"Écoute-moi," dit Grace. "La grâce, Sara. Ce mot que tu as entendu dans cette église depuis le premier soir. La grâce ne dit pas : tu mérites. Elle dit : malgré tout ce qui s'est passé, je te donne quand même. Pas parce que tu as tout bien fait. Parce que je décide de t'aimer." Elle marqua une pause. "Si Dieu peut faire ça pour toi — pourquoi est-ce qu'Elias n'en aurait pas le droit ?"</w:t>
      </w:r>
    </w:p>
    <w:p>
      <w:pPr>
        <w:spacing w:after="80" w:line="340" w:lineRule="exact"/>
        <w:ind w:firstLine="454"/>
        <w:jc w:val="both"/>
      </w:pPr>
      <w:r>
        <w:t>Sara ne trouva rien à répondre. Ce n'était pas un silence de défaite. C'était un silence de quelque chose qui se pose."</w:t>
      </w:r>
    </w:p>
    <w:p>
      <w:pPr>
        <w:spacing w:before="160" w:after="160"/>
        <w:jc w:val="center"/>
      </w:pPr>
      <w:r>
        <w:t>⁂</w:t>
      </w:r>
    </w:p>
    <w:p>
      <w:pPr>
        <w:spacing w:after="80" w:line="340" w:lineRule="exact"/>
        <w:ind w:firstLine="454"/>
        <w:jc w:val="both"/>
      </w:pPr>
      <w:r>
        <w:t>Sara ne dormit pas.</w:t>
      </w:r>
    </w:p>
    <w:p>
      <w:pPr>
        <w:spacing w:after="80" w:line="340" w:lineRule="exact"/>
        <w:ind w:firstLine="454"/>
        <w:jc w:val="both"/>
      </w:pPr>
      <w:r>
        <w:t>Pas une insomnie agitée — pas celle qu'elle avait connue dans les années Marcus, cette insomnie-là qui était faite de peur et de tension, d'un corps qui ne se détendait jamais vraiment parce qu'il savait, même dans le sommeil, qu'il n'était pas en sécurité. Non. Cette nuit était différente. C'était une veille choisie. Elle avait éteint la lumière, les filles dormaient dans leurs chambres, la nuit d'Abidjan entrait par la fenêtre entrouverte avec sa rumeur basse — et Sara était là, les yeux ouverts dans le noir, et elle parlait.</w:t>
      </w:r>
    </w:p>
    <w:p>
      <w:pPr>
        <w:spacing w:after="80" w:line="340" w:lineRule="exact"/>
        <w:ind w:firstLine="454"/>
        <w:jc w:val="both"/>
      </w:pPr>
      <w:r>
        <w:t>Elle parlait à Dieu comme elle avait appris à le faire maintenant — pas en termes liturgiques, pas avec les formules que certains utilisent qui sonnent belles mais restent en surface. Elle lui parlait comme à quelqu'un qui était là, dans la pièce, attentif.</w:t>
      </w:r>
    </w:p>
    <w:p>
      <w:pPr>
        <w:spacing w:after="80" w:line="340" w:lineRule="exact"/>
        <w:ind w:firstLine="454"/>
        <w:jc w:val="both"/>
      </w:pPr>
      <w:r>
        <w:t xml:space="preserve">Elle dit : </w:t>
      </w:r>
      <w:r>
        <w:rPr>
          <w:i/>
        </w:rPr>
        <w:t>Je ne sais pas quoi faire de ce que j'ai entendu aujourd'hui.</w:t>
      </w:r>
      <w:r>
        <w:t xml:space="preserve"> Elle dit : </w:t>
      </w:r>
      <w:r>
        <w:rPr>
          <w:i/>
        </w:rPr>
        <w:t>J'ai peur. Pas de lui. De moi. De ma capacité à me tromper.</w:t>
      </w:r>
      <w:r>
        <w:t xml:space="preserve"> Elle dit : </w:t>
      </w:r>
      <w:r>
        <w:rPr>
          <w:i/>
        </w:rPr>
        <w:t>Je me suis trompée une fois et les conséquences ont failli m'emporter. Je ne veux pas me tromper encore, pas seulement pour moi — pour mes filles. Pour Naomi qui regarde tout et pour Ruth qui ressent tout. Si j'apporte quelqu'un dans leur vie et que ça fait mal, je ne me le pardonnerai pas.</w:t>
      </w:r>
      <w:r/>
    </w:p>
    <w:p>
      <w:pPr>
        <w:spacing w:after="80" w:line="340" w:lineRule="exact"/>
        <w:ind w:firstLine="454"/>
        <w:jc w:val="both"/>
      </w:pPr>
      <w:r>
        <w:t xml:space="preserve">Elle dit : </w:t>
      </w:r>
      <w:r>
        <w:rPr>
          <w:i/>
        </w:rPr>
        <w:t>Mais voilà ce que je sais.</w:t>
      </w:r>
      <w:r>
        <w:t xml:space="preserve"> Et là elle s'arrêta une seconde, parce que ce qu'elle était sur le point de dire, elle ne l'avait pas encore dit à voix haute, même dans le silence de sa chambre. </w:t>
      </w:r>
      <w:r>
        <w:rPr>
          <w:i/>
        </w:rPr>
        <w:t>Ce que je sais, c'est qu'Elias est la personne la plus sûre que je connaisse. Pas parce qu'il est parfait — personne n'est parfait. Parce que depuis vingt-deux ans, chaque fois qu'il a eu la possibilité de me faire du mal, il ne l'a pas faite. Il aurait pu profiter de ma vulnérabilité après Marcus, il ne l'a pas fait. Il aurait pu me pousser, me presser, me convaincre — il ne l'a pas fait. Il m'a juste dit ce qu'il ressentait et il m'a laissé l'espace de répondre.</w:t>
      </w:r>
      <w:r/>
    </w:p>
    <w:p>
      <w:pPr>
        <w:spacing w:after="80" w:line="340" w:lineRule="exact"/>
        <w:ind w:firstLine="454"/>
        <w:jc w:val="both"/>
      </w:pPr>
      <w:r>
        <w:rPr>
          <w:i/>
        </w:rPr>
        <w:t>Est-ce que ça suffit ?</w:t>
      </w:r>
      <w:r>
        <w:rPr>
          <w:i/>
        </w:rPr>
        <w:t xml:space="preserve"> Elle posa la question franchement. </w:t>
      </w:r>
      <w:r>
        <w:rPr>
          <w:i/>
        </w:rPr>
        <w:t>Est-ce que la sécurité suffit comme fondation ?</w:t>
      </w:r>
    </w:p>
    <w:p>
      <w:pPr>
        <w:spacing w:after="80" w:line="340" w:lineRule="exact"/>
        <w:ind w:firstLine="454"/>
        <w:jc w:val="both"/>
      </w:pPr>
      <w:r>
        <w:t xml:space="preserve">Et quelque chose dans le silence — pas une voix, jamais vraiment une voix, mais quelque chose qui ressemblait à une réponse — lui dit : </w:t>
      </w:r>
      <w:r>
        <w:rPr>
          <w:i/>
        </w:rPr>
        <w:t>La sécurité n'est pas l'absence d'amour. C'est l'une de ses premières formes.</w:t>
      </w:r>
      <w:r/>
    </w:p>
    <w:p>
      <w:pPr>
        <w:spacing w:after="80" w:line="340" w:lineRule="exact"/>
        <w:ind w:firstLine="454"/>
        <w:jc w:val="both"/>
      </w:pPr>
      <w:r>
        <w:t>Elle pensa à l'amour qu'elle avait cru vivre avec Marcus. L'insécurité permanente qu'elle avait confondue avec de l'intensité. Le feu qu'elle avait pris pour de la passion et qui n'était que de l'incendie — une chose qui consume et ne construit pas. Elle avait appris à ses dépens que l'amour tranquille n'est pas l'amour faible. L'amour tranquille est celui qui dure.</w:t>
      </w:r>
    </w:p>
    <w:p>
      <w:pPr>
        <w:spacing w:after="80" w:line="340" w:lineRule="exact"/>
        <w:ind w:firstLine="454"/>
        <w:jc w:val="both"/>
      </w:pPr>
      <w:r>
        <w:t xml:space="preserve">Elle demanda la paix. Elle dit : </w:t>
      </w:r>
      <w:r>
        <w:rPr>
          <w:i/>
        </w:rPr>
        <w:t>Si c'est la bonne direction, donne-moi la paix qui surpasse la compréhension. Celle dont Paul parle. Celle que le monde ne peut pas donner.</w:t>
      </w:r>
      <w:r/>
    </w:p>
    <w:p>
      <w:pPr>
        <w:spacing w:after="80" w:line="340" w:lineRule="exact"/>
        <w:ind w:firstLine="454"/>
        <w:jc w:val="both"/>
      </w:pPr>
      <w:r>
        <w:t>Elle attendit.</w:t>
      </w:r>
    </w:p>
    <w:p>
      <w:pPr>
        <w:spacing w:after="80" w:line="340" w:lineRule="exact"/>
        <w:ind w:firstLine="454"/>
        <w:jc w:val="both"/>
      </w:pPr>
      <w:r>
        <w:t>La nuit d'Abidjan continua sa rumeur. Un chien aboya quelque part au loin. Une voiture passa. Le ventilateur de plafond tournait avec son bruit régulier.</w:t>
      </w:r>
    </w:p>
    <w:p>
      <w:pPr>
        <w:spacing w:after="80" w:line="340" w:lineRule="exact"/>
        <w:ind w:firstLine="454"/>
        <w:jc w:val="both"/>
      </w:pPr>
      <w:r>
        <w:t>Et sous tout ça — comme un fond de mer calme que les vagues de surface ne dérangent pas — quelque chose se posa en elle. Quelque chose de tranquille. De stable. Pas d'euphorie, pas de certitude tonitruante. Juste une paix qu'elle n'avait pas fabriquée et qu'elle n'essayait pas de maintenir. Elle était là, simplement.</w:t>
      </w:r>
    </w:p>
    <w:p>
      <w:pPr>
        <w:spacing w:after="80" w:line="340" w:lineRule="exact"/>
        <w:ind w:firstLine="454"/>
        <w:jc w:val="both"/>
      </w:pPr>
      <w:r>
        <w:t>Sara ferma les yeux. Cette nuit-là, elle dormit.</w:t>
      </w:r>
    </w:p>
    <w:p>
      <w:pPr>
        <w:spacing w:before="160" w:after="160"/>
        <w:jc w:val="center"/>
      </w:pPr>
      <w:r>
        <w:t>⁂</w:t>
      </w:r>
    </w:p>
    <w:p>
      <w:pPr>
        <w:spacing w:after="80" w:line="340" w:lineRule="exact"/>
        <w:ind w:firstLine="454"/>
        <w:jc w:val="both"/>
      </w:pPr>
      <w:r>
        <w:t>Le lendemain matin, Sara prit le carnet bordeaux.</w:t>
      </w:r>
    </w:p>
    <w:p>
      <w:pPr>
        <w:spacing w:after="80" w:line="340" w:lineRule="exact"/>
        <w:ind w:firstLine="454"/>
        <w:jc w:val="both"/>
      </w:pPr>
      <w:r>
        <w:t>Pas pour écrire. Elle l'avait dans les mains et elle n'avait pas d'idée précise de ce qu'elle cherchait. Elle le retourna entre ses paumes — le cuir souple et passé, les coins légèrement effilochés, la couleur bordeaux qui avait vieilli vers un rouge plus sombre aux endroits les plus touchés.</w:t>
      </w:r>
    </w:p>
    <w:p>
      <w:pPr>
        <w:spacing w:after="80" w:line="340" w:lineRule="exact"/>
        <w:ind w:firstLine="454"/>
        <w:jc w:val="both"/>
      </w:pPr>
      <w:r>
        <w:t>Elle l'ouvrit à la première page.</w:t>
      </w:r>
    </w:p>
    <w:p>
      <w:pPr>
        <w:spacing w:after="80" w:line="340" w:lineRule="exact"/>
        <w:ind w:firstLine="454"/>
        <w:jc w:val="both"/>
      </w:pPr>
      <w:r>
        <w:t>Elle avait oublié.</w:t>
      </w:r>
    </w:p>
    <w:p>
      <w:pPr>
        <w:spacing w:after="80" w:line="340" w:lineRule="exact"/>
        <w:ind w:firstLine="454"/>
        <w:jc w:val="both"/>
      </w:pPr>
      <w:r>
        <w:t>À la toute première page, en haut, dans son écriture du lycée — une écriture différente de maintenant, plus ronde, avec ces arabesques légères qu'on abandonne en vieillissant — elle avait écrit quelque chose. Une phrase. Juste une phrase.</w:t>
      </w:r>
    </w:p>
    <w:p>
      <w:pPr>
        <w:spacing w:after="80" w:line="340" w:lineRule="exact"/>
        <w:ind w:firstLine="454"/>
        <w:jc w:val="both"/>
      </w:pPr>
      <w:r>
        <w:rPr>
          <w:i/>
        </w:rPr>
        <w:t>Le meilleur ami du monde.</w:t>
      </w:r>
    </w:p>
    <w:p>
      <w:pPr>
        <w:spacing w:after="80" w:line="340" w:lineRule="exact"/>
        <w:ind w:firstLine="454"/>
        <w:jc w:val="both"/>
      </w:pPr>
      <w:r>
        <w:t>Pas de date. Pas de contexte. Juste ces cinq mots, seuls sur la page, dans une encre bleue légèrement passée.</w:t>
      </w:r>
    </w:p>
    <w:p>
      <w:pPr>
        <w:spacing w:after="80" w:line="340" w:lineRule="exact"/>
        <w:ind w:firstLine="454"/>
        <w:jc w:val="both"/>
      </w:pPr>
      <w:r>
        <w:t>Elle les relut. Deux fois. Trois fois.</w:t>
      </w:r>
    </w:p>
    <w:p>
      <w:pPr>
        <w:spacing w:after="80" w:line="340" w:lineRule="exact"/>
        <w:ind w:firstLine="454"/>
        <w:jc w:val="both"/>
      </w:pPr>
      <w:r>
        <w:rPr>
          <w:i/>
        </w:rPr>
        <w:t>Le meilleur ami du monde.</w:t>
      </w:r>
    </w:p>
    <w:p>
      <w:pPr>
        <w:spacing w:after="80" w:line="340" w:lineRule="exact"/>
        <w:ind w:firstLine="454"/>
        <w:jc w:val="both"/>
      </w:pPr>
      <w:r>
        <w:t>Elle avait écrit ça au lycée. Peut-être le jour où Elias lui avait offert le carnet. Peut-être plus tard — elle ne savait plus. Elle avait écrit ça et l'avait rangé dans un tiroir et avait vécu dix années sans l'ouvrir. Dix années pendant lesquelles elle avait épousé Marcus et traversé la maison et frôlé la mort. Dix années pendant lesquelles cette phrase attendait dans un carnet fermé.</w:t>
      </w:r>
    </w:p>
    <w:p>
      <w:pPr>
        <w:spacing w:after="80" w:line="340" w:lineRule="exact"/>
        <w:ind w:firstLine="454"/>
        <w:jc w:val="both"/>
      </w:pPr>
      <w:r/>
      <w:r>
        <w:rPr>
          <w:i/>
        </w:rPr>
        <w:t>Le meilleur ami du monde.</w:t>
      </w:r>
      <w:r>
        <w:t xml:space="preserve"> Elle avait su, avant même de savoir que c'était vrai pour toujours. Elle avait su à dix-huit ans et l'avait fermé dans un tiroir.</w:t>
      </w:r>
    </w:p>
    <w:p>
      <w:pPr>
        <w:spacing w:after="80" w:line="340" w:lineRule="exact"/>
        <w:ind w:firstLine="454"/>
        <w:jc w:val="both"/>
      </w:pPr>
      <w:r>
        <w:rPr>
          <w:i/>
        </w:rPr>
        <w:t>C'est vrai que je l'avais écrit.</w:t>
      </w:r>
      <w:r>
        <w:rPr>
          <w:i/>
        </w:rPr>
        <w:t xml:space="preserve"> La pensée vint doucement, comme quelque chose de lumineux. </w:t>
      </w:r>
      <w:r>
        <w:rPr>
          <w:i/>
        </w:rPr>
        <w:t>Je l'avais écrit avant même de savoir que c'était vrai pour toujours. Avant Marcus, avant la brisure, avant le baptême, avant tout. J'avais écrit ce qu'il était déjà.</w:t>
      </w:r>
    </w:p>
    <w:p>
      <w:pPr>
        <w:spacing w:after="80" w:line="340" w:lineRule="exact"/>
        <w:ind w:firstLine="454"/>
        <w:jc w:val="both"/>
      </w:pPr>
      <w:r>
        <w:t>Quelque chose dans sa poitrine — quelque chose qui avait été serré pendant des heures, tendu entre la peur et la reconnaissance — se posa. Comme un oiseau qui cherche sa branche et la trouve enfin.</w:t>
      </w:r>
    </w:p>
    <w:p>
      <w:pPr>
        <w:spacing w:after="80" w:line="340" w:lineRule="exact"/>
        <w:ind w:firstLine="454"/>
        <w:jc w:val="both"/>
      </w:pPr>
      <w:r>
        <w:t>Elle sourit. Doucement. À personne. Au carnet bordeaux. À ce qu'il représentait.</w:t>
      </w:r>
    </w:p>
    <w:p>
      <w:pPr>
        <w:spacing w:after="80" w:line="340" w:lineRule="exact"/>
        <w:ind w:firstLine="454"/>
        <w:jc w:val="both"/>
      </w:pPr>
      <w:r>
        <w:t>Elle prit son téléphone.</w:t>
      </w:r>
    </w:p>
    <w:p>
      <w:pPr>
        <w:spacing w:before="160" w:after="160"/>
        <w:jc w:val="center"/>
      </w:pPr>
      <w:r>
        <w:t>⁂</w:t>
      </w:r>
    </w:p>
    <w:p>
      <w:pPr>
        <w:spacing w:after="80" w:line="340" w:lineRule="exact"/>
        <w:ind w:firstLine="454"/>
        <w:jc w:val="both"/>
      </w:pPr>
      <w:r>
        <w:t>Elle appela Elias. Il décrocha à la deuxième sonnerie.</w:t>
      </w:r>
    </w:p>
    <w:p>
      <w:pPr>
        <w:spacing w:after="80" w:line="340" w:lineRule="exact"/>
        <w:ind w:firstLine="454"/>
        <w:jc w:val="both"/>
      </w:pPr>
      <w:r>
        <w:t>"Sara." Sa voix — neutre en surface, mais elle entendait dessous.</w:t>
      </w:r>
    </w:p>
    <w:p>
      <w:pPr>
        <w:spacing w:after="80" w:line="340" w:lineRule="exact"/>
        <w:ind w:firstLine="454"/>
        <w:jc w:val="both"/>
      </w:pPr>
      <w:r>
        <w:t>"Je voudrais qu'on se revoie," dit Sara.</w:t>
      </w:r>
    </w:p>
    <w:p>
      <w:pPr>
        <w:spacing w:after="80" w:line="340" w:lineRule="exact"/>
        <w:ind w:firstLine="454"/>
        <w:jc w:val="both"/>
      </w:pPr>
      <w:r>
        <w:t>Un temps. Très court. "Quand ?"</w:t>
      </w:r>
    </w:p>
    <w:p>
      <w:pPr>
        <w:spacing w:after="80" w:line="340" w:lineRule="exact"/>
        <w:ind w:firstLine="454"/>
        <w:jc w:val="both"/>
      </w:pPr>
      <w:r>
        <w:t>"Ce soir."</w:t>
      </w:r>
    </w:p>
    <w:p>
      <w:pPr>
        <w:spacing w:after="80" w:line="340" w:lineRule="exact"/>
        <w:ind w:firstLine="454"/>
        <w:jc w:val="both"/>
      </w:pPr>
      <w:r>
        <w:t>Un autre temps. Encore plus court. "D'accord."</w:t>
      </w:r>
    </w:p>
    <w:p>
      <w:pPr>
        <w:spacing w:after="80" w:line="340" w:lineRule="exact"/>
        <w:ind w:firstLine="454"/>
        <w:jc w:val="both"/>
      </w:pPr>
      <w:r>
        <w:t>La communication coupa. Dans sa cuisine, Elias resta debout, le téléphone dans la main. Puis il le porta contre sa poitrine — ce geste instinctif qu'on a parfois face à quelque chose qu'on ne peut pas autrement tenir. Il ferma les yeux.</w:t>
      </w:r>
    </w:p>
    <w:p>
      <w:pPr>
        <w:spacing w:after="80" w:line="340" w:lineRule="exact"/>
        <w:ind w:firstLine="454"/>
        <w:jc w:val="both"/>
      </w:pPr>
      <w:r/>
      <w:r>
        <w:rPr>
          <w:i/>
        </w:rPr>
        <w:t>Merci.</w:t>
      </w:r>
      <w:r>
        <w:t xml:space="preserve"> Un seul mot. Adressé à l'intérieur, adressé vers le haut, adressé vers quelque chose de plus grand que lui qui savait avant lui.</w:t>
      </w:r>
    </w:p>
    <w:p>
      <w:pPr>
        <w:spacing w:before="160" w:after="160"/>
        <w:jc w:val="center"/>
      </w:pPr>
      <w:r>
        <w:t>⁂</w:t>
      </w:r>
    </w:p>
    <w:p>
      <w:pPr>
        <w:spacing w:after="80" w:line="340" w:lineRule="exact"/>
        <w:ind w:firstLine="454"/>
        <w:jc w:val="both"/>
      </w:pPr>
      <w:r>
        <w:t>Ils se retrouvèrent au même café.</w:t>
      </w:r>
    </w:p>
    <w:p>
      <w:pPr>
        <w:spacing w:after="80" w:line="340" w:lineRule="exact"/>
        <w:ind w:firstLine="454"/>
        <w:jc w:val="both"/>
      </w:pPr>
      <w:r>
        <w:t xml:space="preserve">Sara était arrivée la première cette fois. Elle était à leur table côté lagune quand elle vit Elias traverser la terrasse. Il marchait comme il marchait toujours — sans hâte, sans précipitation, ce rythme qui était le sien depuis toujours, quelque chose dans sa façon d'avancer qui disait : </w:t>
      </w:r>
      <w:r>
        <w:rPr>
          <w:i/>
        </w:rPr>
        <w:t>j'arrive, ne t'inquiète pas.</w:t>
      </w:r>
      <w:r>
        <w:t xml:space="preserve"> Il était en chemise beige, simple. Il repéra Sara. Quelque chose traversa son visage — un mélange de soulagement et d'appréhension qu'il ne cherchait pas à cacher.</w:t>
      </w:r>
    </w:p>
    <w:p>
      <w:pPr>
        <w:spacing w:after="80" w:line="340" w:lineRule="exact"/>
        <w:ind w:firstLine="454"/>
        <w:jc w:val="both"/>
      </w:pPr>
      <w:r>
        <w:t>Il s'assit. Il attendit.</w:t>
      </w:r>
    </w:p>
    <w:p>
      <w:pPr>
        <w:spacing w:after="80" w:line="340" w:lineRule="exact"/>
        <w:ind w:firstLine="454"/>
        <w:jc w:val="both"/>
      </w:pPr>
      <w:r>
        <w:t>Sara posa ses mains à plat sur la table. Ce geste — les paumes à plat, stables, décidées. Elle regarda Elias.</w:t>
      </w:r>
    </w:p>
    <w:p>
      <w:pPr>
        <w:spacing w:after="80" w:line="340" w:lineRule="exact"/>
        <w:ind w:firstLine="454"/>
        <w:jc w:val="both"/>
      </w:pPr>
      <w:r>
        <w:t>"J'ai réfléchi," dit-elle. "J'ai prié." Elle prit une inspiration. "Et ce que Dieu m'a dit — ou plutôt, ce qu'il m'a laissé ressentir — c'est que tu n'es pas n'importe qui dans ma vie. Tu ne l'as jamais été."</w:t>
      </w:r>
    </w:p>
    <w:p>
      <w:pPr>
        <w:spacing w:after="80" w:line="340" w:lineRule="exact"/>
        <w:ind w:firstLine="454"/>
        <w:jc w:val="both"/>
      </w:pPr>
      <w:r>
        <w:t>Elias ne bougeait pas.</w:t>
      </w:r>
    </w:p>
    <w:p>
      <w:pPr>
        <w:spacing w:after="80" w:line="340" w:lineRule="exact"/>
        <w:ind w:firstLine="454"/>
        <w:jc w:val="both"/>
      </w:pPr>
      <w:r>
        <w:t>"Et si tu veux qu'on essaie quelque chose ensemble, alors..." Elle s'arrêta une seconde. Pas d'hésitation — juste le poids de ce qu'elle allait dire. "Je veux qu'on le fasse bien. Je veux qu'on le fasse encadré par l'église, par le pasteur. Pas de précipitation. Mais oui."</w:t>
      </w:r>
    </w:p>
    <w:p>
      <w:pPr>
        <w:spacing w:after="80" w:line="340" w:lineRule="exact"/>
        <w:ind w:firstLine="454"/>
        <w:jc w:val="both"/>
      </w:pPr>
      <w:r>
        <w:t>Elias regarda Sara. Il voulait s'assurer qu'il avait bien entendu. "Oui ?"</w:t>
      </w:r>
    </w:p>
    <w:p>
      <w:pPr>
        <w:spacing w:after="80" w:line="340" w:lineRule="exact"/>
        <w:ind w:firstLine="454"/>
        <w:jc w:val="both"/>
      </w:pPr>
      <w:r>
        <w:t>Sara dit : "Oui."</w:t>
      </w:r>
    </w:p>
    <w:p>
      <w:pPr>
        <w:spacing w:after="80" w:line="340" w:lineRule="exact"/>
        <w:ind w:firstLine="454"/>
        <w:jc w:val="both"/>
      </w:pPr>
      <w:r>
        <w:t>Deux lettres. Un seul son. Et le poids de ce mot — tout ce qu'il avait contenu pour en arriver là, tout ce chemin — n'était pas un poids lourd. C'était le poids d'une ancre qui tient.</w:t>
      </w:r>
    </w:p>
    <w:p>
      <w:pPr>
        <w:spacing w:after="80" w:line="340" w:lineRule="exact"/>
        <w:ind w:firstLine="454"/>
        <w:jc w:val="both"/>
      </w:pPr>
      <w:r>
        <w:t>Elias ne dit rien. Il hocha la tête. Et dans ses yeux, Sara vit quelque chose qu'elle n'avait pas l'habitude de voir chez un homme — pas du triomphe, pas de la satisfaction, pas du soulagement égoïste. Quelque chose de plus humble. Quelque chose qui ressemblait à de la gratitude.</w:t>
      </w:r>
    </w:p>
    <w:p>
      <w:pPr>
        <w:spacing w:after="80" w:line="340" w:lineRule="exact"/>
        <w:ind w:firstLine="454"/>
        <w:jc w:val="both"/>
      </w:pPr>
      <w:r>
        <w:t>Ils commandèrent deux cafés. La lagune était verte-grise ce soir aussi. Les aigrettes étaient peut-être les mêmes que ce matin.</w:t>
      </w:r>
    </w:p>
    <w:p>
      <w:pPr>
        <w:spacing w:after="80" w:line="340" w:lineRule="exact"/>
        <w:ind w:firstLine="454"/>
        <w:jc w:val="both"/>
      </w:pPr>
      <w:r>
        <w:t>Ils ne parlèrent pas beaucoup ce soir-là. Ils n'en avaient pas besoin.</w:t>
      </w:r>
    </w:p>
    <w:p>
      <w:pPr>
        <w:spacing w:before="160" w:after="160"/>
        <w:jc w:val="center"/>
      </w:pPr>
      <w:r>
        <w:t>⁂</w:t>
      </w:r>
    </w:p>
    <w:p>
      <w:pPr>
        <w:spacing w:before="360" w:after="160"/>
        <w:jc w:val="center"/>
      </w:pPr>
      <w:r>
        <w:rPr>
          <w:b/>
          <w:color w:val="4A4A6A"/>
          <w:sz w:val="26"/>
        </w:rPr>
        <w:t>CHAPITRE 19 — Le oui</w:t>
      </w:r>
    </w:p>
    <w:p>
      <w:pPr>
        <w:spacing w:after="80" w:line="340" w:lineRule="exact"/>
        <w:ind w:firstLine="454"/>
        <w:jc w:val="both"/>
      </w:pPr>
      <w:r>
        <w:t>Le lundi matin, Elias avait appelé le Pasteur Emmanuel.</w:t>
      </w:r>
    </w:p>
    <w:p>
      <w:pPr>
        <w:spacing w:after="80" w:line="340" w:lineRule="exact"/>
        <w:ind w:firstLine="454"/>
        <w:jc w:val="both"/>
      </w:pPr>
      <w:r>
        <w:t>"Pasteur," il avait dit, "Sara et moi aimerions vous voir ensemble. Quand vous avez du temps."</w:t>
      </w:r>
    </w:p>
    <w:p>
      <w:pPr>
        <w:spacing w:after="80" w:line="340" w:lineRule="exact"/>
        <w:ind w:firstLine="454"/>
        <w:jc w:val="both"/>
      </w:pPr>
      <w:r>
        <w:t>Il y avait eu un sourire dans la voix du pasteur que même le téléphone ne pouvait pas dissimuler. "Vous êtes libres jeudi ?"</w:t>
      </w:r>
    </w:p>
    <w:p>
      <w:pPr>
        <w:spacing w:after="80" w:line="340" w:lineRule="exact"/>
        <w:ind w:firstLine="454"/>
        <w:jc w:val="both"/>
      </w:pPr>
      <w:r>
        <w:t>Ils étaient libres jeudi.</w:t>
      </w:r>
    </w:p>
    <w:p>
      <w:pPr>
        <w:spacing w:before="160" w:after="160"/>
        <w:jc w:val="center"/>
      </w:pPr>
      <w:r>
        <w:t>⁂</w:t>
      </w:r>
    </w:p>
    <w:p>
      <w:pPr>
        <w:spacing w:after="80" w:line="340" w:lineRule="exact"/>
        <w:ind w:firstLine="454"/>
        <w:jc w:val="both"/>
      </w:pPr>
      <w:r>
        <w:t>Le bureau du pasteur les reçut comme il recevait tout — avec cette atmosphère de café-et-bois-et-livres, de temps qui ralentit, de paroles qui ont de la place pour exister. Grace était passée une tête dans l'encadrement de la porte avant de refermer discrètement — elle avait vu Sara, elle avait vu Elias, elle avait eu ce petit sourire qui n'avait pas besoin de commentaire.</w:t>
      </w:r>
    </w:p>
    <w:p>
      <w:pPr>
        <w:spacing w:after="80" w:line="340" w:lineRule="exact"/>
        <w:ind w:firstLine="454"/>
        <w:jc w:val="both"/>
      </w:pPr>
      <w:r>
        <w:t>Ils s'étaient assis côte à côte. Pour la première fois dans ce bureau, Sara était venue avec quelqu'un. La dernière fois qu'elle était venue pour une conversation de vie intime dans ce bureau, elle était venue seule, divorcée, hésitante, construisant sa foi sur des fondations encore fraîches. Aujourd'hui elle était assise à côté d'Elias et quelque chose dans cette position — côte à côte plutôt que face au pasteur seule — avait un sens qu'elle n'arrivait pas encore à tout à fait formuler.</w:t>
      </w:r>
    </w:p>
    <w:p>
      <w:pPr>
        <w:spacing w:after="80" w:line="340" w:lineRule="exact"/>
        <w:ind w:firstLine="454"/>
        <w:jc w:val="both"/>
      </w:pPr>
      <w:r>
        <w:t>Le Pasteur Emmanuel les avait regardés l'un après l'autre avec cette attention tranquille qui était sa façon d'écouter avant même qu'on ait parlé.</w:t>
      </w:r>
    </w:p>
    <w:p>
      <w:pPr>
        <w:spacing w:after="80" w:line="340" w:lineRule="exact"/>
        <w:ind w:firstLine="454"/>
        <w:jc w:val="both"/>
      </w:pPr>
      <w:r>
        <w:t>"Alors," avait-il dit.</w:t>
      </w:r>
    </w:p>
    <w:p>
      <w:pPr>
        <w:spacing w:after="80" w:line="340" w:lineRule="exact"/>
        <w:ind w:firstLine="454"/>
        <w:jc w:val="both"/>
      </w:pPr>
      <w:r>
        <w:t>Elias avait parlé le premier. Sans grand discours — juste les faits dans leur honnêteté. Qu'il avait parlé à Sara. Que Sara avait accepté. Qu'ils voulaient construire quelque chose, mais bien, encadré, sans précipitation.</w:t>
      </w:r>
    </w:p>
    <w:p>
      <w:pPr>
        <w:spacing w:after="80" w:line="340" w:lineRule="exact"/>
        <w:ind w:firstLine="454"/>
        <w:jc w:val="both"/>
      </w:pPr>
      <w:r>
        <w:t xml:space="preserve">Le pasteur avait hoché la tête. Il avait dit : "Ce qui compte, dans ce que vous venez de me dire, c'est le </w:t>
      </w:r>
      <w:r>
        <w:rPr>
          <w:i/>
        </w:rPr>
        <w:t>bien</w:t>
      </w:r>
      <w:r>
        <w:t xml:space="preserve"> et le </w:t>
      </w:r>
      <w:r>
        <w:rPr>
          <w:i/>
        </w:rPr>
        <w:t>encadré</w:t>
      </w:r>
      <w:r>
        <w:t>." Il avait posé les mains sur la table. "Pas parce qu'il y a des règles pour l'amour. Mais parce que vous n'êtes pas deux personnes ordinaires qui se rencontrent ordinairement. Sara porte des blessures réelles. Elias, tu en es conscient. Et les filles sont là."</w:t>
      </w:r>
    </w:p>
    <w:p>
      <w:pPr>
        <w:spacing w:after="80" w:line="340" w:lineRule="exact"/>
        <w:ind w:firstLine="454"/>
        <w:jc w:val="both"/>
      </w:pPr>
      <w:r>
        <w:t>Sara avait dit : "Précisément."</w:t>
      </w:r>
    </w:p>
    <w:p>
      <w:pPr>
        <w:spacing w:after="80" w:line="340" w:lineRule="exact"/>
        <w:ind w:firstLine="454"/>
        <w:jc w:val="both"/>
      </w:pPr>
      <w:r>
        <w:t>Le pasteur avait continué. Il avait parlé du temps — pas comme d'une règle arbitraire, mais comme d'un don qu'on se fait. Prendre le temps de se connaître autrement que comme amis. Se voir dans des contextes différents. Observer comment l'autre gère la frustration, comment l'autre traite les gens ordinaires autour de lui — les vendeurs, les servants dans les maquis, les voisins. Observer comment l'autre parle de Dieu quand la vie est difficile, pas seulement quand elle est belle.</w:t>
      </w:r>
    </w:p>
    <w:p>
      <w:pPr>
        <w:spacing w:after="80" w:line="340" w:lineRule="exact"/>
        <w:ind w:firstLine="454"/>
        <w:jc w:val="both"/>
      </w:pPr>
      <w:r>
        <w:t>Il avait dit : "Les filles." Il avait regardé Sara. "Comment tu penses procéder avec elles ?"</w:t>
      </w:r>
    </w:p>
    <w:p>
      <w:pPr>
        <w:spacing w:after="80" w:line="340" w:lineRule="exact"/>
        <w:ind w:firstLine="454"/>
        <w:jc w:val="both"/>
      </w:pPr>
      <w:r>
        <w:t xml:space="preserve">Sara avait réfléchi. "Pas tout de suite. Je ne veux pas changer leur regard sur Elias — il est déjà leur ami, leur </w:t>
      </w:r>
      <w:r>
        <w:rPr>
          <w:i/>
        </w:rPr>
        <w:t>Tonton Elias</w:t>
      </w:r>
      <w:r>
        <w:t>, et je veux que ça reste ça pour l'instant. Leur donner le temps de voir les choses évoluer naturellement sans avoir à traiter une information nouvelle trop tôt."</w:t>
      </w:r>
    </w:p>
    <w:p>
      <w:pPr>
        <w:spacing w:after="80" w:line="340" w:lineRule="exact"/>
        <w:ind w:firstLine="454"/>
        <w:jc w:val="both"/>
      </w:pPr>
      <w:r>
        <w:t>Le pasteur avait approuvé. "Sagesse." Il avait regardé Elias. "Tu es d'accord ?"</w:t>
      </w:r>
    </w:p>
    <w:p>
      <w:pPr>
        <w:spacing w:after="80" w:line="340" w:lineRule="exact"/>
        <w:ind w:firstLine="454"/>
        <w:jc w:val="both"/>
      </w:pPr>
      <w:r>
        <w:t>Elias : "Complètement."</w:t>
      </w:r>
    </w:p>
    <w:p>
      <w:pPr>
        <w:spacing w:after="80" w:line="340" w:lineRule="exact"/>
        <w:ind w:firstLine="454"/>
        <w:jc w:val="both"/>
      </w:pPr>
      <w:r>
        <w:t xml:space="preserve">Puis le pasteur avait dit quelque chose qu'ils n'avaient pas attendu. Il avait dit : "Je ne vais pas vous donner une liste de règles. Je vais vous dire une seule chose, et si vous la gardez, tout le reste suit." Il avait marqué une pause. "Mettez Dieu au centre. Pas comme une formule religieuse — réellement. Quand vous ne savez pas quoi faire, priez ensemble. Quand vous avez un désaccord, priez avant de parler. Quand vous avez peur, priez avant de fuir. Un couple qui prie ensemble — pas qui prie chacun de son côté, qui prie </w:t>
      </w:r>
      <w:r>
        <w:rPr>
          <w:i/>
        </w:rPr>
        <w:t>ensemble</w:t>
      </w:r>
      <w:r>
        <w:t>, avec vulnérabilité — est un couple qui dure."</w:t>
      </w:r>
    </w:p>
    <w:p>
      <w:pPr>
        <w:spacing w:after="80" w:line="340" w:lineRule="exact"/>
        <w:ind w:firstLine="454"/>
        <w:jc w:val="both"/>
      </w:pPr>
      <w:r>
        <w:t>Il avait souri. "C'est tout. Je vous fais confiance."</w:t>
      </w:r>
    </w:p>
    <w:p>
      <w:pPr>
        <w:spacing w:after="80" w:line="340" w:lineRule="exact"/>
        <w:ind w:firstLine="454"/>
        <w:jc w:val="both"/>
      </w:pPr>
      <w:r>
        <w:t>Sara avait dit : "Merci, Pasteur." Et dans ce merci, il y avait toutes les conversations de ce bureau, toute la route depuis la prière maladroite de conversion jusqu'ici.</w:t>
      </w:r>
    </w:p>
    <w:p>
      <w:pPr>
        <w:spacing w:after="80" w:line="340" w:lineRule="exact"/>
        <w:ind w:firstLine="454"/>
        <w:jc w:val="both"/>
      </w:pPr>
      <w:r>
        <w:t>En sortant du bureau, dans le couloir de l'église, Sara et Elias s'étaient retrouvés debout côte à côte, une seconde, avant de reprendre chacun sa direction. Elias avait dit : "Tu vas bien ?" Sara avait réfléchi. Une vraie réflexion d'une vraie seconde — pas la réponse automatique. Puis elle avait dit : "Oui. Mieux qu'avant." Elias avait hoché la tête. C'était simple. C'était suffisant.</w:t>
      </w:r>
    </w:p>
    <w:p>
      <w:pPr>
        <w:spacing w:after="80" w:line="340" w:lineRule="exact"/>
        <w:ind w:firstLine="454"/>
        <w:jc w:val="both"/>
      </w:pPr>
      <w:r>
        <w:t>Ces premières semaines avaient une qualité particulière — quelque chose entre la prudence et la découverte, comme quand on marche sur un terrain qu'on connaît déjà mais à une lumière différente. Les mêmes personnes, les mêmes conversations, les mêmes habitudes. Mais quelque chose de légèrement décalé dans la façon dont ils se regardaient, dans la façon dont une phrase ordinaire prenait parfois un poids différent selon le jour.</w:t>
      </w:r>
    </w:p>
    <w:p>
      <w:pPr>
        <w:spacing w:before="160" w:after="160"/>
        <w:jc w:val="center"/>
      </w:pPr>
      <w:r>
        <w:t>⁂</w:t>
      </w:r>
    </w:p>
    <w:p>
      <w:pPr>
        <w:spacing w:after="80" w:line="340" w:lineRule="exact"/>
        <w:ind w:firstLine="454"/>
        <w:jc w:val="both"/>
      </w:pPr>
      <w:r>
        <w:t>Le samedi suivant, Elias avait proposé un pique-nique.</w:t>
      </w:r>
    </w:p>
    <w:p>
      <w:pPr>
        <w:spacing w:after="80" w:line="340" w:lineRule="exact"/>
        <w:ind w:firstLine="454"/>
        <w:jc w:val="both"/>
      </w:pPr>
      <w:r>
        <w:t>Pas quelque chose d'élaboré — il n'était pas élaboré. Il avait dit : "Le Banco, ça vous dit ?" Et Sara avait dit oui, et Naomi avait dit "La forêt ?" avec ses yeux qui s'agrandissaient légèrement, et Ruth avait déjà mis ses chaussures avant qu'on ait fini de décider.</w:t>
      </w:r>
    </w:p>
    <w:p>
      <w:pPr>
        <w:spacing w:after="80" w:line="340" w:lineRule="exact"/>
        <w:ind w:firstLine="454"/>
        <w:jc w:val="both"/>
      </w:pPr>
      <w:r>
        <w:t>La forêt de Banco, à la limite d'Abidjan, était un de ces restes de nature que la ville n'avait pas encore entièrement digérés. Une forêt primaire — vraie, dense, avec des arbres centenaires dont les racines soulevaient le sol en crêtes et des oiseaux qu'on n'entendait nulle part ailleurs dans la ville. Une rivière traversait. Des familles venaient le week-end avec des nappes et des marmites. Des enfants courraient. C'était le genre d'endroit où Abidjan respire.</w:t>
      </w:r>
    </w:p>
    <w:p>
      <w:pPr>
        <w:spacing w:after="80" w:line="340" w:lineRule="exact"/>
        <w:ind w:firstLine="454"/>
        <w:jc w:val="both"/>
      </w:pPr>
      <w:r>
        <w:t>Elias avait amené un pique-nique préparé avec soin mais sans ostentation : des sandwichs, des fruits coupés, du jus de bissap froid, un thermos de café. Il avait trouvé une clairière avec de l'ombre sous un grand fromager dont les branches horizontales touchaient presque le sol de chaque côté comme des bras ouverts.</w:t>
      </w:r>
    </w:p>
    <w:p>
      <w:pPr>
        <w:spacing w:after="80" w:line="340" w:lineRule="exact"/>
        <w:ind w:firstLine="454"/>
        <w:jc w:val="both"/>
      </w:pPr>
      <w:r>
        <w:t>Il avait étendu la nappe. Ruth avait immédiatement couru vers la rivière — Sara avait couru après elle, l'avait rattrapée, avait négocié une distance de sécurité. Naomi s'était assise sur la nappe et regardait autour d'elle avec cette attention particulière qu'elle avait, comme si elle prenait un inventaire mental de l'endroit.</w:t>
      </w:r>
    </w:p>
    <w:p>
      <w:pPr>
        <w:spacing w:after="80" w:line="340" w:lineRule="exact"/>
        <w:ind w:firstLine="454"/>
        <w:jc w:val="both"/>
      </w:pPr>
      <w:r>
        <w:t>Elias s'était assis à côté d'elle.</w:t>
      </w:r>
    </w:p>
    <w:p>
      <w:pPr>
        <w:spacing w:after="80" w:line="340" w:lineRule="exact"/>
        <w:ind w:firstLine="454"/>
        <w:jc w:val="both"/>
      </w:pPr>
      <w:r>
        <w:t>"C'est grand," avait dit Naomi.</w:t>
      </w:r>
    </w:p>
    <w:p>
      <w:pPr>
        <w:spacing w:after="80" w:line="340" w:lineRule="exact"/>
        <w:ind w:firstLine="454"/>
        <w:jc w:val="both"/>
      </w:pPr>
      <w:r>
        <w:t>"C'est une forêt primaire," avait répondu Elias. "Ça veut dire qu'elle n'a jamais vraiment été coupée. Les arbres ont des centaines d'années."</w:t>
      </w:r>
    </w:p>
    <w:p>
      <w:pPr>
        <w:spacing w:after="80" w:line="340" w:lineRule="exact"/>
        <w:ind w:firstLine="454"/>
        <w:jc w:val="both"/>
      </w:pPr>
      <w:r>
        <w:t>Naomi avait regardé le fromager au-dessus d'eux. "Avant qu'Abidjan existe ?"</w:t>
      </w:r>
    </w:p>
    <w:p>
      <w:pPr>
        <w:spacing w:after="80" w:line="340" w:lineRule="exact"/>
        <w:ind w:firstLine="454"/>
        <w:jc w:val="both"/>
      </w:pPr>
      <w:r>
        <w:t>"Avant que la plupart des choses d'Abidjan existent."</w:t>
      </w:r>
    </w:p>
    <w:p>
      <w:pPr>
        <w:spacing w:after="80" w:line="340" w:lineRule="exact"/>
        <w:ind w:firstLine="454"/>
        <w:jc w:val="both"/>
      </w:pPr>
      <w:r>
        <w:t>Elle avait réfléchi à ça. "Comment tu sais ces choses ?" avait-elle demandé.</w:t>
      </w:r>
    </w:p>
    <w:p>
      <w:pPr>
        <w:spacing w:after="80" w:line="340" w:lineRule="exact"/>
        <w:ind w:firstLine="454"/>
        <w:jc w:val="both"/>
      </w:pPr>
      <w:r>
        <w:t>"Je lis beaucoup," avait dit Elias.</w:t>
      </w:r>
    </w:p>
    <w:p>
      <w:pPr>
        <w:spacing w:after="80" w:line="340" w:lineRule="exact"/>
        <w:ind w:firstLine="454"/>
        <w:jc w:val="both"/>
      </w:pPr>
      <w:r>
        <w:t>"Moi aussi je lis beaucoup," avait dit Naomi. Et dans sa voix, c'était clairement un fait important.</w:t>
      </w:r>
    </w:p>
    <w:p>
      <w:pPr>
        <w:spacing w:after="80" w:line="340" w:lineRule="exact"/>
        <w:ind w:firstLine="454"/>
        <w:jc w:val="both"/>
      </w:pPr>
      <w:r>
        <w:t>"Je sais," avait dit Elias. "Ta maman me l'a dit."</w:t>
      </w:r>
    </w:p>
    <w:p>
      <w:pPr>
        <w:spacing w:after="80" w:line="340" w:lineRule="exact"/>
        <w:ind w:firstLine="454"/>
        <w:jc w:val="both"/>
      </w:pPr>
      <w:r>
        <w:t>Naomi avait regardé Elias d'une façon évaluatrice — ce regard de sept ans qui est parfois plus pénétrant que le regard adulte parce qu'il n'a pas encore appris à être poli. "Tu aimes lire aussi ?"</w:t>
      </w:r>
    </w:p>
    <w:p>
      <w:pPr>
        <w:spacing w:after="80" w:line="340" w:lineRule="exact"/>
        <w:ind w:firstLine="454"/>
        <w:jc w:val="both"/>
      </w:pPr>
      <w:r>
        <w:t>"Beaucoup."</w:t>
      </w:r>
    </w:p>
    <w:p>
      <w:pPr>
        <w:spacing w:after="80" w:line="340" w:lineRule="exact"/>
        <w:ind w:firstLine="454"/>
        <w:jc w:val="both"/>
      </w:pPr>
      <w:r>
        <w:t>"Quoi ?"</w:t>
      </w:r>
    </w:p>
    <w:p>
      <w:pPr>
        <w:spacing w:after="80" w:line="340" w:lineRule="exact"/>
        <w:ind w:firstLine="454"/>
        <w:jc w:val="both"/>
      </w:pPr>
      <w:r>
        <w:t>"Les livres d'histoire. La Bible. Parfois des romans."</w:t>
      </w:r>
    </w:p>
    <w:p>
      <w:pPr>
        <w:spacing w:after="80" w:line="340" w:lineRule="exact"/>
        <w:ind w:firstLine="454"/>
        <w:jc w:val="both"/>
      </w:pPr>
      <w:r>
        <w:t>"Moi c'est les livres sur les animaux," avait dit Naomi. "Et les livres où les héros sont des filles."</w:t>
      </w:r>
    </w:p>
    <w:p>
      <w:pPr>
        <w:spacing w:after="80" w:line="340" w:lineRule="exact"/>
        <w:ind w:firstLine="454"/>
        <w:jc w:val="both"/>
      </w:pPr>
      <w:r>
        <w:t>Elias avait souri. "C'est les meilleurs livres."</w:t>
      </w:r>
    </w:p>
    <w:p>
      <w:pPr>
        <w:spacing w:after="80" w:line="340" w:lineRule="exact"/>
        <w:ind w:firstLine="454"/>
        <w:jc w:val="both"/>
      </w:pPr>
      <w:r>
        <w:t>Naomi avait semblé satisfaite de cette réponse. Elle avait recommencé à regarder la forêt.</w:t>
      </w:r>
    </w:p>
    <w:p>
      <w:pPr>
        <w:spacing w:before="160" w:after="160"/>
        <w:jc w:val="center"/>
      </w:pPr>
      <w:r>
        <w:t>⁂</w:t>
      </w:r>
    </w:p>
    <w:p>
      <w:pPr>
        <w:spacing w:after="80" w:line="340" w:lineRule="exact"/>
        <w:ind w:firstLine="454"/>
        <w:jc w:val="both"/>
      </w:pPr>
      <w:r>
        <w:t>La grenouille en origami était dans la poche extérieure du sac d'Elias.</w:t>
      </w:r>
    </w:p>
    <w:p>
      <w:pPr>
        <w:spacing w:after="80" w:line="340" w:lineRule="exact"/>
        <w:ind w:firstLine="454"/>
        <w:jc w:val="both"/>
      </w:pPr>
      <w:r>
        <w:t>Il l'avait préparée le mercredi soir, seul dans sa cuisine, avec des tutoriels sur son téléphone et cinq feuilles de papier sacrifiées avant la sixième qui avait voulu coopérer. Il n'avait jamais fait d'origami de sa vie. La grenouille était imparfaite — ses pattes arrière n'étaient pas tout à fait symétriques et la tête était légèrement trop grosse. Mais elle tenait debout. Et si on appuyait sur la queue, elle sautait.</w:t>
      </w:r>
    </w:p>
    <w:p>
      <w:pPr>
        <w:spacing w:after="80" w:line="340" w:lineRule="exact"/>
        <w:ind w:firstLine="454"/>
        <w:jc w:val="both"/>
      </w:pPr>
      <w:r>
        <w:t>Il attendit le bon moment. Pendant que Sara et Ruth revenaient de leur exploration de la rivière, qu'il aidait Ruth à enlever ses sandales pleines de boue avec les soins d'un chirurgien, qu'ils mangeaient les sandwichs et le bissap froid dans la chaleur filtrée de la forêt — il attendit.</w:t>
      </w:r>
    </w:p>
    <w:p>
      <w:pPr>
        <w:spacing w:after="80" w:line="340" w:lineRule="exact"/>
        <w:ind w:firstLine="454"/>
        <w:jc w:val="both"/>
      </w:pPr>
      <w:r>
        <w:t>Après les fruits, pendant que Sara essuyait les mains de Ruth et qu'Elias finissait son café, il sortit la grenouille de sa poche et la posa discrètement sur la nappe, à portée de Naomi.</w:t>
      </w:r>
    </w:p>
    <w:p>
      <w:pPr>
        <w:spacing w:after="80" w:line="340" w:lineRule="exact"/>
        <w:ind w:firstLine="454"/>
        <w:jc w:val="both"/>
      </w:pPr>
      <w:r>
        <w:t>Naomi la vit immédiatement. Elle la ramassa. Elle la tint dans sa paume et l'examina avec la même attention qu'elle mettait aux choses qu'elle trouvait importantes.</w:t>
      </w:r>
    </w:p>
    <w:p>
      <w:pPr>
        <w:spacing w:after="80" w:line="340" w:lineRule="exact"/>
        <w:ind w:firstLine="454"/>
        <w:jc w:val="both"/>
      </w:pPr>
      <w:r>
        <w:t>"C'est une grenouille," dit-elle.</w:t>
      </w:r>
    </w:p>
    <w:p>
      <w:pPr>
        <w:spacing w:after="80" w:line="340" w:lineRule="exact"/>
        <w:ind w:firstLine="454"/>
        <w:jc w:val="both"/>
      </w:pPr>
      <w:r>
        <w:t>"En origami."</w:t>
      </w:r>
    </w:p>
    <w:p>
      <w:pPr>
        <w:spacing w:after="80" w:line="340" w:lineRule="exact"/>
        <w:ind w:firstLine="454"/>
        <w:jc w:val="both"/>
      </w:pPr>
      <w:r>
        <w:t>"Vert."</w:t>
      </w:r>
    </w:p>
    <w:p>
      <w:pPr>
        <w:spacing w:after="80" w:line="340" w:lineRule="exact"/>
        <w:ind w:firstLine="454"/>
        <w:jc w:val="both"/>
      </w:pPr>
      <w:r>
        <w:t>"Tu aimes les grenouilles," dit Elias.</w:t>
      </w:r>
    </w:p>
    <w:p>
      <w:pPr>
        <w:spacing w:after="80" w:line="340" w:lineRule="exact"/>
        <w:ind w:firstLine="454"/>
        <w:jc w:val="both"/>
      </w:pPr>
      <w:r>
        <w:t>Naomi leva les yeux. "Comment tu savais ?"</w:t>
      </w:r>
    </w:p>
    <w:p>
      <w:pPr>
        <w:spacing w:after="80" w:line="340" w:lineRule="exact"/>
        <w:ind w:firstLine="454"/>
        <w:jc w:val="both"/>
      </w:pPr>
      <w:r>
        <w:t>"Ta maman me l'avait dit."</w:t>
      </w:r>
    </w:p>
    <w:p>
      <w:pPr>
        <w:spacing w:after="80" w:line="340" w:lineRule="exact"/>
        <w:ind w:firstLine="454"/>
        <w:jc w:val="both"/>
      </w:pPr>
      <w:r>
        <w:t>Naomi regarda Sara. Sara haussa les épaules avec un sourire — le genre de sourire de quelqu'un qui a peut-être légèrement comploté. Naomi regarda la grenouille. Elle appuya sur la queue. La grenouille sauta. Les yeux de Naomi s'écarquillèrent d'une façon qui n'était plus du tout l'évaluatrice sérieuse mais une enfant de sept ans qui venait de voir quelque chose de merveilleux.</w:t>
      </w:r>
    </w:p>
    <w:p>
      <w:pPr>
        <w:spacing w:after="80" w:line="340" w:lineRule="exact"/>
        <w:ind w:firstLine="454"/>
        <w:jc w:val="both"/>
      </w:pPr>
      <w:r>
        <w:t>Elle appuya encore. La grenouille sauta encore.</w:t>
      </w:r>
    </w:p>
    <w:p>
      <w:pPr>
        <w:spacing w:after="80" w:line="340" w:lineRule="exact"/>
        <w:ind w:firstLine="454"/>
        <w:jc w:val="both"/>
      </w:pPr>
      <w:r>
        <w:t>"Elle saute," dit Naomi, pour s'en assurer.</w:t>
      </w:r>
    </w:p>
    <w:p>
      <w:pPr>
        <w:spacing w:after="80" w:line="340" w:lineRule="exact"/>
        <w:ind w:firstLine="454"/>
        <w:jc w:val="both"/>
      </w:pPr>
      <w:r>
        <w:t>"Elle est faite pour sauter."</w:t>
      </w:r>
    </w:p>
    <w:p>
      <w:pPr>
        <w:spacing w:after="80" w:line="340" w:lineRule="exact"/>
        <w:ind w:firstLine="454"/>
        <w:jc w:val="both"/>
      </w:pPr>
      <w:r>
        <w:t>Naomi regarda Elias pendant plusieurs secondes. Puis elle dit, avec un sérieux qui était son mode d'expression naturel : "Je vais la mettre dans ma collection."</w:t>
      </w:r>
    </w:p>
    <w:p>
      <w:pPr>
        <w:spacing w:after="80" w:line="340" w:lineRule="exact"/>
        <w:ind w:firstLine="454"/>
        <w:jc w:val="both"/>
      </w:pPr>
      <w:r>
        <w:t>"Ta collection de grenouilles ?"</w:t>
      </w:r>
    </w:p>
    <w:p>
      <w:pPr>
        <w:spacing w:after="80" w:line="340" w:lineRule="exact"/>
        <w:ind w:firstLine="454"/>
        <w:jc w:val="both"/>
      </w:pPr>
      <w:r>
        <w:t>"Oui. J'en ai dix-sept."</w:t>
      </w:r>
    </w:p>
    <w:p>
      <w:pPr>
        <w:spacing w:after="80" w:line="340" w:lineRule="exact"/>
        <w:ind w:firstLine="454"/>
        <w:jc w:val="both"/>
      </w:pPr>
      <w:r>
        <w:t>Elias : "Là tu en as dix-huit."</w:t>
      </w:r>
    </w:p>
    <w:p>
      <w:pPr>
        <w:spacing w:after="80" w:line="340" w:lineRule="exact"/>
        <w:ind w:firstLine="454"/>
        <w:jc w:val="both"/>
      </w:pPr>
      <w:r>
        <w:t>Naomi rangea soigneusement la grenouille dans la poche de sa robe — avec la précision d'une archiviste, les coins alignés, la grenouille à plat pour ne pas l'abîmer.</w:t>
      </w:r>
    </w:p>
    <w:p>
      <w:pPr>
        <w:spacing w:after="80" w:line="340" w:lineRule="exact"/>
        <w:ind w:firstLine="454"/>
        <w:jc w:val="both"/>
      </w:pPr>
      <w:r>
        <w:t xml:space="preserve">Sara regardait cette scène du coin de son regard, par-dessus la tête de Ruth qu'elle essuyait encore. </w:t>
      </w:r>
      <w:r>
        <w:rPr>
          <w:i/>
        </w:rPr>
        <w:t>C'est comme s'il les connaissait depuis toujours.</w:t>
      </w:r>
      <w:r>
        <w:t xml:space="preserve"> Elle sentait quelque chose dans sa poitrine — pas du sentimentalisme facile, quelque chose de plus solide que ça, quelque chose qui ressemblait à de la confirmation. </w:t>
      </w:r>
      <w:r>
        <w:rPr>
          <w:i/>
        </w:rPr>
        <w:t>C'est comme si elles le connaissaient depuis toujours. Comme si quelqu'un, quelque part, avait préparé ça en avance et attendait juste le bon moment pour révéler ce qui était déjà là.</w:t>
      </w:r>
      <w:r/>
    </w:p>
    <w:p>
      <w:pPr>
        <w:spacing w:after="80" w:line="340" w:lineRule="exact"/>
        <w:ind w:firstLine="454"/>
        <w:jc w:val="both"/>
      </w:pPr>
      <w:r>
        <w:t>Ruth, ayant compris confusément qu'il y avait quelque chose d'intéressant dans la poche de Naomi, essaya de regarder dedans. Naomi protégea sa poche avec la concentration d'un douanier. Ruth cria d'indignation. Sara récupéra Ruth dans ses bras. Elias rit.</w:t>
      </w:r>
    </w:p>
    <w:p>
      <w:pPr>
        <w:spacing w:after="80" w:line="340" w:lineRule="exact"/>
        <w:ind w:firstLine="454"/>
        <w:jc w:val="both"/>
      </w:pPr>
      <w:r>
        <w:t>Abidjan existait quelque part derrière les arbres, avec ses klaxons et ses marchés et ses routes. Mais ici, sous le fromager centenaire qui avait vu passer des générations, il y avait juste eux quatre et le bruit de la rivière.</w:t>
      </w:r>
    </w:p>
    <w:p>
      <w:pPr>
        <w:spacing w:before="160" w:after="160"/>
        <w:jc w:val="center"/>
      </w:pPr>
      <w:r>
        <w:t>⁂</w:t>
      </w:r>
    </w:p>
    <w:p>
      <w:pPr>
        <w:spacing w:after="80" w:line="340" w:lineRule="exact"/>
        <w:ind w:firstLine="454"/>
        <w:jc w:val="both"/>
      </w:pPr>
      <w:r>
        <w:t>Le divorce fut prononcé un mardi.</w:t>
      </w:r>
    </w:p>
    <w:p>
      <w:pPr>
        <w:spacing w:after="80" w:line="340" w:lineRule="exact"/>
        <w:ind w:firstLine="454"/>
        <w:jc w:val="both"/>
      </w:pPr>
      <w:r>
        <w:t>Sara apprit la nouvelle par un appel de Maître Assandé à dix heures quinze du matin, dans son bureau au travail. Elle était en train de relire un document quand son téléphone avait vibré.</w:t>
      </w:r>
    </w:p>
    <w:p>
      <w:pPr>
        <w:spacing w:after="80" w:line="340" w:lineRule="exact"/>
        <w:ind w:firstLine="454"/>
        <w:jc w:val="both"/>
      </w:pPr>
      <w:r>
        <w:t>L'avocate avait dit, avec son calme professionnel habituel : "Sara, le juge a rendu son ordonnance ce matin. Le divorce est prononcé. Je vous enverrai les documents cet après-midi."</w:t>
      </w:r>
    </w:p>
    <w:p>
      <w:pPr>
        <w:spacing w:after="80" w:line="340" w:lineRule="exact"/>
        <w:ind w:firstLine="454"/>
        <w:jc w:val="both"/>
      </w:pPr>
      <w:r>
        <w:t>Sara avait dit : "Merci, Maître." Elle avait raccroché.</w:t>
      </w:r>
    </w:p>
    <w:p>
      <w:pPr>
        <w:spacing w:after="80" w:line="340" w:lineRule="exact"/>
        <w:ind w:firstLine="454"/>
        <w:jc w:val="both"/>
      </w:pPr>
      <w:r>
        <w:t>Elle était restée immobile une minute. Son bureau autour d'elle — son bureau qu'elle avait progressivement rendu sien, avec la photo de Naomi et Ruth épinglée à côté de son écran, un verset écrit à la main sur un post-it au bord du moniteur, ses dossiers organisés avec cette rigueur qu'elle avait retrouvée depuis sa reconstruction. Son bureau dans sa vie à elle.</w:t>
      </w:r>
    </w:p>
    <w:p>
      <w:pPr>
        <w:spacing w:after="80" w:line="340" w:lineRule="exact"/>
        <w:ind w:firstLine="454"/>
        <w:jc w:val="both"/>
      </w:pPr>
      <w:r>
        <w:t>Elle ne pleurait pas. Elle ne célébrait pas non plus — pas de joie bruyante, pas de soulagement spectaculaire. C'était plus calme que ça. Plus propre.</w:t>
      </w:r>
    </w:p>
    <w:p>
      <w:pPr>
        <w:spacing w:after="80" w:line="340" w:lineRule="exact"/>
        <w:ind w:firstLine="454"/>
        <w:jc w:val="both"/>
      </w:pPr>
      <w:r>
        <w:t>À midi, elle était allée chez Maître Assandé signer les derniers documents. Le bureau de l'avocate était climatisé et silencieux avec cette atmosphère des endroits où les choses importantes se signent sans bruit. Sara avait lu chaque page — elle avait appris à lire les choses importantes, elle n'avait plus honte de prendre le temps — avant de signer.</w:t>
      </w:r>
    </w:p>
    <w:p>
      <w:pPr>
        <w:spacing w:after="80" w:line="340" w:lineRule="exact"/>
        <w:ind w:firstLine="454"/>
        <w:jc w:val="both"/>
      </w:pPr>
      <w:r>
        <w:t>En sortant, elle avait pris un taxi. Dans le taxi, la ville passait par la fenêtre — les vendeurs ambulants, les immeubles mi-achevés et les quartiers résidentiels de Cocody, le ciel blanc de novembre. Elle avait posé sa tête contre la vitre.</w:t>
      </w:r>
    </w:p>
    <w:p>
      <w:pPr>
        <w:spacing w:after="80" w:line="340" w:lineRule="exact"/>
        <w:ind w:firstLine="454"/>
        <w:jc w:val="both"/>
      </w:pPr>
      <w:r>
        <w:rPr>
          <w:i/>
        </w:rPr>
        <w:t>Sara Kouassi n'existe plus.</w:t>
      </w:r>
      <w:r>
        <w:rPr>
          <w:i/>
        </w:rPr>
        <w:t xml:space="preserve"> La pensée vint doucement. </w:t>
      </w:r>
      <w:r>
        <w:rPr>
          <w:i/>
        </w:rPr>
        <w:t>Sara Mensah est de retour.</w:t>
      </w:r>
    </w:p>
    <w:p>
      <w:pPr>
        <w:spacing w:after="80" w:line="340" w:lineRule="exact"/>
        <w:ind w:firstLine="454"/>
        <w:jc w:val="both"/>
      </w:pPr>
      <w:r>
        <w:t>Pas un slogan. Pas quelque chose pour se convaincre. Juste une vérité simple qui s'était posée dans le taxi comme quelque chose de naturel, quelque chose qui était vrai depuis un moment mais qui attendait ce mardi pour être formulé. Une porte qui se ferme proprement — pas claquée, pas abandonnée ouverte. Fermée, soigneusement, avec respect pour ce qui avait été vécu là, même si ce qui avait été vécu là avait failli la tuer.</w:t>
      </w:r>
    </w:p>
    <w:p>
      <w:pPr>
        <w:spacing w:after="80" w:line="340" w:lineRule="exact"/>
        <w:ind w:firstLine="454"/>
        <w:jc w:val="both"/>
      </w:pPr>
      <w:r>
        <w:t>Elle était vivante. Elle était Sara Mensah. La porte était fermée.</w:t>
      </w:r>
    </w:p>
    <w:p>
      <w:pPr>
        <w:spacing w:after="80" w:line="340" w:lineRule="exact"/>
        <w:ind w:firstLine="454"/>
        <w:jc w:val="both"/>
      </w:pPr>
      <w:r>
        <w:t xml:space="preserve">Elle envoya un message à Grace : </w:t>
      </w:r>
      <w:r>
        <w:rPr>
          <w:i/>
        </w:rPr>
        <w:t>C'est fait.</w:t>
      </w:r>
      <w:r/>
    </w:p>
    <w:p>
      <w:pPr>
        <w:spacing w:after="80" w:line="340" w:lineRule="exact"/>
        <w:ind w:firstLine="454"/>
        <w:jc w:val="both"/>
      </w:pPr>
      <w:r>
        <w:t xml:space="preserve">Grace répondit en trois secondes : </w:t>
      </w:r>
      <w:r>
        <w:rPr>
          <w:i/>
        </w:rPr>
        <w:t>Je t'aime. Souffle.</w:t>
      </w:r>
      <w:r/>
    </w:p>
    <w:p>
      <w:pPr>
        <w:spacing w:after="80" w:line="340" w:lineRule="exact"/>
        <w:ind w:firstLine="454"/>
        <w:jc w:val="both"/>
      </w:pPr>
      <w:r>
        <w:t>Sara prit une longue inspiration. Elle souffla. Elle regarda le ciel blanc d'Abidjan par la vitre du taxi.</w:t>
      </w:r>
    </w:p>
    <w:p>
      <w:pPr>
        <w:spacing w:after="80" w:line="340" w:lineRule="exact"/>
        <w:ind w:firstLine="454"/>
        <w:jc w:val="both"/>
      </w:pPr>
      <w:r>
        <w:t xml:space="preserve">Ce soir-là, elle appela Elias. Pas pour lui annoncer le divorce avec solennité — ce n'était pas pour ça. Elle appela juste parce qu'il était la personne à qui elle avait envie de parler. Il décrocha. Elle dit : "Le divorce est prononcé ce matin." Silence de l'autre côté. Puis il dit : "Comment tu vas ?" Et cette question — si simple, si directe, sans fioritures — était exactement ce dont elle avait besoin. Pas de congratulations, pas de commentaire sur Marcus, pas de </w:t>
      </w:r>
      <w:r>
        <w:rPr>
          <w:i/>
        </w:rPr>
        <w:t>enfin</w:t>
      </w:r>
      <w:r>
        <w:t xml:space="preserve">. Juste : </w:t>
      </w:r>
      <w:r>
        <w:rPr>
          <w:i/>
        </w:rPr>
        <w:t>comment tu vas</w:t>
      </w:r>
      <w:r>
        <w:t>. Elle dit : "Libérée. Mais pas légère. Il faut du temps pour que la liberté devienne légèreté, je crois." Elias dit : "Oui. Prends-le, ce temps." Ils parlèrent encore un peu. De rien d'important. Puis Sara raccrocha et alla coucher ses filles et s'assit dans son salon dans l'appartement qui était le sien depuis six mois et qui, ce soir, était un peu plus le sien qu'avant.</w:t>
      </w:r>
    </w:p>
    <w:p>
      <w:pPr>
        <w:spacing w:before="160" w:after="160"/>
        <w:jc w:val="center"/>
      </w:pPr>
      <w:r>
        <w:t>⁂</w:t>
      </w:r>
    </w:p>
    <w:p>
      <w:pPr>
        <w:spacing w:after="80" w:line="340" w:lineRule="exact"/>
        <w:ind w:firstLine="454"/>
        <w:jc w:val="both"/>
      </w:pPr>
      <w:r>
        <w:t>Marcus disparaissait progressivement.</w:t>
      </w:r>
    </w:p>
    <w:p>
      <w:pPr>
        <w:spacing w:after="80" w:line="340" w:lineRule="exact"/>
        <w:ind w:firstLine="454"/>
        <w:jc w:val="both"/>
      </w:pPr>
      <w:r>
        <w:t>Pas d'un coup — il ne faisait rien d'un coup, Marcus, sauf ce qu'il ne fallait pas. Il s'effaçait par étapes. Les messages pour les filles espacés d'abord, puis rares. Une visite supervisée fin octobre, une autre en novembre qui avait été annulée au dernier moment avec un prétexte mince que Maître Assandé avait noté sans commentaire.</w:t>
      </w:r>
    </w:p>
    <w:p>
      <w:pPr>
        <w:spacing w:after="80" w:line="340" w:lineRule="exact"/>
        <w:ind w:firstLine="454"/>
        <w:jc w:val="both"/>
      </w:pPr>
      <w:r>
        <w:t>La visite de novembre avait eu lieu quand même, deux semaines plus tard. Sara avait déposé les filles chez la tante de Marcus qui était la personne de confiance désignée pour les visites. Naomi était revenue le soir avec ce silence qu'elle avait parfois — pas un silence triste exactement, mais un silence de quelqu'un qui traite quelque chose de difficile. Ruth était fatiguée et avait voulu le dîner immédiatement.</w:t>
      </w:r>
    </w:p>
    <w:p>
      <w:pPr>
        <w:spacing w:after="80" w:line="340" w:lineRule="exact"/>
        <w:ind w:firstLine="454"/>
        <w:jc w:val="both"/>
      </w:pPr>
      <w:r>
        <w:t>Le lendemain, Sara avait trouvé Naomi debout devant la fenêtre de la chambre, regardant la rue.</w:t>
      </w:r>
    </w:p>
    <w:p>
      <w:pPr>
        <w:spacing w:after="80" w:line="340" w:lineRule="exact"/>
        <w:ind w:firstLine="454"/>
        <w:jc w:val="both"/>
      </w:pPr>
      <w:r>
        <w:t>"Naomi."</w:t>
      </w:r>
    </w:p>
    <w:p>
      <w:pPr>
        <w:spacing w:after="80" w:line="340" w:lineRule="exact"/>
        <w:ind w:firstLine="454"/>
        <w:jc w:val="both"/>
      </w:pPr>
      <w:r>
        <w:t>Sa fille s'était retournée. Dans ses yeux, quelque chose de sérieux.</w:t>
      </w:r>
    </w:p>
    <w:p>
      <w:pPr>
        <w:spacing w:after="80" w:line="340" w:lineRule="exact"/>
        <w:ind w:firstLine="454"/>
        <w:jc w:val="both"/>
      </w:pPr>
      <w:r>
        <w:t>"Est-ce que papa va bien ?" avait demandé Naomi.</w:t>
      </w:r>
    </w:p>
    <w:p>
      <w:pPr>
        <w:spacing w:after="80" w:line="340" w:lineRule="exact"/>
        <w:ind w:firstLine="454"/>
        <w:jc w:val="both"/>
      </w:pPr>
      <w:r>
        <w:t>Sara s'était approchée. Elle s'était accroupie pour être à sa hauteur — elle faisait ça, se mettre au niveau des yeux de ses filles quand les choses étaient importantes. "Pourquoi tu demandes ça ?"</w:t>
      </w:r>
    </w:p>
    <w:p>
      <w:pPr>
        <w:spacing w:after="80" w:line="340" w:lineRule="exact"/>
        <w:ind w:firstLine="454"/>
        <w:jc w:val="both"/>
      </w:pPr>
      <w:r>
        <w:t>"Il avait l'air triste. Il regardait son téléphone beaucoup."</w:t>
      </w:r>
    </w:p>
    <w:p>
      <w:pPr>
        <w:spacing w:after="80" w:line="340" w:lineRule="exact"/>
        <w:ind w:firstLine="454"/>
        <w:jc w:val="both"/>
      </w:pPr>
      <w:r>
        <w:t>Sara avait cherché ses mots. Pas les mots faciles — Naomi les détectait immédiatement, les mots faciles, elle les traversait avec son regard d'archiviste. Les mots vrais.</w:t>
      </w:r>
    </w:p>
    <w:p>
      <w:pPr>
        <w:spacing w:after="80" w:line="340" w:lineRule="exact"/>
        <w:ind w:firstLine="454"/>
        <w:jc w:val="both"/>
      </w:pPr>
      <w:r>
        <w:t>"Ton papa a du mal en ce moment. Il traverse des choses difficiles." Elle avait pris les mains de Naomi dans les siennes. "Mais ça ne veut pas dire qu'il ne t'aime pas."</w:t>
      </w:r>
    </w:p>
    <w:p>
      <w:pPr>
        <w:spacing w:after="80" w:line="340" w:lineRule="exact"/>
        <w:ind w:firstLine="454"/>
        <w:jc w:val="both"/>
      </w:pPr>
      <w:r>
        <w:t>Naomi avait réfléchi. Puis elle avait dit, avec cette franchise désarmante : "Est-ce que tu mens, maman ?"</w:t>
      </w:r>
    </w:p>
    <w:p>
      <w:pPr>
        <w:spacing w:after="80" w:line="340" w:lineRule="exact"/>
        <w:ind w:firstLine="454"/>
        <w:jc w:val="both"/>
      </w:pPr>
      <w:r>
        <w:t xml:space="preserve">Sara avait regardé sa fille. </w:t>
      </w:r>
      <w:r>
        <w:rPr>
          <w:i/>
        </w:rPr>
        <w:t>Cette enfant.</w:t>
      </w:r>
      <w:r>
        <w:t xml:space="preserve"> "Je ne mens pas, Naomi. Je ne sais pas tout ce qui se passe dans le cœur de ton papa. Je ne peux pas te le dire parce que je ne le sais pas moi-même. Mais toi — toi — tu es aimée. Par lui, même s'il ne le montre pas bien en ce moment. Par moi, toujours. Et par Dieu."</w:t>
      </w:r>
    </w:p>
    <w:p>
      <w:pPr>
        <w:spacing w:after="80" w:line="340" w:lineRule="exact"/>
        <w:ind w:firstLine="454"/>
        <w:jc w:val="both"/>
      </w:pPr>
      <w:r>
        <w:t>Naomi avait regardé sa mère. Elle avait hoché la tête — ce hochement de Naomi qui n'était pas de l'acceptation passive mais un enregistrement. Elle avait pris ce que sa mère lui donnait et elle allait le traiter à sa façon, dans sa tête, à son rythme.</w:t>
      </w:r>
    </w:p>
    <w:p>
      <w:pPr>
        <w:spacing w:after="80" w:line="340" w:lineRule="exact"/>
        <w:ind w:firstLine="454"/>
        <w:jc w:val="both"/>
      </w:pPr>
      <w:r>
        <w:t>Ce n'était pas une réponse parfaite. Sara savait qu'il n'y avait pas de réponse parfaite à ça. Mais c'était une réponse vraie. Et dans la relation avec ses filles, Sara avait appris que le vrai valait mieux que le parfait.</w:t>
      </w:r>
    </w:p>
    <w:p>
      <w:pPr>
        <w:spacing w:after="80" w:line="340" w:lineRule="exact"/>
        <w:ind w:firstLine="454"/>
        <w:jc w:val="both"/>
      </w:pPr>
      <w:r>
        <w:t>Naomi avait dit : "D'accord." Puis : "Est-ce qu'on peut manger maintenant ?"</w:t>
      </w:r>
    </w:p>
    <w:p>
      <w:pPr>
        <w:spacing w:after="80" w:line="340" w:lineRule="exact"/>
        <w:ind w:firstLine="454"/>
        <w:jc w:val="both"/>
      </w:pPr>
      <w:r>
        <w:t>Sara avait ri — un rire léger, soulagé. "Oui. On peut manger."</w:t>
      </w:r>
    </w:p>
    <w:p>
      <w:pPr>
        <w:spacing w:before="160" w:after="160"/>
        <w:jc w:val="center"/>
      </w:pPr>
      <w:r>
        <w:t>⁂</w:t>
      </w:r>
    </w:p>
    <w:p>
      <w:pPr>
        <w:spacing w:after="80" w:line="340" w:lineRule="exact"/>
        <w:ind w:firstLine="454"/>
        <w:jc w:val="both"/>
      </w:pPr>
      <w:r>
        <w:t>Les semaines passèrent.</w:t>
      </w:r>
    </w:p>
    <w:p>
      <w:pPr>
        <w:spacing w:after="80" w:line="340" w:lineRule="exact"/>
        <w:ind w:firstLine="454"/>
        <w:jc w:val="both"/>
      </w:pPr>
      <w:r>
        <w:t>Elias et Sara se voyaient deux fois par semaine minimum — les samedis de l'église et une autre fois selon les semaines, parfois le mercredi soir pour marcher dans le quartier après les réunions de cellule, parfois le vendredi si les emplois du temps coïncidaient. Ils priaient ensemble — pas longuement, pas cérémonieusement, mais vraiment. Ils s'appelaient le soir. Sara apprit les petites choses d'Elias qu'elle n'avait pas eu l'occasion d'apprendre dans l'amitié : qu'il n'aimait pas le gingembre dans son café mais ne le disait jamais pour ne pas compliquer la commande. Qu'il avait une façon de fixer le vague quand il réfléchissait à quelque chose d'important — pas une absence, une concentration. Qu'il lisait ses versets le matin avant même de regarder son téléphone.</w:t>
      </w:r>
    </w:p>
    <w:p>
      <w:pPr>
        <w:spacing w:after="80" w:line="340" w:lineRule="exact"/>
        <w:ind w:firstLine="454"/>
        <w:jc w:val="both"/>
      </w:pPr>
      <w:r>
        <w:t>Elias apprit les petites choses de Sara. Qu'elle commençait toujours sa journée de travail par son dossier le plus difficile pour avoir l'esprit libre pour le reste. Qu'elle chantait dans la cuisine en préparant le dîner — doucement, pas pour qu'on l'entende, juste pour elle-même. Qu'elle avait une façon de poser sa main sur l'épaule des gens qu'elle aimait — Naomi, Grace, sa mère — juste une seconde, comme une signature.</w:t>
      </w:r>
    </w:p>
    <w:p>
      <w:pPr>
        <w:spacing w:after="80" w:line="340" w:lineRule="exact"/>
        <w:ind w:firstLine="454"/>
        <w:jc w:val="both"/>
      </w:pPr>
      <w:r>
        <w:t>Ils apprenaient les langues ordinaires l'un de l'autre. Les langues que l'amour long construit : pas les grands gestes, les petits. Pas les déclarations, les habitudes.</w:t>
      </w:r>
    </w:p>
    <w:p>
      <w:pPr>
        <w:spacing w:after="80" w:line="340" w:lineRule="exact"/>
        <w:ind w:firstLine="454"/>
        <w:jc w:val="both"/>
      </w:pPr>
      <w:r>
        <w:t>Puis vint le soir de la question formelle.</w:t>
      </w:r>
    </w:p>
    <w:p>
      <w:pPr>
        <w:spacing w:before="160" w:after="160"/>
        <w:jc w:val="center"/>
      </w:pPr>
      <w:r>
        <w:t>⁂</w:t>
      </w:r>
    </w:p>
    <w:p>
      <w:pPr>
        <w:spacing w:after="80" w:line="340" w:lineRule="exact"/>
        <w:ind w:firstLine="454"/>
        <w:jc w:val="both"/>
      </w:pPr>
      <w:r>
        <w:t>Ils revenaient d'une soirée de l'église — une soirée de prière et de témoignages, le genre de soirée qui laisse les gens plus légers qu'ils n'étaient arrivés. Ils marchaient dans le quartier de Cocody, la nuit chaude autour d'eux, les lumières des maisons de chaque côté de la rue. Les grillons quelque part dans les jardins. La lune, ce soir-là, particulièrement lumineuse.</w:t>
      </w:r>
    </w:p>
    <w:p>
      <w:pPr>
        <w:spacing w:after="80" w:line="340" w:lineRule="exact"/>
        <w:ind w:firstLine="454"/>
        <w:jc w:val="both"/>
      </w:pPr>
      <w:r>
        <w:t>Elias s'arrêta.</w:t>
      </w:r>
    </w:p>
    <w:p>
      <w:pPr>
        <w:spacing w:after="80" w:line="340" w:lineRule="exact"/>
        <w:ind w:firstLine="454"/>
        <w:jc w:val="both"/>
      </w:pPr>
      <w:r>
        <w:t>Sara s'arrêta aussi, parce qu'il s'était arrêté. Elle le regarda.</w:t>
      </w:r>
    </w:p>
    <w:p>
      <w:pPr>
        <w:spacing w:after="80" w:line="340" w:lineRule="exact"/>
        <w:ind w:firstLine="454"/>
        <w:jc w:val="both"/>
      </w:pPr>
      <w:r>
        <w:t>Il dit : "Je voudrais te poser la question officiellement, Sara."</w:t>
      </w:r>
    </w:p>
    <w:p>
      <w:pPr>
        <w:spacing w:after="80" w:line="340" w:lineRule="exact"/>
        <w:ind w:firstLine="454"/>
        <w:jc w:val="both"/>
      </w:pPr>
      <w:r>
        <w:t>Elle attendit.</w:t>
      </w:r>
    </w:p>
    <w:p>
      <w:pPr>
        <w:spacing w:after="80" w:line="340" w:lineRule="exact"/>
        <w:ind w:firstLine="454"/>
        <w:jc w:val="both"/>
      </w:pPr>
      <w:r>
        <w:t>"Est-ce que tu acceptes qu'on soit ensemble ? Vraiment ensemble — avec le projet de construire quelque chose." Il avait l'air calme, mais elle reconnaissait maintenant le calme d'Elias qui cache une concentration intense — ses épaules légèrement remontées, ses mains immobiles. "Je ne parle pas de demain ou d'après-demain. Je parle de la direction. Est-ce que c'est la même pour nous deux ?"</w:t>
      </w:r>
    </w:p>
    <w:p>
      <w:pPr>
        <w:spacing w:after="80" w:line="340" w:lineRule="exact"/>
        <w:ind w:firstLine="454"/>
        <w:jc w:val="both"/>
      </w:pPr>
      <w:r>
        <w:t xml:space="preserve">Sara le regarda dans la lumière de la lune et des réverbères. Elle pensa à tout ce chemin. Elle pensa à la petite Sara de l'école primaire qui avait été voir ce garçon discret dans son coin. À la Sara de dix-huit ans qui avait écrit </w:t>
      </w:r>
      <w:r>
        <w:rPr>
          <w:i/>
        </w:rPr>
        <w:t>le meilleur ami du monde</w:t>
      </w:r>
      <w:r>
        <w:t xml:space="preserve"> sur la première page d'un carnet bordeaux. À la Sara de vingt-huit ans dans une maison de Cocody avec des lunettes noires sur un œil tuméfié. À la Sara du marché un samedi matin. À la Sara dans les eaux du baptême avec ses filles sur le bord.</w:t>
      </w:r>
    </w:p>
    <w:p>
      <w:pPr>
        <w:spacing w:after="80" w:line="340" w:lineRule="exact"/>
        <w:ind w:firstLine="454"/>
        <w:jc w:val="both"/>
      </w:pPr>
      <w:r>
        <w:t>Et à la Sara de maintenant — ici, dans cette rue de Cocody sous la lune, debout devant cet homme discret et sincère qui lui demandait la permission de construire.</w:t>
      </w:r>
    </w:p>
    <w:p>
      <w:pPr>
        <w:spacing w:after="80" w:line="340" w:lineRule="exact"/>
        <w:ind w:firstLine="454"/>
        <w:jc w:val="both"/>
      </w:pPr>
      <w:r>
        <w:t>"Oui," dit Sara.</w:t>
      </w:r>
    </w:p>
    <w:p>
      <w:pPr>
        <w:spacing w:after="80" w:line="340" w:lineRule="exact"/>
        <w:ind w:firstLine="454"/>
        <w:jc w:val="both"/>
      </w:pPr>
      <w:r>
        <w:t>Juste ça.</w:t>
      </w:r>
    </w:p>
    <w:p>
      <w:pPr>
        <w:spacing w:after="80" w:line="340" w:lineRule="exact"/>
        <w:ind w:firstLine="454"/>
        <w:jc w:val="both"/>
      </w:pPr>
      <w:r>
        <w:t>Elias ne dit rien pendant un moment. Puis il hocha la tête — un hochement lent, comme quelqu'un qui reçoit quelque chose de précieux et fait attention de ne pas le faire tomber. Il tendit la main — juste la main, la paume ouverte, vers elle. Sara la prit.</w:t>
      </w:r>
    </w:p>
    <w:p>
      <w:pPr>
        <w:spacing w:after="80" w:line="340" w:lineRule="exact"/>
        <w:ind w:firstLine="454"/>
        <w:jc w:val="both"/>
      </w:pPr>
      <w:r>
        <w:t>Ils continuèrent à marcher.</w:t>
      </w:r>
    </w:p>
    <w:p>
      <w:pPr>
        <w:spacing w:after="80" w:line="340" w:lineRule="exact"/>
        <w:ind w:firstLine="454"/>
        <w:jc w:val="both"/>
      </w:pPr>
      <w:r>
        <w:t xml:space="preserve">Dans le silence qui s'installa entre eux — un silence confortable, habité, le genre de silence que seules les personnes qui se connaissent vraiment savent habiter — Sara pensa à quelque chose que Grace lui avait dit une fois. </w:t>
      </w:r>
      <w:r>
        <w:rPr>
          <w:i/>
        </w:rPr>
        <w:t>L'amour tranquille n'est pas l'amour faible.</w:t>
      </w:r>
      <w:r>
        <w:t xml:space="preserve"> Elle avait eu du mal à le croire au début. Elle avait grandi dans une culture de l'intensité — l'amour brûlant, l'amour dramatique, l'amour qui occupe tout l'espace et ne laisse rien d'autre debout. Elle avait cru pendant longtemps que cette intensité était la preuve de l'amour. Elle savait maintenant que c'était souvent la preuve du contraire. L'incendie n'est pas la chaleur. L'incendie consume. La chaleur dure.</w:t>
      </w:r>
    </w:p>
    <w:p>
      <w:pPr>
        <w:spacing w:after="80" w:line="340" w:lineRule="exact"/>
        <w:ind w:firstLine="454"/>
        <w:jc w:val="both"/>
      </w:pPr>
      <w:r>
        <w:t>La main d'Elias dans la sienne était chaude. Stable. Elle ne serrait pas trop fort — juste assez pour qu'elle sache qu'il était là.</w:t>
      </w:r>
    </w:p>
    <w:p>
      <w:pPr>
        <w:spacing w:after="80" w:line="340" w:lineRule="exact"/>
        <w:ind w:firstLine="454"/>
        <w:jc w:val="both"/>
      </w:pPr>
      <w:r>
        <w:rPr>
          <w:i/>
        </w:rPr>
        <w:t>C'est ça,</w:t>
      </w:r>
      <w:r>
        <w:rPr>
          <w:i/>
        </w:rPr>
        <w:t xml:space="preserve"> pensa Sara. </w:t>
      </w:r>
      <w:r>
        <w:rPr>
          <w:i/>
        </w:rPr>
        <w:t>C'est exactement ça.</w:t>
      </w:r>
    </w:p>
    <w:p>
      <w:pPr>
        <w:spacing w:before="160" w:after="160"/>
        <w:jc w:val="center"/>
      </w:pPr>
      <w:r>
        <w:t>⁂</w:t>
      </w:r>
    </w:p>
    <w:p>
      <w:pPr>
        <w:spacing w:after="80" w:line="340" w:lineRule="exact"/>
        <w:ind w:firstLine="454"/>
        <w:jc w:val="both"/>
      </w:pPr>
      <w:r>
        <w:t>Ce que c'était, cette image : deux personnes de Yopougon, la main dans la main, dans une rue de Cocody sous une lune de saison sèche. Deux personnes qui avaient chacun traversé leurs propres tempêtes — différentes dans leur forme, semblables dans leur douleur. Elias avec ses années de solitude discrète, de foi construite pierre par pierre dans le silence. Sara avec ses années de brisure, de reconstruction, de récupération de ce qui avait failli être perdu.</w:t>
      </w:r>
    </w:p>
    <w:p>
      <w:pPr>
        <w:spacing w:after="80" w:line="340" w:lineRule="exact"/>
        <w:ind w:firstLine="454"/>
        <w:jc w:val="both"/>
      </w:pPr>
      <w:r>
        <w:t>Deux personnes qui marchaient maintenant dans la même direction, sur le même trottoir, à la même allure. Il n'y avait pas de violons dans cette scène. Il n'y avait pas de grand baiser sous la lune. Il y avait juste deux mains qui se tenaient — la main légèrement grande d'Elias, la main fine de Sara, qui avait les mêmes lignes que toujours mais qui portait maintenant quelque chose de différent dans sa façon de tenir.</w:t>
      </w:r>
    </w:p>
    <w:p>
      <w:pPr>
        <w:spacing w:after="80" w:line="340" w:lineRule="exact"/>
        <w:ind w:firstLine="454"/>
        <w:jc w:val="both"/>
      </w:pPr>
      <w:r>
        <w:t>Ils marchèrent ainsi dans la nuit d'Abidjan pendant longtemps, sans se presser, sans parler beaucoup, la rumeur de la ville autour d'eux et la lune au-dessus. Deux enfants de Yopougon qui avaient grandi, qui avaient chacun leurs cicatrices, qui avaient chacun appris à marcher vers quelque chose de plus grand qu'eux-mêmes.</w:t>
      </w:r>
    </w:p>
    <w:p>
      <w:pPr>
        <w:spacing w:after="80" w:line="340" w:lineRule="exact"/>
        <w:ind w:firstLine="454"/>
        <w:jc w:val="both"/>
      </w:pPr>
      <w:r>
        <w:t>Et qui, ce soir, marchaient ensemble.</w:t>
      </w:r>
    </w:p>
    <w:p>
      <w:pPr>
        <w:spacing w:before="160" w:after="160"/>
        <w:jc w:val="center"/>
      </w:pPr>
      <w:r>
        <w:t>⁂</w:t>
      </w:r>
    </w:p>
    <w:p>
      <w:pPr>
        <w:spacing w:before="360" w:after="160"/>
        <w:jc w:val="center"/>
      </w:pPr>
      <w:r>
        <w:rPr>
          <w:b/>
          <w:color w:val="4A4A6A"/>
          <w:sz w:val="26"/>
        </w:rPr>
        <w:t>CHAPITRE 20 — Ce que Dieu a écrit</w:t>
      </w:r>
    </w:p>
    <w:p>
      <w:pPr>
        <w:spacing w:after="80" w:line="340" w:lineRule="exact"/>
        <w:ind w:firstLine="454"/>
        <w:jc w:val="both"/>
      </w:pPr>
      <w:r>
        <w:t>Il y a des matins qui ressemblent à une promesse.</w:t>
      </w:r>
    </w:p>
    <w:p>
      <w:pPr>
        <w:spacing w:after="80" w:line="340" w:lineRule="exact"/>
        <w:ind w:firstLine="454"/>
        <w:jc w:val="both"/>
      </w:pPr>
      <w:r>
        <w:t>Ce samedi de février était de ceux-là. Abidjan s'éveillait avec une lumière particulièrement dorée — une lumière de saison sèche, claire et directe, qui ne demandait pas de permission pour entrer par les fenêtres et poser de la chaleur sur les planchers en bois clair. Dans la maison où Sara se préparait — la maison d'une cousine qui avait proposé l'espace pour la matinée — les femmes allaient et venaient avec cette énergie joyeuse et concentrée des matins de cérémonie.</w:t>
      </w:r>
    </w:p>
    <w:p>
      <w:pPr>
        <w:spacing w:after="80" w:line="340" w:lineRule="exact"/>
        <w:ind w:firstLine="454"/>
        <w:jc w:val="both"/>
      </w:pPr>
      <w:r>
        <w:t>Sara avait voulu un petit mariage.</w:t>
      </w:r>
    </w:p>
    <w:p>
      <w:pPr>
        <w:spacing w:after="80" w:line="340" w:lineRule="exact"/>
        <w:ind w:firstLine="454"/>
        <w:jc w:val="both"/>
      </w:pPr>
      <w:r>
        <w:t>Elle l'avait dit au Pasteur Emmanuel dès le début de la discussion — dès qu'Elias et elle avaient commencé à parler de la suite concrète. Pas un grand mariage. Elle avait déjà eu le grand mariage — l'immense réception au golf d'Abidjan, les trois cents invités dont la moitié qu'elle n'avait jamais revus, la robe importée, les photographes, les voitures alignées, la parade. Elle avait eu tout ça avec Marcus. Elle savait maintenant que les grandes cérémonies ne garantissent rien sur ce qui vient après.</w:t>
      </w:r>
    </w:p>
    <w:p>
      <w:pPr>
        <w:spacing w:after="80" w:line="340" w:lineRule="exact"/>
        <w:ind w:firstLine="454"/>
        <w:jc w:val="both"/>
      </w:pPr>
      <w:r>
        <w:t>Quatre-vingts personnes. L'église de Cocody, simplement décorée — des fleurs blanches et jaunes disposées le long des allées, des bougies sur les rebords des fenêtres pour le soir, des pagnes jaunes posés en draperie sur les bancs. De la lumière naturelle autant que possible. De la musique vivante — un guitariste et une chanteuse de la cellule de louange.</w:t>
      </w:r>
    </w:p>
    <w:p>
      <w:pPr>
        <w:spacing w:after="80" w:line="340" w:lineRule="exact"/>
        <w:ind w:firstLine="454"/>
        <w:jc w:val="both"/>
      </w:pPr>
      <w:r>
        <w:t>Quatre-vingts personnes. Sa famille. La famille d'Elias. Les femmes de la cellule. Quelques amis d'enfance retrouvés. Le Pasteur Emmanuel et Grace. Maman Aya au premier rang.</w:t>
      </w:r>
    </w:p>
    <w:p>
      <w:pPr>
        <w:spacing w:after="80" w:line="340" w:lineRule="exact"/>
        <w:ind w:firstLine="454"/>
        <w:jc w:val="both"/>
      </w:pPr>
      <w:r>
        <w:t>Ce que Sara voulait, c'était que chaque personne dans cette salle soit quelqu'un qui avait compté dans le chemin.</w:t>
      </w:r>
    </w:p>
    <w:p>
      <w:pPr>
        <w:spacing w:before="160" w:after="160"/>
        <w:jc w:val="center"/>
      </w:pPr>
      <w:r>
        <w:t>⁂</w:t>
      </w:r>
    </w:p>
    <w:p>
      <w:pPr>
        <w:spacing w:after="80" w:line="340" w:lineRule="exact"/>
        <w:ind w:firstLine="454"/>
        <w:jc w:val="both"/>
      </w:pPr>
      <w:r>
        <w:t>La veille au soir, Grace était venue.</w:t>
      </w:r>
    </w:p>
    <w:p>
      <w:pPr>
        <w:spacing w:after="80" w:line="340" w:lineRule="exact"/>
        <w:ind w:firstLine="454"/>
        <w:jc w:val="both"/>
      </w:pPr>
      <w:r>
        <w:t>Elles avaient été seules dans une des chambres de la maison de la cousine — les autres femmes s'étaient éclipsées avec la discrétion qui reconnaît les conversations nécessaires. Elles s'étaient assises sur le lit, côte à côte, comme elles faisaient parfois pour les conversations importantes. La lampe de chevet projetait une lumière douce.</w:t>
      </w:r>
    </w:p>
    <w:p>
      <w:pPr>
        <w:spacing w:after="80" w:line="340" w:lineRule="exact"/>
        <w:ind w:firstLine="454"/>
        <w:jc w:val="both"/>
      </w:pPr>
      <w:r>
        <w:t>Grace avait dit : "Comment tu vas ?"</w:t>
      </w:r>
    </w:p>
    <w:p>
      <w:pPr>
        <w:spacing w:after="80" w:line="340" w:lineRule="exact"/>
        <w:ind w:firstLine="454"/>
        <w:jc w:val="both"/>
      </w:pPr>
      <w:r>
        <w:t>Sara avait réfléchi honnêtement. "Je suis heureuse. Et j'ai peur."</w:t>
      </w:r>
    </w:p>
    <w:p>
      <w:pPr>
        <w:spacing w:after="80" w:line="340" w:lineRule="exact"/>
        <w:ind w:firstLine="454"/>
        <w:jc w:val="both"/>
      </w:pPr>
      <w:r>
        <w:t>"Des deux ensemble ?"</w:t>
      </w:r>
    </w:p>
    <w:p>
      <w:pPr>
        <w:spacing w:after="80" w:line="340" w:lineRule="exact"/>
        <w:ind w:firstLine="454"/>
        <w:jc w:val="both"/>
      </w:pPr>
      <w:r>
        <w:t>"Des deux ensemble."</w:t>
      </w:r>
    </w:p>
    <w:p>
      <w:pPr>
        <w:spacing w:after="80" w:line="340" w:lineRule="exact"/>
        <w:ind w:firstLine="454"/>
        <w:jc w:val="both"/>
      </w:pPr>
      <w:r>
        <w:t>Grace avait hoché la tête. Ce n'était pas de la surprise. "C'est sain. La vraie paix n'est pas l'absence de peur — c'est la présence de quelque chose de plus fort que la peur."</w:t>
      </w:r>
    </w:p>
    <w:p>
      <w:pPr>
        <w:spacing w:after="80" w:line="340" w:lineRule="exact"/>
        <w:ind w:firstLine="454"/>
        <w:jc w:val="both"/>
      </w:pPr>
      <w:r>
        <w:t>Elles avaient parlé longtemps. Grace lui avait parlé de son propre mariage avec le pasteur Emmanuel — pas de façon idéalisée, mais honnêtement. Les premières années qui avaient été plus difficiles que ce que leur témoignage public laissait voir. Les désaccords qui avaient demandé du travail. La façon dont elle avait dû apprendre à demander ce dont elle avait besoin au lieu d'attendre qu'il devine. La façon dont lui avait dû apprendre à entendre ses silences.</w:t>
      </w:r>
    </w:p>
    <w:p>
      <w:pPr>
        <w:spacing w:after="80" w:line="340" w:lineRule="exact"/>
        <w:ind w:firstLine="454"/>
        <w:jc w:val="both"/>
      </w:pPr>
      <w:r>
        <w:t>"Un mariage n'est pas un état," avait dit Grace. "C'est une pratique. Vous allez devoir pratiquer tous les jours. L'humilité — c'est une pratique. L'honnêteté — c'est une pratique. La prière ensemble — c'est une pratique."</w:t>
      </w:r>
    </w:p>
    <w:p>
      <w:pPr>
        <w:spacing w:after="80" w:line="340" w:lineRule="exact"/>
        <w:ind w:firstLine="454"/>
        <w:jc w:val="both"/>
      </w:pPr>
      <w:r>
        <w:t>Sara avait dit : "Et si on répète des erreurs ?"</w:t>
      </w:r>
    </w:p>
    <w:p>
      <w:pPr>
        <w:spacing w:after="80" w:line="340" w:lineRule="exact"/>
        <w:ind w:firstLine="454"/>
        <w:jc w:val="both"/>
      </w:pPr>
      <w:r>
        <w:t>"Vous en répèterez. Pas les mêmes qu'avant, probablement. Mais d'autres. C'est ça, être humain." Grace avait posé sa main sur celle de Sara. "La différence entre un mariage qui tient et un qui ne tient pas, ce n'est pas l'absence d'erreurs. C'est la volonté de revenir, de recommencer, de pardonner et d'être pardonnée."</w:t>
      </w:r>
    </w:p>
    <w:p>
      <w:pPr>
        <w:spacing w:after="80" w:line="340" w:lineRule="exact"/>
        <w:ind w:firstLine="454"/>
        <w:jc w:val="both"/>
      </w:pPr>
      <w:r>
        <w:t>Sara avait dit, plus bas : "J'ai peur." Elle avait répété le mot parce qu'il n'était pas encore entièrement sorti la première fois.</w:t>
      </w:r>
    </w:p>
    <w:p>
      <w:pPr>
        <w:spacing w:after="80" w:line="340" w:lineRule="exact"/>
        <w:ind w:firstLine="454"/>
        <w:jc w:val="both"/>
      </w:pPr>
      <w:r>
        <w:t>Grace avait dit : "Je sais." Puis : "Écoute-moi, Sara. La peur que tu avais avec Marcus — la peur de rentrer chez toi, la peur d'entendre sa voiture dans l'allée, la peur de dire le mauvais mot — c'était une peur qui diminuait. Elle t'apprenait à te faire plus petite. La peur que tu ressens ce soir, c'est différent. Elle ne te fait pas rapetisser. Elle te tient sur la pointe des pieds."</w:t>
      </w:r>
    </w:p>
    <w:p>
      <w:pPr>
        <w:spacing w:after="80" w:line="340" w:lineRule="exact"/>
        <w:ind w:firstLine="454"/>
        <w:jc w:val="both"/>
      </w:pPr>
      <w:r>
        <w:t>Sara avait souri. Un sourire lent, humide aux bords.</w:t>
      </w:r>
    </w:p>
    <w:p>
      <w:pPr>
        <w:spacing w:after="80" w:line="340" w:lineRule="exact"/>
        <w:ind w:firstLine="454"/>
        <w:jc w:val="both"/>
      </w:pPr>
      <w:r>
        <w:t>"C'est la peur de quelque chose qui compte vraiment," avait dit Grace. "C'est différent."</w:t>
      </w:r>
    </w:p>
    <w:p>
      <w:pPr>
        <w:spacing w:after="80" w:line="340" w:lineRule="exact"/>
        <w:ind w:firstLine="454"/>
        <w:jc w:val="both"/>
      </w:pPr>
      <w:r>
        <w:t>Elles avaient prié ensemble avant de dormir — un genoux à terre, les deux, les voix qui se rejoignaient dans le silence de la chambre. Une prière de femmes avant une cérémonie — pas pour que tout soit parfait, mais pour que tout soit vrai.</w:t>
      </w:r>
    </w:p>
    <w:p>
      <w:pPr>
        <w:spacing w:after="80" w:line="340" w:lineRule="exact"/>
        <w:ind w:firstLine="454"/>
        <w:jc w:val="both"/>
      </w:pPr>
      <w:r>
        <w:t>Avant que Grace parte, elle s'était arrêtée dans le couloir. Elle avait dit : "Sara, quand tu parleras demain — si tu parles — dis la vérité. Pas la version polie. La vraie. Les gens ont besoin d'entendre la vraie." Sara avait demandé : "Même la nuit de la lettre ?" Grace avait dit : "Surtout la nuit de la lettre. Parce que quelqu'un dans cette salle en a besoin. Quelqu'un dans cette salle traverse peut-être sa propre nuit de la lettre et ne sait pas encore qu'il y a une sortie."</w:t>
      </w:r>
    </w:p>
    <w:p>
      <w:pPr>
        <w:spacing w:after="80" w:line="340" w:lineRule="exact"/>
        <w:ind w:firstLine="454"/>
        <w:jc w:val="both"/>
      </w:pPr>
      <w:r>
        <w:t xml:space="preserve">Sara avait gardé cette phrase dans la tête toute la nuit. </w:t>
      </w:r>
      <w:r>
        <w:rPr>
          <w:i/>
        </w:rPr>
        <w:t>Quelqu'un dans cette salle.</w:t>
      </w:r>
      <w:r/>
    </w:p>
    <w:p>
      <w:pPr>
        <w:spacing w:after="80" w:line="340" w:lineRule="exact"/>
        <w:ind w:firstLine="454"/>
        <w:jc w:val="both"/>
      </w:pPr>
      <w:r>
        <w:t xml:space="preserve">Elle avait repris sa feuille. Elle l'avait réécrite une sixième fois, une dernière fois, en gardant cette question devant les yeux : </w:t>
      </w:r>
      <w:r>
        <w:rPr>
          <w:i/>
        </w:rPr>
        <w:t>si quelqu'un dans cette salle est en train de mourir de l'intérieur, qu'est-ce que tu veux lui dire ?</w:t>
      </w:r>
      <w:r/>
    </w:p>
    <w:p>
      <w:pPr>
        <w:spacing w:after="80" w:line="340" w:lineRule="exact"/>
        <w:ind w:firstLine="454"/>
        <w:jc w:val="both"/>
      </w:pPr>
      <w:r>
        <w:t>La réponse avait guidé ses mots.</w:t>
      </w:r>
    </w:p>
    <w:p>
      <w:pPr>
        <w:spacing w:before="160" w:after="160"/>
        <w:jc w:val="center"/>
      </w:pPr>
      <w:r>
        <w:t>⁂</w:t>
      </w:r>
    </w:p>
    <w:p>
      <w:pPr>
        <w:spacing w:after="80" w:line="340" w:lineRule="exact"/>
        <w:ind w:firstLine="454"/>
        <w:jc w:val="both"/>
      </w:pPr>
      <w:r>
        <w:t>Le matin, les filles.</w:t>
      </w:r>
    </w:p>
    <w:p>
      <w:pPr>
        <w:spacing w:after="80" w:line="340" w:lineRule="exact"/>
        <w:ind w:firstLine="454"/>
        <w:jc w:val="both"/>
      </w:pPr>
      <w:r>
        <w:t>Naomi et Ruth dans leurs robes — blanches, simples, avec de petites broderies jaunes au col qui avaient demandé une semaine à la tante couturière. La robe de Ruth avait un volume supplémentaire dans la jupe que Ruth avait découvert en tournant sur elle-même et qu'elle explorait depuis avec une systématicité scientifique — tourner, regarder la robe s'ouvrir, s'arrêter, recommencer. Elle avait tourné et s'était heurtée contre le bord du lit et était tombée et avait pleuré deux secondes et recommencé à tourner.</w:t>
      </w:r>
    </w:p>
    <w:p>
      <w:pPr>
        <w:spacing w:after="80" w:line="340" w:lineRule="exact"/>
        <w:ind w:firstLine="454"/>
        <w:jc w:val="both"/>
      </w:pPr>
      <w:r>
        <w:t>Naomi était immobile dans sa robe. Sérieuse et princière. Elle regardait sa mère se préparer avec une attention particulière. Quand la coiffeuse avait fini les cheveux de Sara, Naomi avait dit, après une longue observation : "Tu es belle, maman." Ce n'était pas une flatterie — Naomi ne flattait pas. C'était un rapport factuel.</w:t>
      </w:r>
    </w:p>
    <w:p>
      <w:pPr>
        <w:spacing w:after="80" w:line="340" w:lineRule="exact"/>
        <w:ind w:firstLine="454"/>
        <w:jc w:val="both"/>
      </w:pPr>
      <w:r>
        <w:t>Sara avait dit : "Merci, Naomi." Elle avait senti quelque chose derrière ses yeux.</w:t>
      </w:r>
    </w:p>
    <w:p>
      <w:pPr>
        <w:spacing w:after="80" w:line="340" w:lineRule="exact"/>
        <w:ind w:firstLine="454"/>
        <w:jc w:val="both"/>
      </w:pPr>
      <w:r>
        <w:t xml:space="preserve">Ruth s'était jetée dans les bras de sa mère avec une impétuosité qui avait failli défaire la coiffure. "Maman tu es très très belle !" L'échelle de Ruth allait de </w:t>
      </w:r>
      <w:r>
        <w:rPr>
          <w:i/>
        </w:rPr>
        <w:t>belle</w:t>
      </w:r>
      <w:r>
        <w:t xml:space="preserve"> à </w:t>
      </w:r>
      <w:r>
        <w:rPr>
          <w:i/>
        </w:rPr>
        <w:t>très très belle</w:t>
      </w:r>
      <w:r>
        <w:t xml:space="preserve"> sans beaucoup d'étapes intermédiaires.</w:t>
      </w:r>
    </w:p>
    <w:p>
      <w:pPr>
        <w:spacing w:after="80" w:line="340" w:lineRule="exact"/>
        <w:ind w:firstLine="454"/>
        <w:jc w:val="both"/>
      </w:pPr>
      <w:r>
        <w:t>Sara les avait tenues contre elle, une minute, les deux, la robe de noces et les petites robes blanches froissées ensemble. Elle avait senti leurs deux chaleurs simultanément — la chaleur calme de Naomi qui se laissait tenir sans se débattre, la chaleur agitée de Ruth qui gigotait légèrement mais restait. Sara avait fermé les yeux une seconde.</w:t>
      </w:r>
    </w:p>
    <w:p>
      <w:pPr>
        <w:spacing w:after="80" w:line="340" w:lineRule="exact"/>
        <w:ind w:firstLine="454"/>
        <w:jc w:val="both"/>
      </w:pPr>
      <w:r>
        <w:t xml:space="preserve">Elle avait pensé — comme elle penserait toute la journée, par intermittence, comme une marée : </w:t>
      </w:r>
      <w:r>
        <w:rPr>
          <w:i/>
        </w:rPr>
        <w:t>Ces deux-là. Ces deux petites personnes m'ont gardée en vie quand je voulais partir. M'ont donnée une raison quand toutes les autres raisons avaient disparu. Je n'étais plus rien — je ne savais plus qui j'étais, je ne savais plus si valait la peine de continuer — mais j'étais leur mère. Et même dans ma nuit la plus noire, même avec les médicaments dans la paume, quelque chose dans cette réalité-là m'avait retenue. Je ne pouvais pas ne pas être là pour elles.</w:t>
      </w:r>
      <w:r/>
    </w:p>
    <w:p>
      <w:pPr>
        <w:spacing w:after="80" w:line="340" w:lineRule="exact"/>
        <w:ind w:firstLine="454"/>
        <w:jc w:val="both"/>
      </w:pPr>
      <w:r>
        <w:rPr>
          <w:i/>
        </w:rPr>
        <w:t>Elles ne savent pas encore ça complètement. Naomi — Naomi qui lit tout, qui comprend tout, qui range les choses dans des tiroirs intérieurs soigneusement étiquetés — a peut-être deviné quelque chose de la vérité. Un jour, quand le temps sera venu, je lui dirai. Pas maintenant. Mais un jour. Et elle comprendra. Et peut-être que cette compréhension lui donnera quelque chose pour les nuits difficiles qui viendront dans sa propre vie, parce que les vies difficiles viennent pour tout le monde.</w:t>
      </w:r>
    </w:p>
    <w:p>
      <w:pPr>
        <w:spacing w:after="80" w:line="340" w:lineRule="exact"/>
        <w:ind w:firstLine="454"/>
        <w:jc w:val="both"/>
      </w:pPr>
      <w:r>
        <w:rPr>
          <w:i/>
        </w:rPr>
        <w:t>Mais aujourd'hui elles sont là, dans leurs robes brodées, à venir voir leur mère se marier pour la bonne raison. Pour la vraie raison. Pas pour un homme qui brille. Pour un homme qui tient.</w:t>
      </w:r>
    </w:p>
    <w:p>
      <w:pPr>
        <w:spacing w:after="80" w:line="340" w:lineRule="exact"/>
        <w:ind w:firstLine="454"/>
        <w:jc w:val="both"/>
      </w:pPr>
      <w:r>
        <w:t>Elle les avait lâchées. Elle avait souri. "Allez, on se dépêche. On va être en retard."</w:t>
      </w:r>
    </w:p>
    <w:p>
      <w:pPr>
        <w:spacing w:after="80" w:line="340" w:lineRule="exact"/>
        <w:ind w:firstLine="454"/>
        <w:jc w:val="both"/>
      </w:pPr>
      <w:r>
        <w:t>Ruth avait recommencé à tourner.</w:t>
      </w:r>
    </w:p>
    <w:p>
      <w:pPr>
        <w:spacing w:before="160" w:after="160"/>
        <w:jc w:val="center"/>
      </w:pPr>
      <w:r>
        <w:t>⁂</w:t>
      </w:r>
    </w:p>
    <w:p>
      <w:pPr>
        <w:spacing w:after="80" w:line="340" w:lineRule="exact"/>
        <w:ind w:firstLine="454"/>
        <w:jc w:val="both"/>
      </w:pPr>
      <w:r>
        <w:t>Maman Aya était entrée dans la chambre seule, après que les autres femmes furent sorties.</w:t>
      </w:r>
    </w:p>
    <w:p>
      <w:pPr>
        <w:spacing w:after="80" w:line="340" w:lineRule="exact"/>
        <w:ind w:firstLine="454"/>
        <w:jc w:val="both"/>
      </w:pPr>
      <w:r>
        <w:t>Elle avait regardé Sara — longtemps, en silence, avec ce regard des mères qui a une qualité que rien d'autre ne remplace. Sara dans sa robe — une robe simple et magnifique, crème ivoire avec des broderies fines sur le corsage, des manches trois-quarts, rien d'extravagant. Des boucles d'oreilles en or simple. Les cheveux relevés avec quelques mèches libres.</w:t>
      </w:r>
    </w:p>
    <w:p>
      <w:pPr>
        <w:spacing w:after="80" w:line="340" w:lineRule="exact"/>
        <w:ind w:firstLine="454"/>
        <w:jc w:val="both"/>
      </w:pPr>
      <w:r>
        <w:t>Maman Aya avait dit : "Sara."</w:t>
      </w:r>
    </w:p>
    <w:p>
      <w:pPr>
        <w:spacing w:after="80" w:line="340" w:lineRule="exact"/>
        <w:ind w:firstLine="454"/>
        <w:jc w:val="both"/>
      </w:pPr>
      <w:r>
        <w:t>Sa voix n'avait pas dit grand-chose d'autre que ce prénom. Mais dans ce prénom il y avait une vie entière — l'enfance à Yopougon, les défauts et les trahisons des adultes qu'on ne reconnaît qu'après, la mère qui n'avait pas su voir ce qu'elle aurait dû voir, la mère qui s'était réveillée trop tard à certaines choses.</w:t>
      </w:r>
    </w:p>
    <w:p>
      <w:pPr>
        <w:spacing w:after="80" w:line="340" w:lineRule="exact"/>
        <w:ind w:firstLine="454"/>
        <w:jc w:val="both"/>
      </w:pPr>
      <w:r>
        <w:t>"Tu brilles différemment aujourd'hui." Maman Aya avait dit ça avec cette précision inattendue qu'elle avait parfois. "À ton premier mariage, tu brillais comme quelqu'un qui a réussi quelque chose. Comme si tu t'étais prouvé quelque chose à toi-même ou aux autres. Aujourd'hui tu brilles comme quelqu'un qui est en paix."</w:t>
      </w:r>
    </w:p>
    <w:p>
      <w:pPr>
        <w:spacing w:after="80" w:line="340" w:lineRule="exact"/>
        <w:ind w:firstLine="454"/>
        <w:jc w:val="both"/>
      </w:pPr>
      <w:r>
        <w:t xml:space="preserve">Sara avait regardé sa mère. Elle s'était souvenue d'un matin à Yopougon, dans la maison de l'enfance, quand elle avait dix-sept ans et que Maman Aya lui avait dit quelque chose de gentil sur Elias et qu'elle avait ri et changé de sujet. Elle avait pensé : </w:t>
      </w:r>
      <w:r>
        <w:rPr>
          <w:i/>
        </w:rPr>
        <w:t>combien de choses avait-elle vues que je n'avais pas voulu voir ?</w:t>
      </w:r>
      <w:r/>
    </w:p>
    <w:p>
      <w:pPr>
        <w:spacing w:after="80" w:line="340" w:lineRule="exact"/>
        <w:ind w:firstLine="454"/>
        <w:jc w:val="both"/>
      </w:pPr>
      <w:r>
        <w:t>Sara s'était approchée. Elle avait pris la main de sa mère — ces mains qui avaient vieilli, qui avaient des veines plus saillantes maintenant, des mains de femme qui avait travaillé. "Merci d'être là, Maman."</w:t>
      </w:r>
    </w:p>
    <w:p>
      <w:pPr>
        <w:spacing w:after="80" w:line="340" w:lineRule="exact"/>
        <w:ind w:firstLine="454"/>
        <w:jc w:val="both"/>
      </w:pPr>
      <w:r>
        <w:t>Maman Aya avait serré la main. Pas dit grand chose pendant un moment. Puis : "J'aurais voulu comprendre plus tôt. J'aurais voulu te protéger plus tôt." Sa voix avait tremblé, légèrement, à la deuxième phrase.</w:t>
      </w:r>
    </w:p>
    <w:p>
      <w:pPr>
        <w:spacing w:after="80" w:line="340" w:lineRule="exact"/>
        <w:ind w:firstLine="454"/>
        <w:jc w:val="both"/>
      </w:pPr>
      <w:r>
        <w:t>Sara avait dit : "Tu m'as protégée en étant là ce matin. C'est assez."</w:t>
      </w:r>
    </w:p>
    <w:p>
      <w:pPr>
        <w:spacing w:after="80" w:line="340" w:lineRule="exact"/>
        <w:ind w:firstLine="454"/>
        <w:jc w:val="both"/>
      </w:pPr>
      <w:r>
        <w:t>Elles s'étaient tenues la main dans le silence de la chambre. Derrière la porte, les voix des femmes, Ruth qui riait, quelqu'un qui appelait, la rumeur du matin de mariage. Mais ici, juste ces deux mains.</w:t>
      </w:r>
    </w:p>
    <w:p>
      <w:pPr>
        <w:spacing w:before="160" w:after="160"/>
        <w:jc w:val="center"/>
      </w:pPr>
      <w:r>
        <w:t>⁂</w:t>
      </w:r>
    </w:p>
    <w:p>
      <w:pPr>
        <w:spacing w:after="80" w:line="340" w:lineRule="exact"/>
        <w:ind w:firstLine="454"/>
        <w:jc w:val="both"/>
      </w:pPr>
      <w:r>
        <w:t>Avant de sortir de la chambre, Sara se regarda une dernière fois dans le grand miroir.</w:t>
      </w:r>
    </w:p>
    <w:p>
      <w:pPr>
        <w:spacing w:after="80" w:line="340" w:lineRule="exact"/>
        <w:ind w:firstLine="454"/>
        <w:jc w:val="both"/>
      </w:pPr>
      <w:r>
        <w:t>Elle s'y regarda vraiment. Pas pour vérifier si quelque chose dépassait ou si la robe était bien alignée. Elle se regarda comme on regarde une carte pour comprendre où on est.</w:t>
      </w:r>
    </w:p>
    <w:p>
      <w:pPr>
        <w:spacing w:after="80" w:line="340" w:lineRule="exact"/>
        <w:ind w:firstLine="454"/>
        <w:jc w:val="both"/>
      </w:pPr>
      <w:r>
        <w:t>Elle vit une femme de trente et un ans. Une femme qui avait des yeux qui savaient plus de choses que leurs trente et un ans. Une femme qui avait dans sa posture — dans la façon dont elle se tenait maintenant, droite mais pas rigide, ouverte mais pas fragile — quelque chose qui ne ressemblait à rien de ce qu'elle avait été avant.</w:t>
      </w:r>
    </w:p>
    <w:p>
      <w:pPr>
        <w:spacing w:after="80" w:line="340" w:lineRule="exact"/>
        <w:ind w:firstLine="454"/>
        <w:jc w:val="both"/>
      </w:pPr>
      <w:r>
        <w:t>Elle pensa à la petite fille de l'école primaire qui était reine du préau et qui le savait et qui aimait le savoir. Elle pensa à la lycéenne qui avait ri gentiment de la foi d'Elias en croyant que ces choses-là n'étaient pas pour elle. Elle pensa à la femme dans la maison de Cocody avec ses lunettes noires. À la femme avec les médicaments dans la main et la lettre dans le tiroir.</w:t>
      </w:r>
    </w:p>
    <w:p>
      <w:pPr>
        <w:spacing w:after="80" w:line="340" w:lineRule="exact"/>
        <w:ind w:firstLine="454"/>
        <w:jc w:val="both"/>
      </w:pPr>
      <w:r>
        <w:t>Toutes ces femmes l'avaient menée ici. Pas malgré elles — à travers elles. Chacune avait porté un morceau du chemin, même les morceaux qu'elle n'avait pas choisis, même les morceaux qui avaient failli la briser.</w:t>
      </w:r>
    </w:p>
    <w:p>
      <w:pPr>
        <w:spacing w:after="80" w:line="340" w:lineRule="exact"/>
        <w:ind w:firstLine="454"/>
        <w:jc w:val="both"/>
      </w:pPr>
      <w:r/>
      <w:r>
        <w:rPr>
          <w:i/>
        </w:rPr>
        <w:t>Je suis prête.</w:t>
      </w:r>
      <w:r>
        <w:t xml:space="preserve"> La pensée vint sans drama. Simplement vraie.</w:t>
      </w:r>
    </w:p>
    <w:p>
      <w:pPr>
        <w:spacing w:after="80" w:line="340" w:lineRule="exact"/>
        <w:ind w:firstLine="454"/>
        <w:jc w:val="both"/>
      </w:pPr>
      <w:r>
        <w:t>Des larmes vinrent — deux, pas plus, fugaces. Elle les essuya avec le doigt, soigneusement, sans en faire plus. Elle prit une inspiration.</w:t>
      </w:r>
    </w:p>
    <w:p>
      <w:pPr>
        <w:spacing w:after="80" w:line="340" w:lineRule="exact"/>
        <w:ind w:firstLine="454"/>
        <w:jc w:val="both"/>
      </w:pPr>
      <w:r>
        <w:t>Elle sortit.</w:t>
      </w:r>
    </w:p>
    <w:p>
      <w:pPr>
        <w:spacing w:before="160" w:after="160"/>
        <w:jc w:val="center"/>
      </w:pPr>
      <w:r>
        <w:t>⁂</w:t>
      </w:r>
    </w:p>
    <w:p>
      <w:pPr>
        <w:spacing w:after="80" w:line="340" w:lineRule="exact"/>
        <w:ind w:firstLine="454"/>
        <w:jc w:val="both"/>
      </w:pPr>
      <w:r>
        <w:t>La salle était pleine.</w:t>
      </w:r>
    </w:p>
    <w:p>
      <w:pPr>
        <w:spacing w:after="80" w:line="340" w:lineRule="exact"/>
        <w:ind w:firstLine="454"/>
        <w:jc w:val="both"/>
      </w:pPr>
      <w:r>
        <w:t>Quatre-vingts personnes qui se retournèrent ensemble quand Sara apparut dans l'encadrement de la porte — ce mouvement de salle qui est toujours un peu émouvant, cette attention collective qui se tourne vers une direction. La musique avait commencé — une chanson de louange, douce et joyeuse, que la chanteuse de la cellule portait avec une voix chaude.</w:t>
      </w:r>
    </w:p>
    <w:p>
      <w:pPr>
        <w:spacing w:after="80" w:line="340" w:lineRule="exact"/>
        <w:ind w:firstLine="454"/>
        <w:jc w:val="both"/>
      </w:pPr>
      <w:r>
        <w:t>Sara vit les femmes de la cellule des femmes au troisième et quatrième rang, plusieurs déjà en larmes. Elle vit des amis d'enfance — certains qu'elle n'avait pas vus depuis le lycée, qui avaient fait le voyage, qui avaient voulu être là. Elle vit des membres de la famille d'Elias qu'elle avait appris à connaître — sa tante Ama qui lui avait cuisiné du kedjenou pour la première fois et qui avait attendu son verdict comme si sa vie en dépendait, son oncle Jean-Paul qui riait trop fort à tout mais d'une façon que tout le monde aimait. Elle vit la famille de Marcus — non. Marcus n'était pas là, n'avait pas été invité, les vies s'étaient séparées proprement.</w:t>
      </w:r>
    </w:p>
    <w:p>
      <w:pPr>
        <w:spacing w:after="80" w:line="340" w:lineRule="exact"/>
        <w:ind w:firstLine="454"/>
        <w:jc w:val="both"/>
      </w:pPr>
      <w:r>
        <w:t>Elle vit Maman Aya au premier rang, droite, digne, qui regardait sa fille avec une expression que Sara n'avait vue sur son visage qu'une fois avant — le jour de sa naissance, lui avait-on dit, sur une photo.</w:t>
      </w:r>
    </w:p>
    <w:p>
      <w:pPr>
        <w:spacing w:after="80" w:line="340" w:lineRule="exact"/>
        <w:ind w:firstLine="454"/>
        <w:jc w:val="both"/>
      </w:pPr>
      <w:r>
        <w:t>Et elle vit Elias.</w:t>
      </w:r>
    </w:p>
    <w:p>
      <w:pPr>
        <w:spacing w:after="80" w:line="340" w:lineRule="exact"/>
        <w:ind w:firstLine="454"/>
        <w:jc w:val="both"/>
      </w:pPr>
      <w:r>
        <w:t>Elias au bout de l'allée centrale, devant l'autel simple de l'église — le Pasteur Emmanuel à côté de lui, Grace de l'autre côté. Elias dans un costume bleu nuit sombre, simple, sans ostentation. Pas de boutonnière florale extravagante — une petite fleur blanche, juste ça. Ses mains jointes devant lui. Il la regardait.</w:t>
      </w:r>
    </w:p>
    <w:p>
      <w:pPr>
        <w:spacing w:after="80" w:line="340" w:lineRule="exact"/>
        <w:ind w:firstLine="454"/>
        <w:jc w:val="both"/>
      </w:pPr>
      <w:r>
        <w:rPr>
          <w:i/>
        </w:rPr>
        <w:t>La même Sara qui avait dessiné dans l'école à huit ans.</w:t>
      </w:r>
      <w:r>
        <w:rPr>
          <w:i/>
        </w:rPr>
        <w:t xml:space="preserve"> Il pensait ça en la voyant entrer. </w:t>
      </w:r>
      <w:r>
        <w:rPr>
          <w:i/>
        </w:rPr>
        <w:t>Non — pas la même. Une version de Sara que je n'aurais pas su imaginer. Pas à cause de la robe — la robe est belle, elle est belle dedans, mais ce n'est pas ça. C'est quelque chose dans sa façon d'entrer. Dans ses yeux qui ne cherchent pas à être regardés mais qui acceptent d'être vus. Plus belle encore — pas en plus de ce qu'elle était, mais autrement. À cause de tout ce qu'elle a traversé. À cause de ce qu'elle est devenue. À cause du fait qu'elle est là.</w:t>
      </w:r>
    </w:p>
    <w:p>
      <w:pPr>
        <w:spacing w:after="80" w:line="340" w:lineRule="exact"/>
        <w:ind w:firstLine="454"/>
        <w:jc w:val="both"/>
      </w:pPr>
      <w:r>
        <w:t>Sara marcha vers lui. L'allée n'était pas longue — dans cette petite église, elle ne pouvait pas l'être. Mais elle avait ce poids particulier que les allées de mariage ont toujours, ce sentiment que chaque pas porte quelque chose. Les fleurs blanches et jaunes de chaque côté. Les pagnes dorés drapés sur les bancs qui frémissaient légèrement dans le souffle du ventilateur. Les visages qui la regardaient — les visages des gens qui l'avaient connue avant, qui l'avaient connue pendant, qui la connaissaient maintenant, qui voyaient dans sa façon de marcher quelque chose que les mots auraient du mal à nommer.</w:t>
      </w:r>
    </w:p>
    <w:p>
      <w:pPr>
        <w:spacing w:after="80" w:line="340" w:lineRule="exact"/>
        <w:ind w:firstLine="454"/>
        <w:jc w:val="both"/>
      </w:pPr>
      <w:r>
        <w:t>Naomi marchait à côté d'elle — à gauche, sérieuse, avec le coussin des alliances porté à deux mains comme une responsabilité importante parce que c'était une responsabilité importante. Ruth marchait à droite — elle n'était pas tout à fait en train de danser mais elle n'en était pas loin non plus, quelque chose dans ses petits pas qui ne pouvait pas tout à fait être de la marche ordinaire ce matin-là.</w:t>
      </w:r>
    </w:p>
    <w:p>
      <w:pPr>
        <w:spacing w:after="80" w:line="340" w:lineRule="exact"/>
        <w:ind w:firstLine="454"/>
        <w:jc w:val="both"/>
      </w:pPr>
      <w:r>
        <w:t>Sara avança.</w:t>
      </w:r>
    </w:p>
    <w:p>
      <w:pPr>
        <w:spacing w:after="80" w:line="340" w:lineRule="exact"/>
        <w:ind w:firstLine="454"/>
        <w:jc w:val="both"/>
      </w:pPr>
      <w:r>
        <w:t>Elle arriva à côté d'Elias. Il tendit légèrement la main vers elle — un geste petit, presque inconscient, le geste de quelqu'un qui s'assure que la personne qui arrive est bien là. Sara prit sa main une seconde avant de se retourner vers l'autel.</w:t>
      </w:r>
    </w:p>
    <w:p>
      <w:pPr>
        <w:spacing w:after="80" w:line="340" w:lineRule="exact"/>
        <w:ind w:firstLine="454"/>
        <w:jc w:val="both"/>
      </w:pPr>
      <w:r>
        <w:t>Ils se regardèrent. Une seconde seulement, avant que le pasteur commence. Dans cette seconde, il y avait la cour de l'école, le marché de Yopougon, le café au bord de la lagune, les lundis et les vendredis et les samedis de l'église, la grenouille en origami dans la poche de Naomi, et toutes les nuits que chacun d'eux avait traversées seul avant de pouvoir arriver ici. Tout ça dans une seconde.</w:t>
      </w:r>
    </w:p>
    <w:p>
      <w:pPr>
        <w:spacing w:after="80" w:line="340" w:lineRule="exact"/>
        <w:ind w:firstLine="454"/>
        <w:jc w:val="both"/>
      </w:pPr>
      <w:r>
        <w:t>Le pasteur dit : "Nous sommes réunis ce jour."</w:t>
      </w:r>
    </w:p>
    <w:p>
      <w:pPr>
        <w:spacing w:before="160" w:after="160"/>
        <w:jc w:val="center"/>
      </w:pPr>
      <w:r>
        <w:t>⁂</w:t>
      </w:r>
    </w:p>
    <w:p>
      <w:pPr>
        <w:spacing w:after="80" w:line="340" w:lineRule="exact"/>
        <w:ind w:firstLine="454"/>
        <w:jc w:val="both"/>
      </w:pPr>
      <w:r>
        <w:t>Le message du Pasteur Emmanuel fut court. C'était son choix — il avait dit à Elias et Sara la semaine précédente : "Le jour du mariage n'est pas un jour de sermon. Juste quelques mots vrais."</w:t>
      </w:r>
    </w:p>
    <w:p>
      <w:pPr>
        <w:spacing w:after="80" w:line="340" w:lineRule="exact"/>
        <w:ind w:firstLine="454"/>
        <w:jc w:val="both"/>
      </w:pPr>
      <w:r>
        <w:t>Il dit — et sa voix portait dans la salle avec cette qualité particulière qu'il avait, grave et chaude : "Ce que Dieu fait avec deux histoires humaines, c'est quelque chose que les romans ne savent pas tout à fait écrire et que les films ne savent pas tout à fait filmer. Parce que ce que Dieu fait n'est pas de l'ordre de l'effacement. Il n'efface pas les blessures. Il n'efface pas les années difficiles. Il n'efface pas les erreurs ou les douleurs ou les nuits où on a cru que rien n'était possible.</w:t>
      </w:r>
    </w:p>
    <w:p>
      <w:pPr>
        <w:spacing w:after="80" w:line="340" w:lineRule="exact"/>
        <w:ind w:firstLine="454"/>
        <w:jc w:val="both"/>
      </w:pPr>
      <w:r>
        <w:t>Ce qu'il fait — ce qui est devant nous ce matin — c'est du tissage. Il prend deux fils, deux histoires avec leurs nœuds et leurs couleurs abîmées, et il les tisse ensemble d'une façon qui révèle quelque chose qu'aucun des deux fils n'aurait pu montrer seul.</w:t>
      </w:r>
    </w:p>
    <w:p>
      <w:pPr>
        <w:spacing w:after="80" w:line="340" w:lineRule="exact"/>
        <w:ind w:firstLine="454"/>
        <w:jc w:val="both"/>
      </w:pPr>
      <w:r>
        <w:t>Ce n'est pas un nouveau départ qui efface le passé. C'est un nouveau chapitre qui révèle pourquoi tous les chapitres précédents étaient nécessaires.</w:t>
      </w:r>
    </w:p>
    <w:p>
      <w:pPr>
        <w:spacing w:after="80" w:line="340" w:lineRule="exact"/>
        <w:ind w:firstLine="454"/>
        <w:jc w:val="both"/>
      </w:pPr>
      <w:r>
        <w:t>Sara, Elias — vous n'êtes pas ici en dépit de tout ce que vous avez traversé. Vous êtes ici à cause de tout ce que vous avez traversé. Et c'est Celui qui tenait le fil depuis le début qui vous a menés là."</w:t>
      </w:r>
    </w:p>
    <w:p>
      <w:pPr>
        <w:spacing w:after="80" w:line="340" w:lineRule="exact"/>
        <w:ind w:firstLine="454"/>
        <w:jc w:val="both"/>
      </w:pPr>
      <w:r>
        <w:t>Il marqua une pause. Dans la salle, on n'entendait pas grand-chose. Le ventilateur du plafond. Un enfant qui remuait quelque part. La respiration collective de quatre-vingts personnes qui tenaient quelque chose.</w:t>
      </w:r>
    </w:p>
    <w:p>
      <w:pPr>
        <w:spacing w:after="80" w:line="340" w:lineRule="exact"/>
        <w:ind w:firstLine="454"/>
        <w:jc w:val="both"/>
      </w:pPr>
      <w:r>
        <w:t>"Maintenant," dit le Pasteur Emmanuel avec un léger sourire, "je crois que vous avez des choses à vous dire."</w:t>
      </w:r>
    </w:p>
    <w:p>
      <w:pPr>
        <w:spacing w:before="160" w:after="160"/>
        <w:jc w:val="center"/>
      </w:pPr>
      <w:r>
        <w:t>⁂</w:t>
      </w:r>
    </w:p>
    <w:p>
      <w:pPr>
        <w:spacing w:after="80" w:line="340" w:lineRule="exact"/>
        <w:ind w:firstLine="454"/>
        <w:jc w:val="both"/>
      </w:pPr>
      <w:r>
        <w:t>Elias sortit une feuille pliée de la poche intérieure de sa veste. Il la déplia. Ses mains étaient stables — Sara le remarqua. Ses mains ne tremblaient pas. Il avait l'air calme d'une façon que rien ne pouvait tout à fait cacher, sauf à ceux qui le connaissaient bien. Sara le connaissait bien. Elle voyait, sous cette apparence de calme, la concentration d'un homme qui tient quelque chose de précieux et fait attention de ne pas le laisser tomber.</w:t>
      </w:r>
    </w:p>
    <w:p>
      <w:pPr>
        <w:spacing w:after="80" w:line="340" w:lineRule="exact"/>
        <w:ind w:firstLine="454"/>
        <w:jc w:val="both"/>
      </w:pPr>
      <w:r>
        <w:t>Il leva les yeux vers Sara. Il dit :</w:t>
      </w:r>
    </w:p>
    <w:p>
      <w:pPr>
        <w:spacing w:after="80" w:line="340" w:lineRule="exact"/>
        <w:ind w:firstLine="454"/>
        <w:jc w:val="both"/>
      </w:pPr>
      <w:r>
        <w:t>"Sara.</w:t>
      </w:r>
    </w:p>
    <w:p>
      <w:pPr>
        <w:spacing w:after="80" w:line="340" w:lineRule="exact"/>
        <w:ind w:firstLine="454"/>
        <w:jc w:val="both"/>
      </w:pPr>
      <w:r>
        <w:t>Je t'ai connue à huit ans. À l'époque, je dessinais des portraits de cour d'école — des visages, des scènes, les gens autour de moi — et tu étais au centre de chacun d'eux sans que j'aie à y réfléchir. Tu apparaissais naturellement dans mes dessins comme une évidence. Je ne savais pas ce que ça voulait dire à l'époque. Je sais maintenant.</w:t>
      </w:r>
    </w:p>
    <w:p>
      <w:pPr>
        <w:spacing w:after="80" w:line="340" w:lineRule="exact"/>
        <w:ind w:firstLine="454"/>
        <w:jc w:val="both"/>
      </w:pPr>
      <w:r>
        <w:t>J'ai prié pour toi pendant des années sans mettre un nom sur cette prière. Je priais : Seigneur, protège celle que je porte dans mes pensées. Je pensais prier de façon abstraite, de façon générale. Je ne savais pas encore que ce que je demandais avait un prénom, un visage, une façon de précéder son rire avec ses yeux.</w:t>
      </w:r>
    </w:p>
    <w:p>
      <w:pPr>
        <w:spacing w:after="80" w:line="340" w:lineRule="exact"/>
        <w:ind w:firstLine="454"/>
        <w:jc w:val="both"/>
      </w:pPr>
      <w:r>
        <w:t>Je n'ai pas l'argent de Marcus Kouassi. Je n'ai pas de villa à Cocody, pas de voiture de luxe, pas de compte en banque qui impressionne. Ce que j'ai — ce que j'essaie d'avoir chaque jour davantage — c'est une foi qui m'a appris que ce qui dure, ce n'est pas ce qui brille. C'est ce qui tient.</w:t>
      </w:r>
    </w:p>
    <w:p>
      <w:pPr>
        <w:spacing w:after="80" w:line="340" w:lineRule="exact"/>
        <w:ind w:firstLine="454"/>
        <w:jc w:val="both"/>
      </w:pPr>
      <w:r>
        <w:t>Je veux tenir. Maintenant, demain, dans dix ans, dans quarante ans. À tes côtés. Et à côté de tes filles — Naomi qui range ses grenouilles avec plus de soin que certains adultes rangent leurs trésors, et Ruth qui entre dans une pièce comme si elle était déjà en train de la fêter.</w:t>
      </w:r>
    </w:p>
    <w:p>
      <w:pPr>
        <w:spacing w:after="80" w:line="340" w:lineRule="exact"/>
        <w:ind w:firstLine="454"/>
        <w:jc w:val="both"/>
      </w:pPr>
      <w:r>
        <w:t>Je veux prier avec toi quand je sais pas quoi faire. Je veux que tu me dises la vérité même quand elle est difficile, parce que depuis vingt-deux ans, ta vérité m'a toujours rendu meilleur. Je veux construire quelque chose — pas de grand discours sur ce que ça sera, parce que je ne sais pas tout. Juste : je veux construire avec toi.</w:t>
      </w:r>
    </w:p>
    <w:p>
      <w:pPr>
        <w:spacing w:after="80" w:line="340" w:lineRule="exact"/>
        <w:ind w:firstLine="454"/>
        <w:jc w:val="both"/>
      </w:pPr>
      <w:r>
        <w:t>Sara Mensah — bientôt Sara Kouamé — ma prière de vingt ans, je te dis merci d'être là.</w:t>
      </w:r>
    </w:p>
    <w:p>
      <w:pPr>
        <w:spacing w:after="80" w:line="340" w:lineRule="exact"/>
        <w:ind w:firstLine="454"/>
        <w:jc w:val="both"/>
      </w:pPr>
      <w:r>
        <w:t>Je t'aime."</w:t>
      </w:r>
    </w:p>
    <w:p>
      <w:pPr>
        <w:spacing w:after="80" w:line="340" w:lineRule="exact"/>
        <w:ind w:firstLine="454"/>
        <w:jc w:val="both"/>
      </w:pPr>
      <w:r>
        <w:t>Sa voix avait tenu jusqu'à la fin. Presque — sur les deux derniers mots, quelque chose avait légèrement cédé, une inflexion qui venait de plus profond que sa gorge. Quelques femmes de la cellule avaient sorti leurs mouchoirs dès le milieu. Grace avait les yeux fermés et quelque chose sur ses joues qui brillait.</w:t>
      </w:r>
    </w:p>
    <w:p>
      <w:pPr>
        <w:spacing w:before="160" w:after="160"/>
        <w:jc w:val="center"/>
      </w:pPr>
      <w:r>
        <w:t>⁂</w:t>
      </w:r>
    </w:p>
    <w:p>
      <w:pPr>
        <w:spacing w:after="80" w:line="340" w:lineRule="exact"/>
        <w:ind w:firstLine="454"/>
        <w:jc w:val="both"/>
      </w:pPr>
      <w:r>
        <w:t>Sara tenait aussi une feuille.</w:t>
      </w:r>
    </w:p>
    <w:p>
      <w:pPr>
        <w:spacing w:after="80" w:line="340" w:lineRule="exact"/>
        <w:ind w:firstLine="454"/>
        <w:jc w:val="both"/>
      </w:pPr>
      <w:r>
        <w:t xml:space="preserve">Elle l'avait écrite et réécrite cinq fois la semaine précédente. Chaque version lui avait semblé soit trop longue, soit trop courte, soit trop belle dans sa forme et moins vraie dans son fond. La nuit du jeudi, elle avait brûlé ses cinq versions — métaphoriquement, elle les avait froissées dans la corbeille — et elle avait recommencé à zéro avec un stylo et une feuille blanche et une seule instruction à elle-même : </w:t>
      </w:r>
      <w:r>
        <w:rPr>
          <w:i/>
        </w:rPr>
        <w:t>dis la vérité.</w:t>
      </w:r>
      <w:r/>
    </w:p>
    <w:p>
      <w:pPr>
        <w:spacing w:after="80" w:line="340" w:lineRule="exact"/>
        <w:ind w:firstLine="454"/>
        <w:jc w:val="both"/>
      </w:pPr>
      <w:r>
        <w:t>Elle regarda Elias une seconde. Juste une seconde. Puis elle regarda la salle.</w:t>
      </w:r>
    </w:p>
    <w:p>
      <w:pPr>
        <w:spacing w:after="80" w:line="340" w:lineRule="exact"/>
        <w:ind w:firstLine="454"/>
        <w:jc w:val="both"/>
      </w:pPr>
      <w:r>
        <w:t>Elle dit : "Je vais vous parler. Pas parce que j'ai quelque chose d'éloquent à dire. Mais parce que si je ne dis pas ça aujourd'hui, je ne l'aurai jamais dit.</w:t>
      </w:r>
    </w:p>
    <w:p>
      <w:pPr>
        <w:spacing w:after="80" w:line="340" w:lineRule="exact"/>
        <w:ind w:firstLine="454"/>
        <w:jc w:val="both"/>
      </w:pPr>
      <w:r>
        <w:t>Il y a vingt-deux ans, dans la cour d'une école primaire de Yopougon, un garçon discret dessinait dans son coin. Je suis allée voir ce qu'il dessinait. On m'a dit plus tard — lui me l'a dit plus tard — que c'était moi. Que j'étais au centre de ses dessins. Moi, à l'époque, j'y suis allée par curiosité, parce que c'était moi qui m'étonnait, parce que j'étais déjà ce genre de petite fille qui voulait être vue. Mais il y avait autre chose, que je n'ai pas reconnu à l'époque. Quelque chose m'a poussée vers lui ce jour-là. Quelque chose que je ne comprenais pas.</w:t>
      </w:r>
    </w:p>
    <w:p>
      <w:pPr>
        <w:spacing w:after="80" w:line="340" w:lineRule="exact"/>
        <w:ind w:firstLine="454"/>
        <w:jc w:val="both"/>
      </w:pPr>
      <w:r>
        <w:t>Pendant des années, ce garçon a été mon meilleur ami. Pas celui qui m'applaudissait — ceux-là, j'en avais beaucoup. J'ai grandi à Yopougon avec la certitude d'être aimée, admirée, regardée. Ce n'était pas difficile d'avoir des gens autour de moi. Ce qui était difficile — ce qui est toujours difficile — c'est d'avoir quelqu'un qui reste quand vous n'avez plus rien à offrir.</w:t>
      </w:r>
    </w:p>
    <w:p>
      <w:pPr>
        <w:spacing w:after="80" w:line="340" w:lineRule="exact"/>
        <w:ind w:firstLine="454"/>
        <w:jc w:val="both"/>
      </w:pPr>
      <w:r>
        <w:t>Elias était celui-là. Celui qui me disait la vérité, pas ce que je voulais entendre. Celui qui était là après les autres. Celui qui n'avait pas besoin de me voir briller pour rester.</w:t>
      </w:r>
    </w:p>
    <w:p>
      <w:pPr>
        <w:spacing w:after="80" w:line="340" w:lineRule="exact"/>
        <w:ind w:firstLine="454"/>
        <w:jc w:val="both"/>
      </w:pPr>
      <w:r>
        <w:t>J'ai grandi sans comprendre ça à sa juste valeur. J'ai grandi vers les mauvaises choses — vers ce qui brillait plutôt que ce qui tenait. Je me suis éloignée du meilleur ami du monde — c'est comme ça que je l'avais appelé, à dix-huit ans, sur la première page d'un carnet qu'il m'avait offert — et je suis allée vers ce qui brillait fort et brûlait tout.</w:t>
      </w:r>
    </w:p>
    <w:p>
      <w:pPr>
        <w:spacing w:after="80" w:line="340" w:lineRule="exact"/>
        <w:ind w:firstLine="454"/>
        <w:jc w:val="both"/>
      </w:pPr>
      <w:r>
        <w:t>J'ai épousé un homme riche et beau. Et j'ai passé cinq ans à disparaître de l'intérieur dans une maison luxueuse de Cocody. Cinq ans à apprendre à ne pas faire de bruit, à ne pas occuper trop de place, à avaler les mots avant qu'ils arrivent à ma bouche. Cinq ans à faire des enfants magnifiques et à leur sourire le matin en me demandant si je serais encore là le soir.</w:t>
      </w:r>
    </w:p>
    <w:p>
      <w:pPr>
        <w:spacing w:after="80" w:line="340" w:lineRule="exact"/>
        <w:ind w:firstLine="454"/>
        <w:jc w:val="both"/>
      </w:pPr>
      <w:r>
        <w:t>Il y a trois ans — presque jour pour jour, parce que ces choses ont des anniversaires même quand on n'en veut pas — j'ai écrit une lettre à mes filles pour leur dire au revoir. J'avais les médicaments dans la main. J'avais la lettre. J'avais décidé."</w:t>
      </w:r>
    </w:p>
    <w:p>
      <w:pPr>
        <w:spacing w:after="80" w:line="340" w:lineRule="exact"/>
        <w:ind w:firstLine="454"/>
        <w:jc w:val="both"/>
      </w:pPr>
      <w:r>
        <w:t>Sara s'arrêta. La salle était absolument silencieuse. Ce genre de silence qui n'est pas le vide mais le plein — le silence de gens qui retiennent leur respiration parce que chaque mot compte.</w:t>
      </w:r>
    </w:p>
    <w:p>
      <w:pPr>
        <w:spacing w:after="80" w:line="340" w:lineRule="exact"/>
        <w:ind w:firstLine="454"/>
        <w:jc w:val="both"/>
      </w:pPr>
      <w:r>
        <w:t>Elle continua.</w:t>
      </w:r>
    </w:p>
    <w:p>
      <w:pPr>
        <w:spacing w:after="80" w:line="340" w:lineRule="exact"/>
        <w:ind w:firstLine="454"/>
        <w:jc w:val="both"/>
      </w:pPr>
      <w:r>
        <w:t>"Quelque chose m'a arrêtée. Un coup de téléphone. Une voisine qui cherchait du sel. Un appel ordinaire, banal, le genre que vous mettriez au bas de la liste des miracles si vous en faisiez une. Mais Dieu, apparemment, n'a pas besoin de grand-chose pour changer le cours d'une vie. Il n'a besoin que d'une seconde, d'une distraction, d'un coup de téléphone pour du sel. Une seconde de différence entre ce qui aurait pu être et ce qui est.</w:t>
      </w:r>
    </w:p>
    <w:p>
      <w:pPr>
        <w:spacing w:after="80" w:line="340" w:lineRule="exact"/>
        <w:ind w:firstLine="454"/>
        <w:jc w:val="both"/>
      </w:pPr>
      <w:r>
        <w:t>Je suis en vie parce qu'une voisine manquait de sel.</w:t>
      </w:r>
    </w:p>
    <w:p>
      <w:pPr>
        <w:spacing w:after="80" w:line="340" w:lineRule="exact"/>
        <w:ind w:firstLine="454"/>
        <w:jc w:val="both"/>
      </w:pPr>
      <w:r>
        <w:t>Je dis ça non pas pour choquer mais pour que vous compreniez : je ne me suis pas sauvée. Je n'ai pas été forte. Je n'ai pas décidé, dans un moment de courage, de choisir la vie. J'ai juste été arrêtée dans l'élan par quelque chose qui venait de dehors. Quelque chose — quelqu'un — qui avait décidé que mon histoire n'était pas finie.</w:t>
      </w:r>
    </w:p>
    <w:p>
      <w:pPr>
        <w:spacing w:after="80" w:line="340" w:lineRule="exact"/>
        <w:ind w:firstLine="454"/>
        <w:jc w:val="both"/>
      </w:pPr>
      <w:r>
        <w:t>Quelques mois plus tard, dans un marché de Yopougon un samedi matin, avec des lunettes de soleil sur mon œil tuméfié, j'ai croisé le garçon discret qui était devenu un homme discret.</w:t>
      </w:r>
    </w:p>
    <w:p>
      <w:pPr>
        <w:spacing w:after="80" w:line="340" w:lineRule="exact"/>
        <w:ind w:firstLine="454"/>
        <w:jc w:val="both"/>
      </w:pPr>
      <w:r>
        <w:t>Elias m'a regardée. Il m'a regardée sans me plaindre — ce n'est pas facile, ne pas plaindre quelqu'un qui en a besoin. Il m'a écoutée sans me juger. Il m'a invitée dans une église sans me forcer. Il m'a accompagnée vers quelque chose qu'il avait trouvé depuis longtemps et qu'il ne m'a jamais imposé, mais qu'il m'a offert, simplement, comme on tend la main dans le noir.</w:t>
      </w:r>
    </w:p>
    <w:p>
      <w:pPr>
        <w:spacing w:after="80" w:line="340" w:lineRule="exact"/>
        <w:ind w:firstLine="454"/>
        <w:jc w:val="both"/>
      </w:pPr>
      <w:r>
        <w:t>Et dans cette église — dans ce que je pensais être juste de la musique pour lui faire plaisir — quelque chose s'est déposé sur moi. Quelque chose de doux et de lourd à la fois, quelque chose d'interne, quelque chose qui ressemblait à de la reconnaissance. Comme si une partie de moi savait déjà et attendait que le reste arrive.</w:t>
      </w:r>
    </w:p>
    <w:p>
      <w:pPr>
        <w:spacing w:after="80" w:line="340" w:lineRule="exact"/>
        <w:ind w:firstLine="454"/>
        <w:jc w:val="both"/>
      </w:pPr>
      <w:r>
        <w:t>Je ne sais pas encore comment appeler ça proprement. Sauf que c'était réel. Plus réel que le diamant à mon doigt pendant cinq ans. Plus réel que tout ce que j'avais essayé d'acheter avec de l'argent ou d'obtenir avec ma beauté ou de mériter avec ma souffrance.</w:t>
      </w:r>
    </w:p>
    <w:p>
      <w:pPr>
        <w:spacing w:after="80" w:line="340" w:lineRule="exact"/>
        <w:ind w:firstLine="454"/>
        <w:jc w:val="both"/>
      </w:pPr>
      <w:r>
        <w:t>J'ai donné ma vie à Dieu dans le bureau du Pasteur Emmanuel avec une prière tellement maladroite — tellement honnête, tellement bancale, tellement humaine — que je me suis demandé après si elle comptait vraiment.</w:t>
      </w:r>
    </w:p>
    <w:p>
      <w:pPr>
        <w:spacing w:after="80" w:line="340" w:lineRule="exact"/>
        <w:ind w:firstLine="454"/>
        <w:jc w:val="both"/>
      </w:pPr>
      <w:r>
        <w:t>Elle comptait.</w:t>
      </w:r>
    </w:p>
    <w:p>
      <w:pPr>
        <w:spacing w:after="80" w:line="340" w:lineRule="exact"/>
        <w:ind w:firstLine="454"/>
        <w:jc w:val="both"/>
      </w:pPr>
      <w:r>
        <w:t>Elle comptait parce que Dieu ne reçoit pas les prières parfaites. Il reçoit les prières vraies.</w:t>
      </w:r>
    </w:p>
    <w:p>
      <w:pPr>
        <w:spacing w:after="80" w:line="340" w:lineRule="exact"/>
        <w:ind w:firstLine="454"/>
        <w:jc w:val="both"/>
      </w:pPr>
      <w:r>
        <w:t>Je me suis fait baptiser. Mes filles étaient là sur le bord. Elias était là. Maman Aya était là. Et moi j'étais dans l'eau et quelque chose mourait et quelque chose naissait — pas métaphoriquement, pas symboliquement, mais réellement, dans ma poitrine, dans ma façon de voir le matin suivant.</w:t>
      </w:r>
    </w:p>
    <w:p>
      <w:pPr>
        <w:spacing w:after="80" w:line="340" w:lineRule="exact"/>
        <w:ind w:firstLine="454"/>
        <w:jc w:val="both"/>
      </w:pPr>
      <w:r>
        <w:t>Ce soir-là, j'ai demandé le divorce à Marcus. Ma voix ne tremblait pas.</w:t>
      </w:r>
    </w:p>
    <w:p>
      <w:pPr>
        <w:spacing w:after="80" w:line="340" w:lineRule="exact"/>
        <w:ind w:firstLine="454"/>
        <w:jc w:val="both"/>
      </w:pPr>
      <w:r>
        <w:t>Depuis ce soir, j'ai appris à me reconstruire. Pas comme avant — il n'y a pas de retour en arrière possible, il ne devrait pas y en avoir. Autrement. Avec d'autres matériaux. Plus lentement. Plus attentivement. Avec des femmes autour de moi — Grace, les femmes de la cellule, Maman Aya — qui m'ont appris ce que je n'avais pas su voir : qu'on ne se construit pas seule, et qu'il n'y a pas de honte dans le fait d'avoir besoin.</w:t>
      </w:r>
    </w:p>
    <w:p>
      <w:pPr>
        <w:spacing w:after="80" w:line="340" w:lineRule="exact"/>
        <w:ind w:firstLine="454"/>
        <w:jc w:val="both"/>
      </w:pPr>
      <w:r>
        <w:t xml:space="preserve">J'ai appris à travailler. J'avais toujours été intelligente — je le savais, même dans mes années les plus sombres cette certitude-là n'avait pas tout à fait disparu — mais je n'avais jamais su ce que c'est de travailler pour soi plutôt que pour le regard des autres. J'ai pris ma responsabilité dans la cellule des femmes. J'ai écouté d'autres femmes raconter leurs histoires et j'ai reconnu dans les leurs des morceaux de la mienne. Et en les aidant, j'ai compris quelque chose que je n'aurais pas compris autrement : qu'on ne guérit pas dans l'isolement. On guérit dans la relation. On guérit en disant la vérité et en entendant quelqu'un dire : </w:t>
      </w:r>
      <w:r>
        <w:rPr>
          <w:i/>
        </w:rPr>
        <w:t>moi aussi.</w:t>
      </w:r>
      <w:r/>
    </w:p>
    <w:p>
      <w:pPr>
        <w:spacing w:after="80" w:line="340" w:lineRule="exact"/>
        <w:ind w:firstLine="454"/>
        <w:jc w:val="both"/>
      </w:pPr>
      <w:r>
        <w:t xml:space="preserve">J'ai appris à être mère autrement. Pas la mère parfaite — je ne le suis pas. Pas la mère qui a toutes les réponses. La mère présente. La mère qui dit </w:t>
      </w:r>
      <w:r>
        <w:rPr>
          <w:i/>
        </w:rPr>
        <w:t>je ne sais pas</w:t>
      </w:r>
      <w:r>
        <w:t xml:space="preserve"> quand elle ne sait pas. La mère qui s'agenouille à la hauteur de ses filles et leur dit la vérité dans leurs yeux.</w:t>
      </w:r>
    </w:p>
    <w:p>
      <w:pPr>
        <w:spacing w:after="80" w:line="340" w:lineRule="exact"/>
        <w:ind w:firstLine="454"/>
        <w:jc w:val="both"/>
      </w:pPr>
      <w:r>
        <w:t>Aujourd'hui, je suis debout ici."</w:t>
      </w:r>
    </w:p>
    <w:p>
      <w:pPr>
        <w:spacing w:after="80" w:line="340" w:lineRule="exact"/>
        <w:ind w:firstLine="454"/>
        <w:jc w:val="both"/>
      </w:pPr>
      <w:r>
        <w:t>Elle marqua une pause. Elle entendit quelqu'un pleurer dans la salle — pas fort, des pleurs retenus, le genre qu'on essaie de garder pour soi mais qui passent quand même.</w:t>
      </w:r>
    </w:p>
    <w:p>
      <w:pPr>
        <w:spacing w:after="80" w:line="340" w:lineRule="exact"/>
        <w:ind w:firstLine="454"/>
        <w:jc w:val="both"/>
      </w:pPr>
      <w:r>
        <w:t>"Pendant longtemps, j'ai cru que ma vie était une erreur. Que j'avais tout raté — les mauvais choix au mauvais moment avec les mauvaises personnes pour les mauvaises raisons. Et dans les nuits difficiles, cette croyance était lourde à porter. Le sentiment de s'être trompée sur toute la ligne. D'avoir gaspillé des années. D'avoir permis des choses qu'on n'aurait pas dû permettre. D'avoir fait souffrir ses enfants par ses propres erreurs.</w:t>
      </w:r>
    </w:p>
    <w:p>
      <w:pPr>
        <w:spacing w:after="80" w:line="340" w:lineRule="exact"/>
        <w:ind w:firstLine="454"/>
        <w:jc w:val="both"/>
      </w:pPr>
      <w:r>
        <w:t>Ce matin, debout ici, je vois autre chose.</w:t>
      </w:r>
    </w:p>
    <w:p>
      <w:pPr>
        <w:spacing w:after="80" w:line="340" w:lineRule="exact"/>
        <w:ind w:firstLine="454"/>
        <w:jc w:val="both"/>
      </w:pPr>
      <w:r>
        <w:t>Je vois la main de Dieu dans l'amitié d'un enfant de huit ans qui dessinait dans son coin et me mettait au centre de ses dessins sans le savoir. Je vois la main de Dieu dans la persistance de cette amitié à travers des années où nos chemins auraient dû s'éloigner définitivement. Je vois la main de Dieu dans le fait qu'Elias a trouvé la foi avant moi et qu'il l'a portée assez longtemps et assez fidèlement pour avoir quelque chose à m'offrir quand j'en aurais besoin.</w:t>
      </w:r>
    </w:p>
    <w:p>
      <w:pPr>
        <w:spacing w:after="80" w:line="340" w:lineRule="exact"/>
        <w:ind w:firstLine="454"/>
        <w:jc w:val="both"/>
      </w:pPr>
      <w:r>
        <w:t>Je la vois dans la nuit la plus noire de ma vie, quand une chose absurde m'a arrêtée. Je la vois dans un marché de Yopougon un samedi matin — parce que sur la totalité des marchés d'Abidjan, sur la totalité des samedis de l'année, il a fallu que ce soit ce marché-là, ce samedi-là.</w:t>
      </w:r>
    </w:p>
    <w:p>
      <w:pPr>
        <w:spacing w:after="80" w:line="340" w:lineRule="exact"/>
        <w:ind w:firstLine="454"/>
        <w:jc w:val="both"/>
      </w:pPr>
      <w:r>
        <w:t>Je la vois dans une soirée de louange où j'ai pleuré sans savoir pourquoi. Je la vois dans le bureau d'un pasteur où une femme nommée Grace m'a dit des choses que j'aurais payé cher pour entendre plus tôt.</w:t>
      </w:r>
    </w:p>
    <w:p>
      <w:pPr>
        <w:spacing w:after="80" w:line="340" w:lineRule="exact"/>
        <w:ind w:firstLine="454"/>
        <w:jc w:val="both"/>
      </w:pPr>
      <w:r>
        <w:t>Je la vois dans l'eau du baptême. Je la vois dans le stylo avec lequel j'ai signé mon divorce. Je la vois dans le premier appartement que j'ai loué seule, avec mes filles, avec mes propres clés, et dans la façon dont ces clés ont sonné différemment dans ma main des clés de la maison de Marcus.</w:t>
      </w:r>
    </w:p>
    <w:p>
      <w:pPr>
        <w:spacing w:after="80" w:line="340" w:lineRule="exact"/>
        <w:ind w:firstLine="454"/>
        <w:jc w:val="both"/>
      </w:pPr>
      <w:r>
        <w:t>Je la vois dans mes deux filles qui sont là aujourd'hui dans leurs robes blanches brodées de jaune — Naomi qui regarde tout avec ses yeux qui n'oublient rien, et Ruth qui a tourné dans sa robe jusqu'à tomber et s'est relevée pour recommencer à tourner. Ces deux petites personnes m'ont gardée en vie quand je n'avais plus envie de l'être. Elles ne l'ont pas fait exprès. Elles n'ont pas eu à le faire. Elles ont juste existé — avec leurs voix, leurs besoins, leurs bras autour de mon cou — et leur existence a été plus forte que mon désespoir.</w:t>
      </w:r>
    </w:p>
    <w:p>
      <w:pPr>
        <w:spacing w:after="80" w:line="340" w:lineRule="exact"/>
        <w:ind w:firstLine="454"/>
        <w:jc w:val="both"/>
      </w:pPr>
      <w:r>
        <w:t>Je la vois dans cet homme debout en face de moi, qui a prié pour moi pendant des années sans même savoir qu'il le faisait. Qui m'a donné un carnet bordeaux à dix-huit ans et qui ne pouvait pas savoir que je l'écrirais encore à trente et un dans sa chambre la nuit avant mon mariage avec lui.</w:t>
      </w:r>
    </w:p>
    <w:p>
      <w:pPr>
        <w:spacing w:after="80" w:line="340" w:lineRule="exact"/>
        <w:ind w:firstLine="454"/>
        <w:jc w:val="both"/>
      </w:pPr>
      <w:r>
        <w:t>Dieu savait. Avant moi. Avant Elias. Avant le marché du samedi et la soirée de louange et la prière maladroite et le baptême. Avant les erreurs qui ont conduit aux brisures et les brisures qui ont conduit à la reconstruction. Avant tout ce que j'aurais voulu éviter et qui m'a menée ici.</w:t>
      </w:r>
    </w:p>
    <w:p>
      <w:pPr>
        <w:spacing w:after="80" w:line="340" w:lineRule="exact"/>
        <w:ind w:firstLine="454"/>
        <w:jc w:val="both"/>
      </w:pPr>
      <w:r>
        <w:t>Dieu savait.</w:t>
      </w:r>
    </w:p>
    <w:p>
      <w:pPr>
        <w:spacing w:after="80" w:line="340" w:lineRule="exact"/>
        <w:ind w:firstLine="454"/>
        <w:jc w:val="both"/>
      </w:pPr>
      <w:r>
        <w:t xml:space="preserve">Et je veux vous dire quelque chose sur le </w:t>
      </w:r>
      <w:r>
        <w:rPr>
          <w:i/>
        </w:rPr>
        <w:t>savoir</w:t>
      </w:r>
      <w:r>
        <w:t xml:space="preserve"> de Dieu, parce que j'ai eu du mal avec ça pendant longtemps. Quand on est dans la douleur, l'idée que Dieu </w:t>
      </w:r>
      <w:r>
        <w:rPr>
          <w:i/>
        </w:rPr>
        <w:t>savait</w:t>
      </w:r>
      <w:r>
        <w:t xml:space="preserve"> peut sembler cruelle. Si Il savait, pourquoi Il n'a pas empêché ? Pourquoi la lettre dans le tiroir ? Pourquoi les cinq ans de mariage brisé ? Pourquoi laisser quelqu'un arriver si près du bord ?</w:t>
      </w:r>
    </w:p>
    <w:p>
      <w:pPr>
        <w:spacing w:after="80" w:line="340" w:lineRule="exact"/>
        <w:ind w:firstLine="454"/>
        <w:jc w:val="both"/>
      </w:pPr>
      <w:r>
        <w:t>Je n'ai pas de réponse théologique parfaite à ces questions. Je ne suis pas pasteure. Je ne suis pas théologienne. Je suis juste Sara Mensah, fille de Yopougon, mère de Naomi et Ruth, debout dans une robe de mariée avec les yeux qui brûlent.</w:t>
      </w:r>
    </w:p>
    <w:p>
      <w:pPr>
        <w:spacing w:after="80" w:line="340" w:lineRule="exact"/>
        <w:ind w:firstLine="454"/>
        <w:jc w:val="both"/>
      </w:pPr>
      <w:r>
        <w:t xml:space="preserve">Mais ce que je sais par expérience — pas par doctrine, par vie vécue — c'est que Dieu n'a pas empêché mes erreurs. Il les a rachetées. Il n'a pas effacé mes cicatrices. Il les a intégrées. Il n'a pas réécrit mon histoire pour en retirer le mal. Il a écrit </w:t>
      </w:r>
      <w:r>
        <w:rPr>
          <w:i/>
        </w:rPr>
        <w:t>après</w:t>
      </w:r>
      <w:r>
        <w:t xml:space="preserve"> le mal une suite que le mal n'aurait pas pu rendre possible.</w:t>
      </w:r>
    </w:p>
    <w:p>
      <w:pPr>
        <w:spacing w:after="80" w:line="340" w:lineRule="exact"/>
        <w:ind w:firstLine="454"/>
        <w:jc w:val="both"/>
      </w:pPr>
      <w:r>
        <w:t>Je ne serais pas la femme que je suis sans la femme que j'étais. Je ne saurais pas ce que je sais sur la grâce si je n'avais pas eu besoin de la grâce avec une intensité que la plupart des gens n'ont heureusement pas à connaître. Je n'aurais pas su entendre les femmes de la cellule si je n'avais pas eu ma propre lettre dans mon propre tiroir.</w:t>
      </w:r>
    </w:p>
    <w:p>
      <w:pPr>
        <w:spacing w:after="80" w:line="340" w:lineRule="exact"/>
        <w:ind w:firstLine="454"/>
        <w:jc w:val="both"/>
      </w:pPr>
      <w:r>
        <w:t>Et je ne saurais pas reconnaître l'amour qui tient si je n'avais pas connu l'amour qui brûle.</w:t>
      </w:r>
    </w:p>
    <w:p>
      <w:pPr>
        <w:spacing w:after="80" w:line="340" w:lineRule="exact"/>
        <w:ind w:firstLine="454"/>
        <w:jc w:val="both"/>
      </w:pPr>
      <w:r>
        <w:t>Et ce que je veux dire — à tous ceux qui sont dans cette salle, et à ceux qui ne sont pas ici mais qui peut-être entendront un jour cette histoire ou reconnaîtront quelque chose de leur propre histoire dans la mienne — ce n'est pas moi qui ai écrit ce chemin.</w:t>
      </w:r>
    </w:p>
    <w:p>
      <w:pPr>
        <w:spacing w:after="80" w:line="340" w:lineRule="exact"/>
        <w:ind w:firstLine="454"/>
        <w:jc w:val="both"/>
      </w:pPr>
      <w:r>
        <w:t>Ce n'est pas Elias.</w:t>
      </w:r>
    </w:p>
    <w:p>
      <w:pPr>
        <w:spacing w:after="80" w:line="340" w:lineRule="exact"/>
        <w:ind w:firstLine="454"/>
        <w:jc w:val="both"/>
      </w:pPr>
      <w:r>
        <w:t>Ce n'est pas notre volonté, notre intelligence, notre courage. Parce que nous n'avons pas été si courageux, ni si intelligents. Nous avons juste accepté, à certains carrefours, de ne pas résister à ce qui était plus grand que nous.</w:t>
      </w:r>
    </w:p>
    <w:p>
      <w:pPr>
        <w:spacing w:after="80" w:line="340" w:lineRule="exact"/>
        <w:ind w:firstLine="454"/>
        <w:jc w:val="both"/>
      </w:pPr>
      <w:r>
        <w:t>C'est Dieu qui a écrit cette histoire. Et Il l'avait écrite bien avant que nous ayons commencé à la vivre.</w:t>
      </w:r>
    </w:p>
    <w:p>
      <w:pPr>
        <w:spacing w:after="80" w:line="340" w:lineRule="exact"/>
        <w:ind w:firstLine="454"/>
        <w:jc w:val="both"/>
      </w:pPr>
      <w:r>
        <w:t>Et si je peux dire une seule chose à quelqu'un dans cette salle qui est en ce moment dans la nuit — dans sa propre version de la lettre dans le tiroir, des lunettes noires sur l'œil tuméfié, de la fatigue qui ressemble à la fin — c'est ceci :</w:t>
      </w:r>
    </w:p>
    <w:p>
      <w:pPr>
        <w:spacing w:after="80" w:line="340" w:lineRule="exact"/>
        <w:ind w:firstLine="454"/>
        <w:jc w:val="both"/>
      </w:pPr>
      <w:r>
        <w:t>Votre histoire n'est pas finie.</w:t>
      </w:r>
    </w:p>
    <w:p>
      <w:pPr>
        <w:spacing w:after="80" w:line="340" w:lineRule="exact"/>
        <w:ind w:firstLine="454"/>
        <w:jc w:val="both"/>
      </w:pPr>
      <w:r>
        <w:t>Pas encore. Peut-être que vous ne voyez pas comment elle continue. Peut-être que la continuation vous semble impossible. Mais il y a Quelqu'un qui écrit depuis avant votre naissance, qui voit depuis un endroit plus élevé que le seau dans lequel vous êtes enfoncé, et qui tient encore le stylo sur votre page.</w:t>
      </w:r>
    </w:p>
    <w:p>
      <w:pPr>
        <w:spacing w:after="80" w:line="340" w:lineRule="exact"/>
        <w:ind w:firstLine="454"/>
        <w:jc w:val="both"/>
      </w:pPr>
      <w:r>
        <w:t>Laissez-Le écrire.</w:t>
      </w:r>
    </w:p>
    <w:p>
      <w:pPr>
        <w:spacing w:after="80" w:line="340" w:lineRule="exact"/>
        <w:ind w:firstLine="454"/>
        <w:jc w:val="both"/>
      </w:pPr>
      <w:r>
        <w:t>Laissez-Le finir ce qu'Il a commencé.</w:t>
      </w:r>
    </w:p>
    <w:p>
      <w:pPr>
        <w:spacing w:after="80" w:line="340" w:lineRule="exact"/>
        <w:ind w:firstLine="454"/>
        <w:jc w:val="both"/>
      </w:pPr>
      <w:r>
        <w:t>Parce que ce qu'Il écrit — comme je peux en témoigner, debout ici, vivante, heureuse d'une façon que je n'aurais pas su imaginer il y a trois ans — est plus beau que tout ce que nous aurions pu écrire nous-mêmes."</w:t>
      </w:r>
    </w:p>
    <w:p>
      <w:pPr>
        <w:spacing w:after="80" w:line="340" w:lineRule="exact"/>
        <w:ind w:firstLine="454"/>
        <w:jc w:val="both"/>
      </w:pPr>
      <w:r>
        <w:t>Sara s'arrêta. Elle n'avait plus de feuille à lire — la feuille était froissée dans sa main depuis un moment, elle s'en aperçut à peine.</w:t>
      </w:r>
    </w:p>
    <w:p>
      <w:pPr>
        <w:spacing w:after="80" w:line="340" w:lineRule="exact"/>
        <w:ind w:firstLine="454"/>
        <w:jc w:val="both"/>
      </w:pPr>
      <w:r>
        <w:t>Elle regarda Elias.</w:t>
      </w:r>
    </w:p>
    <w:p>
      <w:pPr>
        <w:spacing w:after="80" w:line="340" w:lineRule="exact"/>
        <w:ind w:firstLine="454"/>
        <w:jc w:val="both"/>
      </w:pPr>
      <w:r>
        <w:t>"Je t'aime." Simple. Vrai. Sans ornement. Le genre de déclaration qui ne cherche pas à être entendue par la salle mais qui l'est quand même parce que ce qui est vraiment vrai porte toujours.</w:t>
      </w:r>
    </w:p>
    <w:p>
      <w:pPr>
        <w:spacing w:after="80" w:line="340" w:lineRule="exact"/>
        <w:ind w:firstLine="454"/>
        <w:jc w:val="both"/>
      </w:pPr>
      <w:r>
        <w:t>Dans la salle, le silence durait encore. Puis quelqu'un — on ne sut jamais qui exactement — commença à applaudir. Et les autres suivirent. Et dans ces applaudissements il y avait quelque chose qui n'était pas de la congratulation mais de la gratitude — le son de gens qui ont entendu quelque chose de vrai et qui répondent à la vérité de la seule façon qu'ils savent.</w:t>
      </w:r>
    </w:p>
    <w:p>
      <w:pPr>
        <w:spacing w:before="160" w:after="160"/>
        <w:jc w:val="center"/>
      </w:pPr>
      <w:r>
        <w:t>⁂</w:t>
      </w:r>
    </w:p>
    <w:p>
      <w:pPr>
        <w:spacing w:after="80" w:line="340" w:lineRule="exact"/>
        <w:ind w:firstLine="454"/>
        <w:jc w:val="both"/>
      </w:pPr>
      <w:r>
        <w:t>L'échange des alliances.</w:t>
      </w:r>
    </w:p>
    <w:p>
      <w:pPr>
        <w:spacing w:after="80" w:line="340" w:lineRule="exact"/>
        <w:ind w:firstLine="454"/>
        <w:jc w:val="both"/>
      </w:pPr>
      <w:r>
        <w:t>Naomi avait été chargée des alliances depuis une semaine. Sara lui avait demandé solennellement, en lui expliquant la responsabilité, et Naomi avait accepté avec la gravité qu'elle réservait aux choses importantes. Elle avait gardé le coussin avec les alliances sous son oreiller la nuit précédente — Sara l'avait découvert le matin et n'avait rien dit.</w:t>
      </w:r>
    </w:p>
    <w:p>
      <w:pPr>
        <w:spacing w:after="80" w:line="340" w:lineRule="exact"/>
        <w:ind w:firstLine="454"/>
        <w:jc w:val="both"/>
      </w:pPr>
      <w:r>
        <w:t>Naomi s'avança donc, le coussin dans les mains, les yeux fixés dessus avec la concentration d'un démineur. Les deux alliances d'or simple, posées côte à côte. Elle arriva devant Sara et Elias. Elle leva le coussin.</w:t>
      </w:r>
    </w:p>
    <w:p>
      <w:pPr>
        <w:spacing w:after="80" w:line="340" w:lineRule="exact"/>
        <w:ind w:firstLine="454"/>
        <w:jc w:val="both"/>
      </w:pPr>
      <w:r>
        <w:t>Le Pasteur Emmanuel prit les alliances. Il bénit. Elias prit l'alliance de Sara. Elle tendit la main. Il la glissa à son doigt — doucement, précisément, comme quelqu'un qui sait que les gestes comptent.</w:t>
      </w:r>
    </w:p>
    <w:p>
      <w:pPr>
        <w:spacing w:after="80" w:line="340" w:lineRule="exact"/>
        <w:ind w:firstLine="454"/>
        <w:jc w:val="both"/>
      </w:pPr>
      <w:r>
        <w:t>Sara prit l'alliance d'Elias. La sienne pour lui. Elle la glissa à son doigt.</w:t>
      </w:r>
    </w:p>
    <w:p>
      <w:pPr>
        <w:spacing w:after="80" w:line="340" w:lineRule="exact"/>
        <w:ind w:firstLine="454"/>
        <w:jc w:val="both"/>
      </w:pPr>
      <w:r>
        <w:t>Ils se regardèrent.</w:t>
      </w:r>
    </w:p>
    <w:p>
      <w:pPr>
        <w:spacing w:after="80" w:line="340" w:lineRule="exact"/>
        <w:ind w:firstLine="454"/>
        <w:jc w:val="both"/>
      </w:pPr>
      <w:r>
        <w:t>"Par le pouvoir qui m'est conféré," dit le Pasteur Emmanuel, avec ce léger sourire qu'il avait, "je vous déclare mari et femme." Une pause. "Vous pouvez vous embrasser."</w:t>
      </w:r>
    </w:p>
    <w:p>
      <w:pPr>
        <w:spacing w:after="80" w:line="340" w:lineRule="exact"/>
        <w:ind w:firstLine="454"/>
        <w:jc w:val="both"/>
      </w:pPr>
      <w:r>
        <w:t>Naomi, debout à côté, ayant accompli sa mission avec succès, applaudit. Un applaudissement de sept ans — fort, sincère, précis, le genre d'applaudissement d'une enfant qui sait que quelque chose de bien vient de se passer et qui l'approuve officiellement.</w:t>
      </w:r>
    </w:p>
    <w:p>
      <w:pPr>
        <w:spacing w:after="80" w:line="340" w:lineRule="exact"/>
        <w:ind w:firstLine="454"/>
        <w:jc w:val="both"/>
      </w:pPr>
      <w:r>
        <w:t>De l'autre côté, Ruth, qui n'avait pas très bien compris toute la cérémonie mais qui avait suivi son instinct d'enfant qui fonctionne en général comme une boussole du bonheur, cria : "OUI !" D'une voix qui traversa la salle entière — pas tant par son volume que par sa joie pure, sans calcul, sans retenue. Le genre de cri qui fait rire tout le monde parce qu'il dit exactement ce que tout le monde ressentait mais n'aurait pas su formuler.</w:t>
      </w:r>
    </w:p>
    <w:p>
      <w:pPr>
        <w:spacing w:after="80" w:line="340" w:lineRule="exact"/>
        <w:ind w:firstLine="454"/>
        <w:jc w:val="both"/>
      </w:pPr>
      <w:r>
        <w:t>La salle rit. Et dans ce rire il y avait de la chaleur, de la reconnaissance, de la joie simple — le rire des gens qui ont pleuré quelques minutes plus tôt et dont le cœur avait besoin de cet autre registre pour tenir tout ce qu'on venait de lui donner à porter.</w:t>
      </w:r>
    </w:p>
    <w:p>
      <w:pPr>
        <w:spacing w:after="80" w:line="340" w:lineRule="exact"/>
        <w:ind w:firstLine="454"/>
        <w:jc w:val="both"/>
      </w:pPr>
      <w:r>
        <w:t>Elias embrassa Sara. Pas longuement — ni de façon spectaculaire. Juste un baiser, vrai, qui appartint seulement à eux. Leur premier baiser de mari et femme, dans une petite église de Cocody un samedi de février, avec Naomi qui applaudissait à côté et Ruth qui criait et quatre-vingts personnes qui venaient d'entendre la vérité.</w:t>
      </w:r>
    </w:p>
    <w:p>
      <w:pPr>
        <w:spacing w:before="160" w:after="160"/>
        <w:jc w:val="center"/>
      </w:pPr>
      <w:r>
        <w:t>⁂</w:t>
      </w:r>
    </w:p>
    <w:p>
      <w:pPr>
        <w:spacing w:after="80" w:line="340" w:lineRule="exact"/>
        <w:ind w:firstLine="454"/>
        <w:jc w:val="both"/>
      </w:pPr>
      <w:r>
        <w:t>Après la cérémonie, le jardin de l'église.</w:t>
      </w:r>
    </w:p>
    <w:p>
      <w:pPr>
        <w:spacing w:after="80" w:line="340" w:lineRule="exact"/>
        <w:ind w:firstLine="454"/>
        <w:jc w:val="both"/>
      </w:pPr>
      <w:r>
        <w:t>Les photos se firent dans cette lumière de fin de matinée d'Abidjan qui est peut-être la plus belle lumière du monde — dorée, directe, qui chauffe les couleurs des pagnes et fait briller les bijoux. Le photographe — un ami d'Elias qui avait arrêté son activité deux semaines pour ce mariage — courait dans tous les sens avec son appareil.</w:t>
      </w:r>
    </w:p>
    <w:p>
      <w:pPr>
        <w:spacing w:after="80" w:line="340" w:lineRule="exact"/>
        <w:ind w:firstLine="454"/>
        <w:jc w:val="both"/>
      </w:pPr>
      <w:r>
        <w:t xml:space="preserve">Les femmes de la cellule pleuraient et riaient en même temps, ce mélange qui est le propre des émotions trop grandes pour un seul registre. Elles se pressaient autour de Sara, chacune voulant une seconde de contact — une main serrée, une joue pressée contre la sienne, un regard qui disait </w:t>
      </w:r>
      <w:r>
        <w:rPr>
          <w:i/>
        </w:rPr>
        <w:t>je me souviens de là où tu es venue</w:t>
      </w:r>
      <w:r>
        <w:t>.</w:t>
      </w:r>
    </w:p>
    <w:p>
      <w:pPr>
        <w:spacing w:after="80" w:line="340" w:lineRule="exact"/>
        <w:ind w:firstLine="454"/>
        <w:jc w:val="both"/>
      </w:pPr>
      <w:r>
        <w:t>Maman Aya était debout avec un bras autour de Sara et l'autre autour d'Elias. Sara remarqua ça — la façon dont sa mère avait pris Elias de l'autre côté, naturellement, sans y réfléchir, comme si c'était la position évidente. Comme s'il avait toujours été là. Et en regardant sa mère tenir ses deux enfants — parce que c'est ce geste disait, que Maman Aya avait décidé qu'Elias était aussi son enfant — Sara sentit quelque chose se fermer proprement dans sa poitrine. Un dernier morceau qui trouvait sa place.</w:t>
      </w:r>
    </w:p>
    <w:p>
      <w:pPr>
        <w:spacing w:after="80" w:line="340" w:lineRule="exact"/>
        <w:ind w:firstLine="454"/>
        <w:jc w:val="both"/>
      </w:pPr>
      <w:r>
        <w:t>Les enfants couraient. Les enfants du quartier, les cousins de la famille d'Elias, deux ou trois petits de l'église — ils couraient entre les adultes et les tables préparées pour le repas, sans aucune raison particulière sinon qu'il y avait de l'espace et de la joie et que les deux ensemble appellent la course.</w:t>
      </w:r>
    </w:p>
    <w:p>
      <w:pPr>
        <w:spacing w:after="80" w:line="340" w:lineRule="exact"/>
        <w:ind w:firstLine="454"/>
        <w:jc w:val="both"/>
      </w:pPr>
      <w:r>
        <w:t>Le repas commença dans le jardin de la réception attenant. Les femmes — Maman Aya en tête, avec quatre autres de la cellule — avaient cuisiné depuis la veille. Il y avait du foutou et du kedjenou, du riz attiéké et du poisson braisé, des gâteaux apportés par des mains diverses, du jus de bissap dans des carafes. Le genre de repas qui n'impressionne pas par son prix mais par son amour — chaque plat portant la main qui l'avait cuisiné, chaque saveur portant une présence.</w:t>
      </w:r>
    </w:p>
    <w:p>
      <w:pPr>
        <w:spacing w:after="80" w:line="340" w:lineRule="exact"/>
        <w:ind w:firstLine="454"/>
        <w:jc w:val="both"/>
      </w:pPr>
      <w:r>
        <w:t>Les discours des amis vinrent après le repas. L'oncle Jean-Paul d'Elias, qui rit trop fort à tout, fit une intervention qui dura dix minutes et qui était censée être drôle et qui l'était, et qui fut aussi, dans ses deux dernières phrases, étonnamment touchante — il dit en regardant Elias : "Mon garçon, j'ai su depuis la première fois que tu m'as parlé d'elle — et c'était il y a plus longtemps que tu ne le crois — que cette femme était ton histoire. Dieu merci qu'elle l'ait compris aussi." Il y eut des rires et des applaudissements.</w:t>
      </w:r>
    </w:p>
    <w:p>
      <w:pPr>
        <w:spacing w:after="80" w:line="340" w:lineRule="exact"/>
        <w:ind w:firstLine="454"/>
        <w:jc w:val="both"/>
      </w:pPr>
      <w:r>
        <w:t>Grace parla. Brièvement, elle qui aurait pu parler longtemps. Elle dit juste : "Sara, je t'ai regardée entrer dans ce bureau il y a un an et demi, brisée mais cherchant quelque chose. Et je t'ai regardée entrer dans cette salle ce matin, entière. C'est la plus belle chose que j'ai vue dans ce ministère depuis longtemps. Merci de m'avoir laissée voir ça."</w:t>
      </w:r>
    </w:p>
    <w:p>
      <w:pPr>
        <w:spacing w:after="80" w:line="340" w:lineRule="exact"/>
        <w:ind w:firstLine="454"/>
        <w:jc w:val="both"/>
      </w:pPr>
      <w:r>
        <w:t>Il y eut un autre discours, inattendu — une femme de la cellule, Adjoua, qui n'avait pas prévu de parler mais qui s'était levée à la fin du repas avec son verre de bissap. Elle avait dit, en regardant Sara : "Je veux juste dire — parce que je ne pense pas qu'on le dit assez — que Sara Mensah m'a sauvé la vie. Pas directement. Mais quand elle a témoigné de sa nuit de la lettre, j'ai su que quelqu'un comprenait ma propre nuit. Et ça m'a donné la force de chercher de l'aide." Elle avait dû s'arrêter. Reprendre. "Donc merci. Pour avoir dit la vérité ce soir-là. Et pour l'avoir redite ce matin."</w:t>
      </w:r>
    </w:p>
    <w:p>
      <w:pPr>
        <w:spacing w:after="80" w:line="340" w:lineRule="exact"/>
        <w:ind w:firstLine="454"/>
        <w:jc w:val="both"/>
      </w:pPr>
      <w:r>
        <w:t>La salle avait été silencieuse. Puis Maman Aya avait dit, depuis sa place : "Amen." Et plusieurs voix avaient repris : "Amen."</w:t>
      </w:r>
    </w:p>
    <w:p>
      <w:pPr>
        <w:spacing w:after="80" w:line="340" w:lineRule="exact"/>
        <w:ind w:firstLine="454"/>
        <w:jc w:val="both"/>
      </w:pPr>
      <w:r>
        <w:t xml:space="preserve">Sara avait regardé Adjoua. Elle avait pensé ce que Grace lui avait dit la veille. </w:t>
      </w:r>
      <w:r>
        <w:rPr>
          <w:i/>
        </w:rPr>
        <w:t>Quelqu'un dans cette salle.</w:t>
      </w:r>
      <w:r>
        <w:t xml:space="preserve"> Adjoua était cette personne-là. Et peut-être qu'il y en avait d'autres — des gens qu'elle ne saurait jamais, des gens qui avaient entendu quelque chose et qui avaient pris une décision différente dans leur propre nuit parce qu'ils avaient su que la nuit se termine.</w:t>
      </w:r>
    </w:p>
    <w:p>
      <w:pPr>
        <w:spacing w:after="80" w:line="340" w:lineRule="exact"/>
        <w:ind w:firstLine="454"/>
        <w:jc w:val="both"/>
      </w:pPr>
      <w:r>
        <w:t>C'était aussi ça, la grâce. Pas seulement ce qu'on reçoit. Ce qu'on peut donner en ayant survécu.</w:t>
      </w:r>
    </w:p>
    <w:p>
      <w:pPr>
        <w:spacing w:before="160" w:after="160"/>
        <w:jc w:val="center"/>
      </w:pPr>
      <w:r>
        <w:t>⁂</w:t>
      </w:r>
    </w:p>
    <w:p>
      <w:pPr>
        <w:spacing w:after="80" w:line="340" w:lineRule="exact"/>
        <w:ind w:firstLine="454"/>
        <w:jc w:val="both"/>
      </w:pPr>
      <w:r>
        <w:t>La nuit tomba.</w:t>
      </w:r>
    </w:p>
    <w:p>
      <w:pPr>
        <w:spacing w:after="80" w:line="340" w:lineRule="exact"/>
        <w:ind w:firstLine="454"/>
        <w:jc w:val="both"/>
      </w:pPr>
      <w:r>
        <w:t>Elle tomba comme elle tombe à Abidjan en saison sèche — pas brutalement, mais par degrés, la lumière qui glisse du doré à l'orange, puis à un violet profond aux horizons, puis à ce noir jamais tout à fait noir qui est la nuit propre à cette ville, traversée de lumières et de rumeurs.</w:t>
      </w:r>
    </w:p>
    <w:p>
      <w:pPr>
        <w:spacing w:after="80" w:line="340" w:lineRule="exact"/>
        <w:ind w:firstLine="454"/>
        <w:jc w:val="both"/>
      </w:pPr>
      <w:r>
        <w:t>Les invités commencèrent à partir progressivement. D'abord les familles avec de jeunes enfants — Ruth avait tenu jusqu'à dix-huit heures avant de s'endormir dans les bras de Maman Aya, qui l'avait portée vers une chambre avec la délicatesse des grands-mères. Naomi avait résisté plus longtemps — elle ne voulait rien manquer, elle enregistrait tout avec ses yeux — mais elle avait fini par s'assoupir dans un fauteuil du jardin, la grenouille en origami toujours dans sa poche.</w:t>
      </w:r>
    </w:p>
    <w:p>
      <w:pPr>
        <w:spacing w:after="80" w:line="340" w:lineRule="exact"/>
        <w:ind w:firstLine="454"/>
        <w:jc w:val="both"/>
      </w:pPr>
      <w:r>
        <w:t>Les au-revoirs durèrent — ces au-revoirs de fête ivoirienne qui ne finissent pas vraiment, où on dit au revoir et on se retrouve encore dix minutes plus tard à parler. Les accolades, les derniers mots, les promesses de se rappeler.</w:t>
      </w:r>
    </w:p>
    <w:p>
      <w:pPr>
        <w:spacing w:after="80" w:line="340" w:lineRule="exact"/>
        <w:ind w:firstLine="454"/>
        <w:jc w:val="both"/>
      </w:pPr>
      <w:r>
        <w:t>Puis le jardin se vida progressivement. Les lumières de la fête s'atténuèrent. Les voix diminuèrent.</w:t>
      </w:r>
    </w:p>
    <w:p>
      <w:pPr>
        <w:spacing w:after="80" w:line="340" w:lineRule="exact"/>
        <w:ind w:firstLine="454"/>
        <w:jc w:val="both"/>
      </w:pPr>
      <w:r>
        <w:t>Et Sara et Elias se retrouvèrent seuls dans le jardin.</w:t>
      </w:r>
    </w:p>
    <w:p>
      <w:pPr>
        <w:spacing w:after="80" w:line="340" w:lineRule="exact"/>
        <w:ind w:firstLine="454"/>
        <w:jc w:val="both"/>
      </w:pPr>
      <w:r>
        <w:t>Seuls un instant — les derniers invités finissaient de partir à l'intérieur, on entendait encore des voix et des bruits de chaises, mais dans ce coin du jardin, sous l'arbre dont les branches basses créaient un espace privé, il y avait juste eux.</w:t>
      </w:r>
    </w:p>
    <w:p>
      <w:pPr>
        <w:spacing w:after="80" w:line="340" w:lineRule="exact"/>
        <w:ind w:firstLine="454"/>
        <w:jc w:val="both"/>
      </w:pPr>
      <w:r>
        <w:t>La nuit tropicale descendait sur Abidjan. Ce ciel qui n'est jamais vraiment noir — toujours orangé et violet en bordure, la lumière de la ville qui remonte dans les nuages de chaleur et crée cette atmosphère particulière, ce ciel habité qui ressemble à un ciel qu'on aurait peint. Des étoiles, par endroits, là où la ville laissait un peu d'obscurité.</w:t>
      </w:r>
    </w:p>
    <w:p>
      <w:pPr>
        <w:spacing w:after="80" w:line="340" w:lineRule="exact"/>
        <w:ind w:firstLine="454"/>
        <w:jc w:val="both"/>
      </w:pPr>
      <w:r>
        <w:t>Elias lui tenait la main.</w:t>
      </w:r>
    </w:p>
    <w:p>
      <w:pPr>
        <w:spacing w:after="80" w:line="340" w:lineRule="exact"/>
        <w:ind w:firstLine="454"/>
        <w:jc w:val="both"/>
      </w:pPr>
      <w:r>
        <w:t>Ils restèrent ainsi un moment sans parler. Il n'y avait rien à dire qui n'avait pas déjà été dit, dans cette salle, dans cette journée, dans ces mois et ces années. Les mots avaient eu leur place. Maintenant c'était le silence, et le silence était juste.</w:t>
      </w:r>
    </w:p>
    <w:p>
      <w:pPr>
        <w:spacing w:after="80" w:line="340" w:lineRule="exact"/>
        <w:ind w:firstLine="454"/>
        <w:jc w:val="both"/>
      </w:pPr>
      <w:r>
        <w:t>Quelque part derrière eux, dans la maison, on entendait encore des voix — des femmes qui rangeaient, les murmures de fin de fête, une chanson que quelqu'un avait remis en musique à voix basse. Ce bruit doux de la fin d'une chose belle, qui n'est pas de la tristesse mais du contentement. Dehors, Abidjan continuait sa vie — les klaxons au loin, les lumières qui clignotaient sur les immeubles de Cocody, quelqu'un quelque part qui riait fort dans une rue voisine. La ville qui ne dort jamais, la ville qui n'a pas besoin de savoir ce qui venait de se passer dans ce jardin pour continuer d'exister.</w:t>
      </w:r>
    </w:p>
    <w:p>
      <w:pPr>
        <w:spacing w:after="80" w:line="340" w:lineRule="exact"/>
        <w:ind w:firstLine="454"/>
        <w:jc w:val="both"/>
      </w:pPr>
      <w:r>
        <w:t>Elias regarda le ciel. Sara regardait le jardin. La même nuit, vue depuis deux angles différents.</w:t>
      </w:r>
    </w:p>
    <w:p>
      <w:pPr>
        <w:spacing w:after="80" w:line="340" w:lineRule="exact"/>
        <w:ind w:firstLine="454"/>
        <w:jc w:val="both"/>
      </w:pPr>
      <w:r>
        <w:rPr>
          <w:i/>
        </w:rPr>
        <w:t>Je suis ici,</w:t>
      </w:r>
      <w:r>
        <w:rPr>
          <w:i/>
        </w:rPr>
        <w:t xml:space="preserve"> pensa-t-il. </w:t>
      </w:r>
      <w:r>
        <w:rPr>
          <w:i/>
        </w:rPr>
        <w:t>Après tout — je suis ici.</w:t>
      </w:r>
    </w:p>
    <w:p>
      <w:pPr>
        <w:spacing w:after="80" w:line="340" w:lineRule="exact"/>
        <w:ind w:firstLine="454"/>
        <w:jc w:val="both"/>
      </w:pPr>
      <w:r>
        <w:t>Elias dit : "Tu sais ce qui m'a frappé ce matin ?"</w:t>
      </w:r>
    </w:p>
    <w:p>
      <w:pPr>
        <w:spacing w:after="80" w:line="340" w:lineRule="exact"/>
        <w:ind w:firstLine="454"/>
        <w:jc w:val="both"/>
      </w:pPr>
      <w:r>
        <w:t>Sara tourna légèrement la tête vers lui. "Quoi ?"</w:t>
      </w:r>
    </w:p>
    <w:p>
      <w:pPr>
        <w:spacing w:after="80" w:line="340" w:lineRule="exact"/>
        <w:ind w:firstLine="454"/>
        <w:jc w:val="both"/>
      </w:pPr>
      <w:r>
        <w:t>Il dit, lentement, comme quelqu'un qui formule une pensée qu'il a depuis longtemps mais qui attendait son heure pour être dite : "J'ai réalisé que je t'ai connue avant que tu saches qui tu étais. Et que j'ai aimé chaque version de toi — même celles que tu ne voulais plus être."</w:t>
      </w:r>
    </w:p>
    <w:p>
      <w:pPr>
        <w:spacing w:after="80" w:line="340" w:lineRule="exact"/>
        <w:ind w:firstLine="454"/>
        <w:jc w:val="both"/>
      </w:pPr>
      <w:r>
        <w:t>Sara ne répondit pas. Il n'y avait pas de réponse à ça qui ne diminuait pas ce qui venait d'être dit. Les mots d'Elias restèrent dans l'air de la nuit, dans la chaleur douce du jardin, dans le ciel orangé d'Abidjan.</w:t>
      </w:r>
    </w:p>
    <w:p>
      <w:pPr>
        <w:spacing w:after="80" w:line="340" w:lineRule="exact"/>
        <w:ind w:firstLine="454"/>
        <w:jc w:val="both"/>
      </w:pPr>
      <w:r>
        <w:t xml:space="preserve">Elle pensa à toutes ses versions. La petite fille du préau. L'adolescente riante. La femme brisée. La femme debout. La femme qui avait dit </w:t>
      </w:r>
      <w:r>
        <w:rPr>
          <w:i/>
        </w:rPr>
        <w:t>oui</w:t>
      </w:r>
      <w:r>
        <w:t xml:space="preserve"> à Dieu avant de dire </w:t>
      </w:r>
      <w:r>
        <w:rPr>
          <w:i/>
        </w:rPr>
        <w:t>oui</w:t>
      </w:r>
      <w:r>
        <w:t xml:space="preserve"> à cet homme. Elle les vit toutes, une seconde, comme des portraits alignés — les portraits d'une vie entière qui menaient jusqu'à ce jardin, jusqu'à cette main dans la sienne.</w:t>
      </w:r>
    </w:p>
    <w:p>
      <w:pPr>
        <w:spacing w:after="80" w:line="340" w:lineRule="exact"/>
        <w:ind w:firstLine="454"/>
        <w:jc w:val="both"/>
      </w:pPr>
      <w:r>
        <w:rPr>
          <w:i/>
        </w:rPr>
        <w:t>Il les a aimées toutes,</w:t>
      </w:r>
      <w:r>
        <w:rPr>
          <w:i/>
        </w:rPr>
        <w:t xml:space="preserve"> pensa-t-elle. </w:t>
      </w:r>
      <w:r>
        <w:rPr>
          <w:i/>
        </w:rPr>
        <w:t>Même celles que je ne voulais plus être.</w:t>
      </w:r>
    </w:p>
    <w:p>
      <w:pPr>
        <w:spacing w:after="80" w:line="340" w:lineRule="exact"/>
        <w:ind w:firstLine="454"/>
        <w:jc w:val="both"/>
      </w:pPr>
      <w:r>
        <w:t>Elle posa la tête sur l'épaule d'Elias.</w:t>
      </w:r>
    </w:p>
    <w:p>
      <w:pPr>
        <w:spacing w:before="160" w:after="160"/>
        <w:jc w:val="center"/>
      </w:pPr>
      <w:r>
        <w:t>⁂</w:t>
      </w:r>
    </w:p>
    <w:p>
      <w:pPr>
        <w:spacing w:after="80" w:line="340" w:lineRule="exact"/>
        <w:ind w:firstLine="454"/>
        <w:jc w:val="both"/>
      </w:pPr>
      <w:r>
        <w:t>Dans le ciel orangé d'Abidjan, sur cette terrasse où deux enfants de Yopougon avaient finalement trouvé leur chemin l'un vers l'autre, Sara Mensah — Sara Kouamé désormais — comprit une vérité qu'aucun livre ne lui avait enseignée, qu'aucune douleur ne lui avait arrachée mais que chaque douleur avait préparée : que les histoires les plus belles ne sont pas celles que nous écrivons nous-mêmes. Ce sont celles que Dieu écrit à travers nous, malgré nous, pour nous — et qu'on ne comprend qu'en se retournant, quand on voit enfin, dans le fil de toutes les brisures et de toutes les grâces, la signature de Celui qui savait depuis le commencement.</w:t>
      </w:r>
    </w:p>
    <w:p>
      <w:pPr>
        <w:spacing w:after="80" w:line="340" w:lineRule="exact"/>
        <w:ind w:firstLine="454"/>
        <w:jc w:val="both"/>
      </w:pPr>
      <w:r>
        <w:t>Elle ferma les yeux.</w:t>
      </w:r>
    </w:p>
    <w:p>
      <w:pPr>
        <w:spacing w:after="80" w:line="340" w:lineRule="exact"/>
        <w:ind w:firstLine="454"/>
        <w:jc w:val="both"/>
      </w:pPr>
      <w:r>
        <w:t>Elle sentit la chaleur de la main d'Elias dans la sienne.</w:t>
      </w:r>
    </w:p>
    <w:p>
      <w:pPr>
        <w:spacing w:after="80" w:line="340" w:lineRule="exact"/>
        <w:ind w:firstLine="454"/>
        <w:jc w:val="both"/>
      </w:pPr>
      <w:r>
        <w:t>Et pour la première fois depuis très longtemps — peut-être depuis l'enfance, peut-être pour la première fois de sa vie vraiment — Sara Mensah était en paix.</w:t>
      </w:r>
    </w:p>
    <w:p>
      <w:pPr>
        <w:spacing w:before="160" w:after="160"/>
        <w:jc w:val="center"/>
      </w:pPr>
      <w:r>
        <w:t>⁂</w:t>
      </w:r>
    </w:p>
    <w:p>
      <w:pPr>
        <w:spacing w:after="80" w:line="340" w:lineRule="exact"/>
        <w:ind w:firstLine="454"/>
        <w:jc w:val="both"/>
      </w:pPr>
      <w:r>
        <w:rPr>
          <w:i/>
        </w:rPr>
        <w:t>FIN</w:t>
      </w:r>
    </w:p>
    <w:p>
      <w:pPr>
        <w:spacing w:before="160" w:after="160"/>
        <w:jc w:val="center"/>
      </w:pPr>
      <w:r>
        <w:t>⁂</w:t>
      </w:r>
    </w:p>
    <w:p>
      <w:pPr>
        <w:spacing w:after="80" w:line="340" w:lineRule="exact"/>
        <w:ind w:firstLine="454"/>
        <w:jc w:val="both"/>
      </w:pPr>
      <w:r>
        <w:rPr>
          <w:i/>
        </w:rPr>
        <w:t>"Ce n'est pas moi qui ai écrit cette histoire. Ce n'est pas Elias.</w:t>
      </w:r>
    </w:p>
    <w:p>
      <w:pPr>
        <w:spacing w:after="80" w:line="340" w:lineRule="exact"/>
        <w:ind w:firstLine="454"/>
        <w:jc w:val="both"/>
      </w:pPr>
      <w:r>
        <w:rPr>
          <w:i/>
        </w:rPr>
        <w:t>C'est Dieu. Et Il l'avait écrite bien avant que nous ayons commencé à la vivre."</w:t>
      </w:r>
    </w:p>
    <w:p>
      <w:pPr>
        <w:spacing w:after="80" w:line="340" w:lineRule="exact"/>
        <w:ind w:firstLine="454"/>
        <w:jc w:val="both"/>
      </w:pPr>
      <w:r>
        <w:rPr>
          <w:i/>
        </w:rPr>
        <w:t>— Sara Mensah Kouamé</w:t>
      </w:r>
    </w:p>
    <w:sectPr w:rsidR="00FC693F" w:rsidRPr="0006063C" w:rsidSect="00034616">
      <w:pgSz w:w="12240" w:h="15840"/>
      <w:pgMar w:top="1701"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40" w:lineRule="exact"/>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